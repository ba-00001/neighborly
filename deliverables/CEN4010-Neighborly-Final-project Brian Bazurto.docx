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FFC31" w14:textId="77777777" w:rsidR="009C61D9" w:rsidRPr="0062469F" w:rsidRDefault="00000000">
      <w:pPr>
        <w:jc w:val="center"/>
      </w:pPr>
      <w:r w:rsidRPr="0062469F">
        <w:rPr>
          <w:b/>
        </w:rPr>
        <w:t>CEN4010 Software Engineering I</w:t>
      </w:r>
    </w:p>
    <w:p w14:paraId="2F6AB7F2" w14:textId="77777777" w:rsidR="009C61D9" w:rsidRPr="0062469F" w:rsidRDefault="00000000">
      <w:pPr>
        <w:jc w:val="center"/>
      </w:pPr>
      <w:r w:rsidRPr="0062469F">
        <w:rPr>
          <w:b/>
        </w:rPr>
        <w:t>Final Project Report</w:t>
      </w:r>
    </w:p>
    <w:p w14:paraId="2C1F9815" w14:textId="77777777" w:rsidR="009C61D9" w:rsidRPr="0062469F" w:rsidRDefault="00000000">
      <w:pPr>
        <w:jc w:val="center"/>
      </w:pPr>
      <w:r w:rsidRPr="0062469F">
        <w:rPr>
          <w:b/>
        </w:rPr>
        <w:t>Neighborly</w:t>
      </w:r>
    </w:p>
    <w:p w14:paraId="531A16F3" w14:textId="77777777" w:rsidR="009C61D9" w:rsidRPr="0062469F" w:rsidRDefault="00000000">
      <w:pPr>
        <w:jc w:val="center"/>
      </w:pPr>
      <w:r w:rsidRPr="0062469F">
        <w:t>Spring 2026</w:t>
      </w:r>
    </w:p>
    <w:p w14:paraId="2AEF4065" w14:textId="77777777" w:rsidR="009C61D9" w:rsidRPr="0062469F" w:rsidRDefault="00000000">
      <w:pPr>
        <w:jc w:val="center"/>
      </w:pPr>
      <w:r w:rsidRPr="0062469F">
        <w:t>Brian Bazurto</w:t>
      </w:r>
    </w:p>
    <w:p w14:paraId="37862D8C" w14:textId="77777777" w:rsidR="009C61D9" w:rsidRPr="0062469F" w:rsidRDefault="00000000">
      <w:pPr>
        <w:jc w:val="center"/>
      </w:pPr>
      <w:r w:rsidRPr="0062469F">
        <w:t>Instructor: Lenis Hernandez</w:t>
      </w:r>
    </w:p>
    <w:p w14:paraId="318E18F2" w14:textId="77777777" w:rsidR="009C61D9" w:rsidRPr="0062469F" w:rsidRDefault="00000000">
      <w:pPr>
        <w:jc w:val="center"/>
      </w:pPr>
      <w:r w:rsidRPr="0062469F">
        <w:rPr>
          <w:noProof/>
        </w:rPr>
        <w:drawing>
          <wp:inline distT="0" distB="0" distL="0" distR="0" wp14:anchorId="2A2ACE2B" wp14:editId="7BC8D10C">
            <wp:extent cx="3497580" cy="2019241"/>
            <wp:effectExtent l="0" t="0" r="762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ighborly-logo-cover.png"/>
                    <pic:cNvPicPr/>
                  </pic:nvPicPr>
                  <pic:blipFill rotWithShape="1">
                    <a:blip r:embed="rId6"/>
                    <a:srcRect l="5102" r="40264" b="41326"/>
                    <a:stretch>
                      <a:fillRect/>
                    </a:stretch>
                  </pic:blipFill>
                  <pic:spPr bwMode="auto">
                    <a:xfrm>
                      <a:off x="0" y="0"/>
                      <a:ext cx="3583265" cy="2068709"/>
                    </a:xfrm>
                    <a:prstGeom prst="rect">
                      <a:avLst/>
                    </a:prstGeom>
                    <a:ln>
                      <a:noFill/>
                    </a:ln>
                    <a:extLst>
                      <a:ext uri="{53640926-AAD7-44D8-BBD7-CCE9431645EC}">
                        <a14:shadowObscured xmlns:a14="http://schemas.microsoft.com/office/drawing/2010/main"/>
                      </a:ext>
                    </a:extLst>
                  </pic:spPr>
                </pic:pic>
              </a:graphicData>
            </a:graphic>
          </wp:inline>
        </w:drawing>
      </w:r>
    </w:p>
    <w:p w14:paraId="335FC186" w14:textId="77777777" w:rsidR="009C61D9" w:rsidRPr="0062469F" w:rsidRDefault="00000000">
      <w:r w:rsidRPr="0062469F">
        <w:br w:type="page"/>
      </w:r>
    </w:p>
    <w:p w14:paraId="7B9001B3" w14:textId="77777777" w:rsidR="009C61D9" w:rsidRPr="0062469F" w:rsidRDefault="00000000">
      <w:pPr>
        <w:pStyle w:val="Heading1"/>
        <w:rPr>
          <w:color w:val="auto"/>
        </w:rPr>
      </w:pPr>
      <w:r w:rsidRPr="0062469F">
        <w:rPr>
          <w:color w:val="auto"/>
        </w:rPr>
        <w:lastRenderedPageBreak/>
        <w:t>Abstract</w:t>
      </w:r>
    </w:p>
    <w:p w14:paraId="5E9E2FEE" w14:textId="77777777" w:rsidR="009C61D9" w:rsidRPr="0062469F" w:rsidRDefault="00000000">
      <w:r w:rsidRPr="0062469F">
        <w:t>Neighborly is a Flutter prototype for web, iOS, and Android that helps neighbors request or offer everyday help such as tutoring, rides, errands, and pet sitting. The project was chosen because it solves a current community problem while still fitting a realistic classroom scope.</w:t>
      </w:r>
    </w:p>
    <w:p w14:paraId="75A199B2" w14:textId="77777777" w:rsidR="009C61D9" w:rsidRPr="0062469F" w:rsidRDefault="00000000">
      <w:r w:rsidRPr="0062469F">
        <w:t xml:space="preserve">This report documents the complete project package in one Word submission: requirements, analysis, design, Scrum planning and execution, implementation, verification, screenshots, and lessons learned. The prototype uses local sample data for reliability during demos and embeds screenshots and </w:t>
      </w:r>
      <w:proofErr w:type="gramStart"/>
      <w:r w:rsidRPr="0062469F">
        <w:t>exported</w:t>
      </w:r>
      <w:proofErr w:type="gramEnd"/>
      <w:r w:rsidRPr="0062469F">
        <w:t xml:space="preserve"> UML images when those assets are available.</w:t>
      </w:r>
    </w:p>
    <w:p w14:paraId="53923281" w14:textId="77777777" w:rsidR="009C61D9" w:rsidRPr="0062469F" w:rsidRDefault="00000000">
      <w:r w:rsidRPr="0062469F">
        <w:br w:type="page"/>
      </w:r>
    </w:p>
    <w:p w14:paraId="2AA86DFC" w14:textId="77777777" w:rsidR="009C61D9" w:rsidRPr="0062469F" w:rsidRDefault="00000000">
      <w:pPr>
        <w:pStyle w:val="Heading1"/>
        <w:rPr>
          <w:color w:val="auto"/>
        </w:rPr>
      </w:pPr>
      <w:r w:rsidRPr="0062469F">
        <w:rPr>
          <w:color w:val="auto"/>
        </w:rPr>
        <w:lastRenderedPageBreak/>
        <w:t>Table of Contents</w:t>
      </w:r>
    </w:p>
    <w:p w14:paraId="1A901E56" w14:textId="77777777" w:rsidR="009C61D9" w:rsidRPr="0062469F" w:rsidRDefault="00000000">
      <w:r w:rsidRPr="0062469F">
        <w:rPr>
          <w:b/>
        </w:rPr>
        <w:t>Abstract</w:t>
      </w:r>
    </w:p>
    <w:p w14:paraId="25E88F27" w14:textId="77777777" w:rsidR="009C61D9" w:rsidRPr="0062469F" w:rsidRDefault="00000000">
      <w:r w:rsidRPr="0062469F">
        <w:rPr>
          <w:b/>
        </w:rPr>
        <w:t>1. Introduction</w:t>
      </w:r>
    </w:p>
    <w:p w14:paraId="65C890B3" w14:textId="77777777" w:rsidR="009C61D9" w:rsidRPr="0062469F" w:rsidRDefault="00000000">
      <w:pPr>
        <w:ind w:left="504"/>
      </w:pPr>
      <w:r w:rsidRPr="0062469F">
        <w:rPr>
          <w:sz w:val="21"/>
        </w:rPr>
        <w:t>Schedule</w:t>
      </w:r>
    </w:p>
    <w:p w14:paraId="5A641272" w14:textId="77777777" w:rsidR="009C61D9" w:rsidRPr="0062469F" w:rsidRDefault="00000000">
      <w:pPr>
        <w:ind w:left="504"/>
      </w:pPr>
      <w:r w:rsidRPr="0062469F">
        <w:rPr>
          <w:sz w:val="21"/>
        </w:rPr>
        <w:t>Team roles</w:t>
      </w:r>
    </w:p>
    <w:p w14:paraId="4C247D13" w14:textId="77777777" w:rsidR="009C61D9" w:rsidRPr="0062469F" w:rsidRDefault="00000000">
      <w:pPr>
        <w:ind w:left="504"/>
      </w:pPr>
      <w:r w:rsidRPr="0062469F">
        <w:rPr>
          <w:sz w:val="21"/>
        </w:rPr>
        <w:t>Submission scope</w:t>
      </w:r>
    </w:p>
    <w:p w14:paraId="2EDF1DB1" w14:textId="77777777" w:rsidR="009C61D9" w:rsidRPr="0062469F" w:rsidRDefault="00000000">
      <w:pPr>
        <w:ind w:left="504"/>
      </w:pPr>
      <w:r w:rsidRPr="0062469F">
        <w:rPr>
          <w:sz w:val="21"/>
        </w:rPr>
        <w:t>Source repository</w:t>
      </w:r>
    </w:p>
    <w:p w14:paraId="4082D655" w14:textId="77777777" w:rsidR="009C61D9" w:rsidRPr="0062469F" w:rsidRDefault="00000000">
      <w:pPr>
        <w:ind w:left="504"/>
      </w:pPr>
      <w:r w:rsidRPr="0062469F">
        <w:rPr>
          <w:sz w:val="21"/>
        </w:rPr>
        <w:t xml:space="preserve">Motivation, expertise, and career </w:t>
      </w:r>
      <w:proofErr w:type="gramStart"/>
      <w:r w:rsidRPr="0062469F">
        <w:rPr>
          <w:sz w:val="21"/>
        </w:rPr>
        <w:t>value</w:t>
      </w:r>
      <w:proofErr w:type="gramEnd"/>
    </w:p>
    <w:p w14:paraId="76655C35" w14:textId="77777777" w:rsidR="009C61D9" w:rsidRPr="0062469F" w:rsidRDefault="00000000">
      <w:r w:rsidRPr="0062469F">
        <w:rPr>
          <w:b/>
        </w:rPr>
        <w:t>2. Requirements</w:t>
      </w:r>
    </w:p>
    <w:p w14:paraId="298F5B96" w14:textId="77777777" w:rsidR="009C61D9" w:rsidRPr="0062469F" w:rsidRDefault="00000000">
      <w:pPr>
        <w:ind w:left="504"/>
      </w:pPr>
      <w:r w:rsidRPr="0062469F">
        <w:rPr>
          <w:sz w:val="21"/>
        </w:rPr>
        <w:t>Requirements elicitation</w:t>
      </w:r>
    </w:p>
    <w:p w14:paraId="7BB9468E" w14:textId="77777777" w:rsidR="009C61D9" w:rsidRPr="0062469F" w:rsidRDefault="00000000">
      <w:pPr>
        <w:ind w:left="504"/>
      </w:pPr>
      <w:r w:rsidRPr="0062469F">
        <w:rPr>
          <w:sz w:val="21"/>
        </w:rPr>
        <w:t>Elicitation process</w:t>
      </w:r>
    </w:p>
    <w:p w14:paraId="0DD4B737" w14:textId="77777777" w:rsidR="009C61D9" w:rsidRPr="0062469F" w:rsidRDefault="00000000">
      <w:pPr>
        <w:ind w:left="504"/>
      </w:pPr>
      <w:r w:rsidRPr="0062469F">
        <w:rPr>
          <w:sz w:val="21"/>
        </w:rPr>
        <w:t>Five major features</w:t>
      </w:r>
    </w:p>
    <w:p w14:paraId="348575C0" w14:textId="77777777" w:rsidR="009C61D9" w:rsidRPr="0062469F" w:rsidRDefault="00000000">
      <w:pPr>
        <w:ind w:left="504"/>
      </w:pPr>
      <w:r w:rsidRPr="0062469F">
        <w:rPr>
          <w:sz w:val="21"/>
        </w:rPr>
        <w:t>Software requirements specification</w:t>
      </w:r>
    </w:p>
    <w:p w14:paraId="7F030623" w14:textId="77777777" w:rsidR="009C61D9" w:rsidRPr="0062469F" w:rsidRDefault="00000000">
      <w:r w:rsidRPr="0062469F">
        <w:rPr>
          <w:b/>
        </w:rPr>
        <w:t>3. Design</w:t>
      </w:r>
    </w:p>
    <w:p w14:paraId="320F602E" w14:textId="77777777" w:rsidR="009C61D9" w:rsidRPr="0062469F" w:rsidRDefault="00000000">
      <w:pPr>
        <w:ind w:left="504"/>
      </w:pPr>
      <w:r w:rsidRPr="0062469F">
        <w:rPr>
          <w:sz w:val="21"/>
        </w:rPr>
        <w:t>Design process</w:t>
      </w:r>
    </w:p>
    <w:p w14:paraId="12E99B1B" w14:textId="77777777" w:rsidR="009C61D9" w:rsidRPr="0062469F" w:rsidRDefault="00000000">
      <w:pPr>
        <w:ind w:left="504"/>
      </w:pPr>
      <w:r w:rsidRPr="0062469F">
        <w:rPr>
          <w:sz w:val="21"/>
        </w:rPr>
        <w:t>Graphical design artifacts</w:t>
      </w:r>
    </w:p>
    <w:p w14:paraId="26F01ED8" w14:textId="77777777" w:rsidR="009C61D9" w:rsidRPr="0062469F" w:rsidRDefault="00000000">
      <w:pPr>
        <w:ind w:left="504"/>
      </w:pPr>
      <w:r w:rsidRPr="0062469F">
        <w:rPr>
          <w:sz w:val="21"/>
        </w:rPr>
        <w:t>UML diagrams</w:t>
      </w:r>
    </w:p>
    <w:p w14:paraId="64DC1B9C" w14:textId="77777777" w:rsidR="009C61D9" w:rsidRPr="0062469F" w:rsidRDefault="00000000">
      <w:pPr>
        <w:ind w:left="504"/>
      </w:pPr>
      <w:r w:rsidRPr="0062469F">
        <w:rPr>
          <w:sz w:val="21"/>
        </w:rPr>
        <w:t>Architectural design</w:t>
      </w:r>
    </w:p>
    <w:p w14:paraId="6B1C1306" w14:textId="77777777" w:rsidR="009C61D9" w:rsidRPr="0062469F" w:rsidRDefault="00000000">
      <w:pPr>
        <w:ind w:left="504"/>
      </w:pPr>
      <w:r w:rsidRPr="0062469F">
        <w:rPr>
          <w:sz w:val="21"/>
        </w:rPr>
        <w:t>Database design</w:t>
      </w:r>
    </w:p>
    <w:p w14:paraId="2F12C7D7" w14:textId="77777777" w:rsidR="009C61D9" w:rsidRPr="0062469F" w:rsidRDefault="00000000">
      <w:pPr>
        <w:ind w:left="504"/>
      </w:pPr>
      <w:r w:rsidRPr="0062469F">
        <w:rPr>
          <w:sz w:val="21"/>
        </w:rPr>
        <w:t>Interface design</w:t>
      </w:r>
    </w:p>
    <w:p w14:paraId="7E8943EA" w14:textId="77777777" w:rsidR="009C61D9" w:rsidRPr="0062469F" w:rsidRDefault="00000000">
      <w:pPr>
        <w:ind w:left="504"/>
      </w:pPr>
      <w:r w:rsidRPr="0062469F">
        <w:rPr>
          <w:sz w:val="21"/>
        </w:rPr>
        <w:t>Procedural design</w:t>
      </w:r>
    </w:p>
    <w:p w14:paraId="72FF6CC7" w14:textId="77777777" w:rsidR="009C61D9" w:rsidRPr="0062469F" w:rsidRDefault="00000000">
      <w:pPr>
        <w:ind w:left="504"/>
      </w:pPr>
      <w:r w:rsidRPr="0062469F">
        <w:rPr>
          <w:sz w:val="21"/>
        </w:rPr>
        <w:t>Screen mockups</w:t>
      </w:r>
    </w:p>
    <w:p w14:paraId="4BFD0966" w14:textId="77777777" w:rsidR="009C61D9" w:rsidRPr="0062469F" w:rsidRDefault="00000000">
      <w:pPr>
        <w:ind w:left="504"/>
      </w:pPr>
      <w:r w:rsidRPr="0062469F">
        <w:rPr>
          <w:sz w:val="21"/>
        </w:rPr>
        <w:t>Rationale management</w:t>
      </w:r>
    </w:p>
    <w:p w14:paraId="455E78AD" w14:textId="77777777" w:rsidR="009C61D9" w:rsidRPr="0062469F" w:rsidRDefault="00000000">
      <w:r w:rsidRPr="0062469F">
        <w:rPr>
          <w:b/>
        </w:rPr>
        <w:t>4. Implementation</w:t>
      </w:r>
    </w:p>
    <w:p w14:paraId="544870E5" w14:textId="77777777" w:rsidR="009C61D9" w:rsidRPr="0062469F" w:rsidRDefault="00000000">
      <w:pPr>
        <w:ind w:left="504"/>
      </w:pPr>
      <w:r w:rsidRPr="0062469F">
        <w:rPr>
          <w:sz w:val="21"/>
        </w:rPr>
        <w:t>Stories per sprint</w:t>
      </w:r>
    </w:p>
    <w:p w14:paraId="7A1FD82E" w14:textId="77777777" w:rsidR="009C61D9" w:rsidRPr="0062469F" w:rsidRDefault="00000000">
      <w:pPr>
        <w:ind w:left="504"/>
      </w:pPr>
      <w:r w:rsidRPr="0062469F">
        <w:rPr>
          <w:sz w:val="21"/>
        </w:rPr>
        <w:t>Recorded demo support</w:t>
      </w:r>
    </w:p>
    <w:p w14:paraId="32B5587E" w14:textId="77777777" w:rsidR="009C61D9" w:rsidRPr="0062469F" w:rsidRDefault="00000000">
      <w:r w:rsidRPr="0062469F">
        <w:rPr>
          <w:b/>
        </w:rPr>
        <w:t>5. Verification</w:t>
      </w:r>
    </w:p>
    <w:p w14:paraId="7210B64F" w14:textId="77777777" w:rsidR="009C61D9" w:rsidRPr="0062469F" w:rsidRDefault="00000000">
      <w:r w:rsidRPr="0062469F">
        <w:rPr>
          <w:b/>
        </w:rPr>
        <w:t>6. Lessons Learned</w:t>
      </w:r>
    </w:p>
    <w:p w14:paraId="062EDB0E" w14:textId="77777777" w:rsidR="009C61D9" w:rsidRPr="0062469F" w:rsidRDefault="00000000">
      <w:r w:rsidRPr="0062469F">
        <w:rPr>
          <w:b/>
        </w:rPr>
        <w:t>Appendix A. Consolidated Scrum Package</w:t>
      </w:r>
    </w:p>
    <w:p w14:paraId="4E96605B" w14:textId="77777777" w:rsidR="009C61D9" w:rsidRPr="0062469F" w:rsidRDefault="00000000">
      <w:pPr>
        <w:ind w:left="504"/>
      </w:pPr>
      <w:r w:rsidRPr="0062469F">
        <w:rPr>
          <w:sz w:val="21"/>
        </w:rPr>
        <w:lastRenderedPageBreak/>
        <w:t>Sprint 1 Planning, Review, Retrospective, and Standups</w:t>
      </w:r>
    </w:p>
    <w:p w14:paraId="79FB6CB4" w14:textId="77777777" w:rsidR="009C61D9" w:rsidRPr="0062469F" w:rsidRDefault="00000000">
      <w:pPr>
        <w:ind w:left="504"/>
      </w:pPr>
      <w:r w:rsidRPr="0062469F">
        <w:rPr>
          <w:sz w:val="21"/>
        </w:rPr>
        <w:t>Sprint 2 Planning, Review, Retrospective, and Standups</w:t>
      </w:r>
    </w:p>
    <w:p w14:paraId="3D8639F0" w14:textId="77777777" w:rsidR="009C61D9" w:rsidRPr="0062469F" w:rsidRDefault="00000000">
      <w:pPr>
        <w:ind w:left="504"/>
      </w:pPr>
      <w:r w:rsidRPr="0062469F">
        <w:rPr>
          <w:sz w:val="21"/>
        </w:rPr>
        <w:t>Sprint 3 Planning, Review, Retrospective, and Standups</w:t>
      </w:r>
    </w:p>
    <w:p w14:paraId="61699277" w14:textId="77777777" w:rsidR="009C61D9" w:rsidRPr="0062469F" w:rsidRDefault="00000000">
      <w:pPr>
        <w:ind w:left="504"/>
      </w:pPr>
      <w:r w:rsidRPr="0062469F">
        <w:rPr>
          <w:sz w:val="21"/>
        </w:rPr>
        <w:t>Sprint 4 Planning, Review, Retrospective, and Standups</w:t>
      </w:r>
    </w:p>
    <w:p w14:paraId="2A24B6C0" w14:textId="77777777" w:rsidR="009C61D9" w:rsidRPr="0062469F" w:rsidRDefault="00000000">
      <w:pPr>
        <w:ind w:left="504"/>
      </w:pPr>
      <w:r w:rsidRPr="0062469F">
        <w:rPr>
          <w:sz w:val="21"/>
        </w:rPr>
        <w:t>Sprint 5 Planning, Review, Retrospective, and Standups</w:t>
      </w:r>
    </w:p>
    <w:p w14:paraId="5D839D38" w14:textId="77777777" w:rsidR="009C61D9" w:rsidRPr="0062469F" w:rsidRDefault="00000000">
      <w:r w:rsidRPr="0062469F">
        <w:rPr>
          <w:b/>
        </w:rPr>
        <w:t>Appendix B. UML and Screenshot Assets</w:t>
      </w:r>
    </w:p>
    <w:p w14:paraId="1D335366" w14:textId="77777777" w:rsidR="009C61D9" w:rsidRPr="0062469F" w:rsidRDefault="00000000">
      <w:pPr>
        <w:ind w:left="504"/>
      </w:pPr>
      <w:r w:rsidRPr="0062469F">
        <w:rPr>
          <w:sz w:val="21"/>
        </w:rPr>
        <w:t>Appendix B.1 Exported UML Diagrams</w:t>
      </w:r>
    </w:p>
    <w:p w14:paraId="551332AA" w14:textId="77777777" w:rsidR="009C61D9" w:rsidRPr="0062469F" w:rsidRDefault="00000000">
      <w:pPr>
        <w:ind w:left="504"/>
      </w:pPr>
      <w:r w:rsidRPr="0062469F">
        <w:rPr>
          <w:sz w:val="21"/>
        </w:rPr>
        <w:t>Appendix B.2 App Screenshots</w:t>
      </w:r>
    </w:p>
    <w:p w14:paraId="5C8B8FF4" w14:textId="77777777" w:rsidR="009C61D9" w:rsidRPr="0062469F" w:rsidRDefault="00000000">
      <w:r w:rsidRPr="0062469F">
        <w:br w:type="page"/>
      </w:r>
    </w:p>
    <w:p w14:paraId="711E6891" w14:textId="77777777" w:rsidR="009C61D9" w:rsidRPr="0062469F" w:rsidRDefault="00000000">
      <w:pPr>
        <w:pStyle w:val="Heading1"/>
        <w:rPr>
          <w:color w:val="auto"/>
        </w:rPr>
      </w:pPr>
      <w:r w:rsidRPr="0062469F">
        <w:rPr>
          <w:color w:val="auto"/>
        </w:rPr>
        <w:lastRenderedPageBreak/>
        <w:t>1. Introduction</w:t>
      </w:r>
    </w:p>
    <w:p w14:paraId="369E7637" w14:textId="77777777" w:rsidR="009C61D9" w:rsidRPr="0062469F" w:rsidRDefault="00000000">
      <w:pPr>
        <w:pStyle w:val="Heading2"/>
        <w:rPr>
          <w:color w:val="auto"/>
        </w:rPr>
      </w:pPr>
      <w:r w:rsidRPr="0062469F">
        <w:rPr>
          <w:color w:val="auto"/>
        </w:rPr>
        <w:t>Problem definition</w:t>
      </w:r>
    </w:p>
    <w:p w14:paraId="7829F96A" w14:textId="77777777" w:rsidR="009C61D9" w:rsidRPr="0062469F" w:rsidRDefault="00000000">
      <w:r w:rsidRPr="0062469F">
        <w:t>People often need local help, but requests and offers are usually scattered across texts, chats, and social media. That makes trustworthy coordination difficult.</w:t>
      </w:r>
    </w:p>
    <w:p w14:paraId="7D5244C0" w14:textId="77777777" w:rsidR="009C61D9" w:rsidRPr="0062469F" w:rsidRDefault="00000000">
      <w:pPr>
        <w:pStyle w:val="Heading2"/>
        <w:rPr>
          <w:color w:val="auto"/>
        </w:rPr>
      </w:pPr>
      <w:r w:rsidRPr="0062469F">
        <w:rPr>
          <w:color w:val="auto"/>
        </w:rPr>
        <w:t>Main goals of the project</w:t>
      </w:r>
    </w:p>
    <w:p w14:paraId="582473A8" w14:textId="77777777" w:rsidR="009C61D9" w:rsidRPr="0062469F" w:rsidRDefault="00000000">
      <w:r w:rsidRPr="0062469F">
        <w:t>Design and prototype a cross-platform neighborhood assistance app, demonstrate full software engineering documentation, and support a clean class presentation.</w:t>
      </w:r>
    </w:p>
    <w:p w14:paraId="0975E241" w14:textId="77777777" w:rsidR="009C61D9" w:rsidRPr="0062469F" w:rsidRDefault="00000000">
      <w:pPr>
        <w:pStyle w:val="Heading2"/>
        <w:rPr>
          <w:color w:val="auto"/>
        </w:rPr>
      </w:pPr>
      <w:r w:rsidRPr="0062469F">
        <w:rPr>
          <w:color w:val="auto"/>
        </w:rPr>
        <w:t>Customer and audience</w:t>
      </w:r>
    </w:p>
    <w:p w14:paraId="0A759283" w14:textId="77777777" w:rsidR="009C61D9" w:rsidRPr="0062469F" w:rsidRDefault="00000000">
      <w:r w:rsidRPr="0062469F">
        <w:t>Students, working adults, families, and neighbors who need occasional help or want to help others in the same area.</w:t>
      </w:r>
    </w:p>
    <w:p w14:paraId="5B825639" w14:textId="77777777" w:rsidR="009C61D9" w:rsidRPr="0062469F" w:rsidRDefault="00000000">
      <w:pPr>
        <w:pStyle w:val="Heading2"/>
        <w:rPr>
          <w:color w:val="auto"/>
        </w:rPr>
      </w:pPr>
      <w:r w:rsidRPr="0062469F">
        <w:rPr>
          <w:color w:val="auto"/>
        </w:rPr>
        <w:t>Main characteristics of the application</w:t>
      </w:r>
    </w:p>
    <w:p w14:paraId="3232B01C" w14:textId="77777777" w:rsidR="009C61D9" w:rsidRPr="0062469F" w:rsidRDefault="00000000">
      <w:r w:rsidRPr="0062469F">
        <w:t>Flutter app, request and offer boards, search and filtering, messaging previews, profile and safety indicators, and local sample data.</w:t>
      </w:r>
    </w:p>
    <w:p w14:paraId="5D9AEF1F" w14:textId="77777777" w:rsidR="009C61D9" w:rsidRPr="0062469F" w:rsidRDefault="00000000">
      <w:pPr>
        <w:pStyle w:val="Heading2"/>
        <w:rPr>
          <w:color w:val="auto"/>
        </w:rPr>
      </w:pPr>
      <w:r w:rsidRPr="0062469F">
        <w:rPr>
          <w:color w:val="auto"/>
        </w:rPr>
        <w:t>Background of the idea</w:t>
      </w:r>
    </w:p>
    <w:p w14:paraId="1BD46702" w14:textId="77777777" w:rsidR="009C61D9" w:rsidRPr="0062469F" w:rsidRDefault="00000000">
      <w:r w:rsidRPr="0062469F">
        <w:t>Community support already exists informally. Neighborly organizes those exchanges into a product with clearer trust signals and easier discovery.</w:t>
      </w:r>
    </w:p>
    <w:p w14:paraId="3E807D09" w14:textId="77777777" w:rsidR="009C61D9" w:rsidRPr="0062469F" w:rsidRDefault="00000000">
      <w:pPr>
        <w:pStyle w:val="Heading2"/>
        <w:rPr>
          <w:color w:val="auto"/>
        </w:rPr>
      </w:pPr>
      <w:r w:rsidRPr="0062469F">
        <w:rPr>
          <w:color w:val="auto"/>
        </w:rPr>
        <w:t>What makes it different</w:t>
      </w:r>
    </w:p>
    <w:p w14:paraId="62499CC8" w14:textId="77777777" w:rsidR="009C61D9" w:rsidRPr="0062469F" w:rsidRDefault="00000000">
      <w:r w:rsidRPr="0062469F">
        <w:t>It combines several neighborhood-help categories in one lightweight product instead of limiting the concept to one service type.</w:t>
      </w:r>
    </w:p>
    <w:p w14:paraId="3D108EAE" w14:textId="77777777" w:rsidR="009C61D9" w:rsidRPr="0062469F" w:rsidRDefault="00000000">
      <w:pPr>
        <w:pStyle w:val="Heading2"/>
        <w:rPr>
          <w:color w:val="auto"/>
        </w:rPr>
      </w:pPr>
      <w:r w:rsidRPr="0062469F">
        <w:rPr>
          <w:color w:val="auto"/>
        </w:rPr>
        <w:t>Implications of the tool</w:t>
      </w:r>
    </w:p>
    <w:p w14:paraId="3F3E83E0" w14:textId="77777777" w:rsidR="009C61D9" w:rsidRPr="0062469F" w:rsidRDefault="00000000">
      <w:r w:rsidRPr="0062469F">
        <w:t>Trust, privacy, and safety matter because the product supports real-world coordination. The prototype emphasizes public trust indicators and safety guidance.</w:t>
      </w:r>
    </w:p>
    <w:p w14:paraId="5C55F9F8" w14:textId="77777777" w:rsidR="009C61D9" w:rsidRPr="0062469F" w:rsidRDefault="00000000">
      <w:pPr>
        <w:pStyle w:val="Heading2"/>
        <w:rPr>
          <w:color w:val="auto"/>
        </w:rPr>
      </w:pPr>
      <w:r w:rsidRPr="0062469F">
        <w:rPr>
          <w:color w:val="auto"/>
        </w:rPr>
        <w:t>External constraints</w:t>
      </w:r>
    </w:p>
    <w:p w14:paraId="696397E0" w14:textId="77777777" w:rsidR="009C61D9" w:rsidRPr="0062469F" w:rsidRDefault="00000000">
      <w:r w:rsidRPr="0062469F">
        <w:t>The project had to fit a Spring 2026 schedule, use Word and PowerPoint deliverables, and remain realistic for one student using Flutter.</w:t>
      </w:r>
    </w:p>
    <w:p w14:paraId="2CC66516" w14:textId="77777777" w:rsidR="009C61D9" w:rsidRPr="0062469F" w:rsidRDefault="00000000">
      <w:pPr>
        <w:pStyle w:val="Heading2"/>
        <w:rPr>
          <w:color w:val="auto"/>
        </w:rPr>
      </w:pPr>
      <w:r w:rsidRPr="0062469F">
        <w:rPr>
          <w:color w:val="auto"/>
        </w:rPr>
        <w:t>Schedule</w:t>
      </w:r>
    </w:p>
    <w:tbl>
      <w:tblPr>
        <w:tblStyle w:val="TableGrid"/>
        <w:tblW w:w="0" w:type="auto"/>
        <w:tblLook w:val="04A0" w:firstRow="1" w:lastRow="0" w:firstColumn="1" w:lastColumn="0" w:noHBand="0" w:noVBand="1"/>
      </w:tblPr>
      <w:tblGrid>
        <w:gridCol w:w="3312"/>
        <w:gridCol w:w="3312"/>
        <w:gridCol w:w="3312"/>
      </w:tblGrid>
      <w:tr w:rsidR="0062469F" w:rsidRPr="0062469F" w14:paraId="29AE5EA1" w14:textId="77777777">
        <w:tc>
          <w:tcPr>
            <w:tcW w:w="3312" w:type="dxa"/>
          </w:tcPr>
          <w:p w14:paraId="5220C85F" w14:textId="77777777" w:rsidR="009C61D9" w:rsidRPr="0062469F" w:rsidRDefault="00000000">
            <w:r w:rsidRPr="0062469F">
              <w:t>Sprint</w:t>
            </w:r>
          </w:p>
        </w:tc>
        <w:tc>
          <w:tcPr>
            <w:tcW w:w="3312" w:type="dxa"/>
          </w:tcPr>
          <w:p w14:paraId="4EB3B403" w14:textId="77777777" w:rsidR="009C61D9" w:rsidRPr="0062469F" w:rsidRDefault="00000000">
            <w:r w:rsidRPr="0062469F">
              <w:t>Dates</w:t>
            </w:r>
          </w:p>
        </w:tc>
        <w:tc>
          <w:tcPr>
            <w:tcW w:w="3312" w:type="dxa"/>
          </w:tcPr>
          <w:p w14:paraId="5F0DA636" w14:textId="77777777" w:rsidR="009C61D9" w:rsidRPr="0062469F" w:rsidRDefault="00000000">
            <w:r w:rsidRPr="0062469F">
              <w:t>Focus</w:t>
            </w:r>
          </w:p>
        </w:tc>
      </w:tr>
      <w:tr w:rsidR="0062469F" w:rsidRPr="0062469F" w14:paraId="299C29B9" w14:textId="77777777">
        <w:tc>
          <w:tcPr>
            <w:tcW w:w="3312" w:type="dxa"/>
          </w:tcPr>
          <w:p w14:paraId="21710761" w14:textId="77777777" w:rsidR="009C61D9" w:rsidRPr="0062469F" w:rsidRDefault="00000000">
            <w:r w:rsidRPr="0062469F">
              <w:t>Sprint 1</w:t>
            </w:r>
          </w:p>
        </w:tc>
        <w:tc>
          <w:tcPr>
            <w:tcW w:w="3312" w:type="dxa"/>
          </w:tcPr>
          <w:p w14:paraId="0834D342" w14:textId="77777777" w:rsidR="009C61D9" w:rsidRPr="0062469F" w:rsidRDefault="00000000">
            <w:r w:rsidRPr="0062469F">
              <w:t>January 26, 2026 - February 8, 2026</w:t>
            </w:r>
          </w:p>
        </w:tc>
        <w:tc>
          <w:tcPr>
            <w:tcW w:w="3312" w:type="dxa"/>
          </w:tcPr>
          <w:p w14:paraId="6D99353C" w14:textId="77777777" w:rsidR="009C61D9" w:rsidRPr="0062469F" w:rsidRDefault="00000000">
            <w:r w:rsidRPr="0062469F">
              <w:t>Establish the trust flow and the first request and offer experiences.</w:t>
            </w:r>
          </w:p>
        </w:tc>
      </w:tr>
      <w:tr w:rsidR="0062469F" w:rsidRPr="0062469F" w14:paraId="7F1A211A" w14:textId="77777777">
        <w:tc>
          <w:tcPr>
            <w:tcW w:w="3312" w:type="dxa"/>
          </w:tcPr>
          <w:p w14:paraId="66F95979" w14:textId="77777777" w:rsidR="009C61D9" w:rsidRPr="0062469F" w:rsidRDefault="00000000">
            <w:r w:rsidRPr="0062469F">
              <w:t>Sprint 2</w:t>
            </w:r>
          </w:p>
        </w:tc>
        <w:tc>
          <w:tcPr>
            <w:tcW w:w="3312" w:type="dxa"/>
          </w:tcPr>
          <w:p w14:paraId="06EA6ACD" w14:textId="77777777" w:rsidR="009C61D9" w:rsidRPr="0062469F" w:rsidRDefault="00000000">
            <w:r w:rsidRPr="0062469F">
              <w:t>February 9, 2026 - February 22, 2026</w:t>
            </w:r>
          </w:p>
        </w:tc>
        <w:tc>
          <w:tcPr>
            <w:tcW w:w="3312" w:type="dxa"/>
          </w:tcPr>
          <w:p w14:paraId="6A0FE6E7" w14:textId="77777777" w:rsidR="009C61D9" w:rsidRPr="0062469F" w:rsidRDefault="00000000">
            <w:r w:rsidRPr="0062469F">
              <w:t>Complete account support and mature the listing model.</w:t>
            </w:r>
          </w:p>
        </w:tc>
      </w:tr>
      <w:tr w:rsidR="0062469F" w:rsidRPr="0062469F" w14:paraId="07BD8BA9" w14:textId="77777777">
        <w:tc>
          <w:tcPr>
            <w:tcW w:w="3312" w:type="dxa"/>
          </w:tcPr>
          <w:p w14:paraId="2874E5F2" w14:textId="77777777" w:rsidR="009C61D9" w:rsidRPr="0062469F" w:rsidRDefault="00000000">
            <w:r w:rsidRPr="0062469F">
              <w:t>Sprint 3</w:t>
            </w:r>
          </w:p>
        </w:tc>
        <w:tc>
          <w:tcPr>
            <w:tcW w:w="3312" w:type="dxa"/>
          </w:tcPr>
          <w:p w14:paraId="27A6465D" w14:textId="77777777" w:rsidR="009C61D9" w:rsidRPr="0062469F" w:rsidRDefault="00000000">
            <w:r w:rsidRPr="0062469F">
              <w:t>February 23, 2026 - March 8, 2026</w:t>
            </w:r>
          </w:p>
        </w:tc>
        <w:tc>
          <w:tcPr>
            <w:tcW w:w="3312" w:type="dxa"/>
          </w:tcPr>
          <w:p w14:paraId="30E62245" w14:textId="77777777" w:rsidR="009C61D9" w:rsidRPr="0062469F" w:rsidRDefault="00000000">
            <w:r w:rsidRPr="0062469F">
              <w:t>Deliver discovery, search, and browsing.</w:t>
            </w:r>
          </w:p>
        </w:tc>
      </w:tr>
      <w:tr w:rsidR="0062469F" w:rsidRPr="0062469F" w14:paraId="083E77CC" w14:textId="77777777">
        <w:tc>
          <w:tcPr>
            <w:tcW w:w="3312" w:type="dxa"/>
          </w:tcPr>
          <w:p w14:paraId="0DA376AA" w14:textId="77777777" w:rsidR="009C61D9" w:rsidRPr="0062469F" w:rsidRDefault="00000000">
            <w:r w:rsidRPr="0062469F">
              <w:t>Sprint 4</w:t>
            </w:r>
          </w:p>
        </w:tc>
        <w:tc>
          <w:tcPr>
            <w:tcW w:w="3312" w:type="dxa"/>
          </w:tcPr>
          <w:p w14:paraId="530C07F0" w14:textId="77777777" w:rsidR="009C61D9" w:rsidRPr="0062469F" w:rsidRDefault="00000000">
            <w:r w:rsidRPr="0062469F">
              <w:t>March 9, 2026 - March 22, 2026</w:t>
            </w:r>
          </w:p>
        </w:tc>
        <w:tc>
          <w:tcPr>
            <w:tcW w:w="3312" w:type="dxa"/>
          </w:tcPr>
          <w:p w14:paraId="0F99542A" w14:textId="77777777" w:rsidR="009C61D9" w:rsidRPr="0062469F" w:rsidRDefault="00000000">
            <w:r w:rsidRPr="0062469F">
              <w:t>Deliver inbox and coordination flows.</w:t>
            </w:r>
          </w:p>
        </w:tc>
      </w:tr>
      <w:tr w:rsidR="0062469F" w:rsidRPr="0062469F" w14:paraId="0FBBDA50" w14:textId="77777777">
        <w:tc>
          <w:tcPr>
            <w:tcW w:w="3312" w:type="dxa"/>
          </w:tcPr>
          <w:p w14:paraId="5F868AD9" w14:textId="77777777" w:rsidR="009C61D9" w:rsidRPr="0062469F" w:rsidRDefault="00000000">
            <w:r w:rsidRPr="0062469F">
              <w:t>Sprint 5</w:t>
            </w:r>
          </w:p>
        </w:tc>
        <w:tc>
          <w:tcPr>
            <w:tcW w:w="3312" w:type="dxa"/>
          </w:tcPr>
          <w:p w14:paraId="47899A72" w14:textId="77777777" w:rsidR="009C61D9" w:rsidRPr="0062469F" w:rsidRDefault="00000000">
            <w:r w:rsidRPr="0062469F">
              <w:t>March 23, 2026 - April 1, 2026</w:t>
            </w:r>
          </w:p>
        </w:tc>
        <w:tc>
          <w:tcPr>
            <w:tcW w:w="3312" w:type="dxa"/>
          </w:tcPr>
          <w:p w14:paraId="04F6EBAC" w14:textId="77777777" w:rsidR="009C61D9" w:rsidRPr="0062469F" w:rsidRDefault="00000000">
            <w:r w:rsidRPr="0062469F">
              <w:t>Polish profile, reputation, safety, testing, and presentation readiness.</w:t>
            </w:r>
          </w:p>
        </w:tc>
      </w:tr>
    </w:tbl>
    <w:p w14:paraId="34B2E4B6" w14:textId="77777777" w:rsidR="009C61D9" w:rsidRPr="0062469F" w:rsidRDefault="00000000">
      <w:r w:rsidRPr="0062469F">
        <w:lastRenderedPageBreak/>
        <w:t xml:space="preserve">The sprint schedule follows five planned sprints from January 26, </w:t>
      </w:r>
      <w:proofErr w:type="gramStart"/>
      <w:r w:rsidRPr="0062469F">
        <w:t>2026</w:t>
      </w:r>
      <w:proofErr w:type="gramEnd"/>
      <w:r w:rsidRPr="0062469F">
        <w:t xml:space="preserve"> through April 1, 2026, leaving April 2 through April 8, </w:t>
      </w:r>
      <w:proofErr w:type="gramStart"/>
      <w:r w:rsidRPr="0062469F">
        <w:t>2026</w:t>
      </w:r>
      <w:proofErr w:type="gramEnd"/>
      <w:r w:rsidRPr="0062469F">
        <w:t xml:space="preserve"> for final packaging before the project document deadline.</w:t>
      </w:r>
    </w:p>
    <w:p w14:paraId="4DFCF60E" w14:textId="77777777" w:rsidR="009C61D9" w:rsidRPr="0062469F" w:rsidRDefault="00000000">
      <w:pPr>
        <w:pStyle w:val="Heading2"/>
        <w:rPr>
          <w:color w:val="auto"/>
        </w:rPr>
      </w:pPr>
      <w:r w:rsidRPr="0062469F">
        <w:rPr>
          <w:color w:val="auto"/>
        </w:rPr>
        <w:t>Team roles</w:t>
      </w:r>
    </w:p>
    <w:p w14:paraId="7C784C0D" w14:textId="77777777" w:rsidR="009C61D9" w:rsidRPr="0062469F" w:rsidRDefault="00000000">
      <w:pPr>
        <w:pStyle w:val="ListBullet"/>
      </w:pPr>
      <w:r w:rsidRPr="0062469F">
        <w:t>Brian Bazurto - Project Lead / Primary Developer / UI Designer / Documentation Owner / Presenter</w:t>
      </w:r>
    </w:p>
    <w:p w14:paraId="2E0A8E2D" w14:textId="77777777" w:rsidR="009C61D9" w:rsidRPr="0062469F" w:rsidRDefault="00000000">
      <w:pPr>
        <w:pStyle w:val="ListBullet"/>
      </w:pPr>
      <w:r w:rsidRPr="0062469F">
        <w:t>Brian Bazurto - Product Owner</w:t>
      </w:r>
    </w:p>
    <w:p w14:paraId="65FD2D23" w14:textId="77777777" w:rsidR="009C61D9" w:rsidRPr="0062469F" w:rsidRDefault="00000000">
      <w:pPr>
        <w:pStyle w:val="ListBullet"/>
      </w:pPr>
      <w:r w:rsidRPr="0062469F">
        <w:t>Brian Bazurto - Scrum Master / Developer</w:t>
      </w:r>
    </w:p>
    <w:p w14:paraId="3CB97AEC" w14:textId="77777777" w:rsidR="009C61D9" w:rsidRPr="0062469F" w:rsidRDefault="00000000">
      <w:pPr>
        <w:pStyle w:val="ListBullet"/>
      </w:pPr>
      <w:r w:rsidRPr="0062469F">
        <w:t>Brian Bazurto - Cross-Functional Developer</w:t>
      </w:r>
    </w:p>
    <w:p w14:paraId="32AD7618" w14:textId="77777777" w:rsidR="009C61D9" w:rsidRPr="0062469F" w:rsidRDefault="00000000">
      <w:pPr>
        <w:pStyle w:val="ListBullet"/>
      </w:pPr>
      <w:r w:rsidRPr="0062469F">
        <w:t>Brian Bazurto - Tester / QA Reviewer</w:t>
      </w:r>
    </w:p>
    <w:p w14:paraId="43983FB3" w14:textId="77777777" w:rsidR="009C61D9" w:rsidRPr="0062469F" w:rsidRDefault="00000000">
      <w:pPr>
        <w:pStyle w:val="Heading2"/>
        <w:rPr>
          <w:color w:val="auto"/>
        </w:rPr>
      </w:pPr>
      <w:r w:rsidRPr="0062469F">
        <w:rPr>
          <w:color w:val="auto"/>
        </w:rPr>
        <w:t>Submission scope</w:t>
      </w:r>
    </w:p>
    <w:p w14:paraId="42D08CB8" w14:textId="77777777" w:rsidR="009C61D9" w:rsidRPr="0062469F" w:rsidRDefault="00000000">
      <w:r w:rsidRPr="0062469F">
        <w:t>The professor requested one complete Word document for the project. This report therefore consolidates the story catalog, sprint planning, sprint reviews, retrospectives, standup notes, verification evidence, screenshots, and asset references into the single file CEN4010-Neighborly-Final-project Brian Bazurto.docx.</w:t>
      </w:r>
    </w:p>
    <w:p w14:paraId="55B34EC0" w14:textId="77777777" w:rsidR="009C61D9" w:rsidRPr="0062469F" w:rsidRDefault="00000000">
      <w:pPr>
        <w:pStyle w:val="Heading2"/>
        <w:rPr>
          <w:color w:val="auto"/>
        </w:rPr>
      </w:pPr>
      <w:r w:rsidRPr="0062469F">
        <w:rPr>
          <w:color w:val="auto"/>
        </w:rPr>
        <w:t>Source repository</w:t>
      </w:r>
    </w:p>
    <w:p w14:paraId="5AE108C5" w14:textId="3A38595E" w:rsidR="009C61D9" w:rsidRPr="0062469F" w:rsidRDefault="00000000">
      <w:r w:rsidRPr="0062469F">
        <w:t xml:space="preserve">The public source repository for the Neighborly prototype is available at </w:t>
      </w:r>
      <w:hyperlink r:id="rId7" w:history="1">
        <w:r w:rsidRPr="00220854">
          <w:rPr>
            <w:rStyle w:val="Hyperlink"/>
          </w:rPr>
          <w:t>https://github.com/ba-00001/neighborly</w:t>
        </w:r>
      </w:hyperlink>
      <w:r w:rsidRPr="0062469F">
        <w:t xml:space="preserve">. The repository contains the product README and the </w:t>
      </w:r>
      <w:proofErr w:type="spellStart"/>
      <w:r w:rsidRPr="0062469F">
        <w:t>neighborhood_help_hub</w:t>
      </w:r>
      <w:proofErr w:type="spellEnd"/>
      <w:r w:rsidRPr="0062469F">
        <w:t xml:space="preserve"> Flutter application source used to build the prototype.</w:t>
      </w:r>
    </w:p>
    <w:p w14:paraId="061A526C" w14:textId="77777777" w:rsidR="009C61D9" w:rsidRPr="0062469F" w:rsidRDefault="00000000">
      <w:pPr>
        <w:pStyle w:val="Heading2"/>
        <w:rPr>
          <w:color w:val="auto"/>
        </w:rPr>
      </w:pPr>
      <w:r w:rsidRPr="0062469F">
        <w:rPr>
          <w:color w:val="auto"/>
        </w:rPr>
        <w:t xml:space="preserve">Motivation, expertise, and career </w:t>
      </w:r>
      <w:proofErr w:type="gramStart"/>
      <w:r w:rsidRPr="0062469F">
        <w:rPr>
          <w:color w:val="auto"/>
        </w:rPr>
        <w:t>value</w:t>
      </w:r>
      <w:proofErr w:type="gramEnd"/>
    </w:p>
    <w:p w14:paraId="3AD8BF71" w14:textId="77777777" w:rsidR="009C61D9" w:rsidRPr="0062469F" w:rsidRDefault="00000000">
      <w:r w:rsidRPr="0062469F">
        <w:t>The project creates a solid bridge between software engineering theory and a modern app prototype. It demonstrates requirements analysis, sprint planning, UI design, and cross-platform development in a way that is useful for future software roles.</w:t>
      </w:r>
    </w:p>
    <w:p w14:paraId="28353376" w14:textId="77777777" w:rsidR="009C61D9" w:rsidRPr="0062469F" w:rsidRDefault="00000000">
      <w:pPr>
        <w:pStyle w:val="Heading1"/>
        <w:rPr>
          <w:color w:val="auto"/>
        </w:rPr>
      </w:pPr>
      <w:r w:rsidRPr="0062469F">
        <w:rPr>
          <w:color w:val="auto"/>
        </w:rPr>
        <w:t>2. Requirements</w:t>
      </w:r>
    </w:p>
    <w:p w14:paraId="1C03EE71" w14:textId="77777777" w:rsidR="009C61D9" w:rsidRPr="0062469F" w:rsidRDefault="00000000">
      <w:pPr>
        <w:pStyle w:val="Heading2"/>
        <w:rPr>
          <w:color w:val="auto"/>
        </w:rPr>
      </w:pPr>
      <w:r w:rsidRPr="0062469F">
        <w:rPr>
          <w:color w:val="auto"/>
        </w:rPr>
        <w:t>Requirements elicitation</w:t>
      </w:r>
    </w:p>
    <w:p w14:paraId="5DDF1DD8" w14:textId="77777777" w:rsidR="009C61D9" w:rsidRPr="0062469F" w:rsidRDefault="00000000">
      <w:r w:rsidRPr="0062469F">
        <w:t>Requirements were gathered from the instructor examples, the project format document, the Scrum templates, and practical analysis of how real neighbors exchange help today.</w:t>
      </w:r>
    </w:p>
    <w:p w14:paraId="5388DB88" w14:textId="77777777" w:rsidR="009C61D9" w:rsidRPr="0062469F" w:rsidRDefault="00000000">
      <w:pPr>
        <w:pStyle w:val="Heading2"/>
        <w:rPr>
          <w:color w:val="auto"/>
        </w:rPr>
      </w:pPr>
      <w:r w:rsidRPr="0062469F">
        <w:rPr>
          <w:color w:val="auto"/>
        </w:rPr>
        <w:t>Elicitation process</w:t>
      </w:r>
    </w:p>
    <w:p w14:paraId="445AD81B" w14:textId="77777777" w:rsidR="009C61D9" w:rsidRPr="0062469F" w:rsidRDefault="00000000">
      <w:pPr>
        <w:pStyle w:val="ListBullet"/>
      </w:pPr>
      <w:r w:rsidRPr="0062469F">
        <w:t>Define the problem and target users.</w:t>
      </w:r>
    </w:p>
    <w:p w14:paraId="6C216CA2" w14:textId="77777777" w:rsidR="009C61D9" w:rsidRPr="0062469F" w:rsidRDefault="00000000">
      <w:pPr>
        <w:pStyle w:val="ListBullet"/>
      </w:pPr>
      <w:r w:rsidRPr="0062469F">
        <w:t>Identify five major feature groups.</w:t>
      </w:r>
    </w:p>
    <w:p w14:paraId="5951611C" w14:textId="77777777" w:rsidR="009C61D9" w:rsidRPr="0062469F" w:rsidRDefault="00000000">
      <w:pPr>
        <w:pStyle w:val="ListBullet"/>
      </w:pPr>
      <w:r w:rsidRPr="0062469F">
        <w:t>Write at least ten stories per feature.</w:t>
      </w:r>
    </w:p>
    <w:p w14:paraId="22075C7F" w14:textId="77777777" w:rsidR="009C61D9" w:rsidRPr="0062469F" w:rsidRDefault="00000000">
      <w:pPr>
        <w:pStyle w:val="ListBullet"/>
      </w:pPr>
      <w:r w:rsidRPr="0062469F">
        <w:t>Map stories to five sprints.</w:t>
      </w:r>
    </w:p>
    <w:p w14:paraId="0F742824" w14:textId="77777777" w:rsidR="009C61D9" w:rsidRPr="0062469F" w:rsidRDefault="00000000">
      <w:pPr>
        <w:pStyle w:val="ListBullet"/>
      </w:pPr>
      <w:r w:rsidRPr="0062469F">
        <w:t>Verify the prototype against representative test cases.</w:t>
      </w:r>
    </w:p>
    <w:p w14:paraId="7634A2CC" w14:textId="77777777" w:rsidR="009C61D9" w:rsidRPr="0062469F" w:rsidRDefault="00000000">
      <w:pPr>
        <w:pStyle w:val="Heading2"/>
        <w:rPr>
          <w:color w:val="auto"/>
        </w:rPr>
      </w:pPr>
      <w:r w:rsidRPr="0062469F">
        <w:rPr>
          <w:color w:val="auto"/>
        </w:rPr>
        <w:t>Five major features</w:t>
      </w:r>
    </w:p>
    <w:p w14:paraId="5C567560" w14:textId="77777777" w:rsidR="009C61D9" w:rsidRPr="0062469F" w:rsidRDefault="00000000">
      <w:pPr>
        <w:pStyle w:val="ListBullet"/>
      </w:pPr>
      <w:r w:rsidRPr="0062469F">
        <w:t>Authentication and Trust</w:t>
      </w:r>
    </w:p>
    <w:p w14:paraId="7BE1DB15" w14:textId="77777777" w:rsidR="009C61D9" w:rsidRPr="0062469F" w:rsidRDefault="00000000">
      <w:pPr>
        <w:pStyle w:val="ListBullet"/>
      </w:pPr>
      <w:r w:rsidRPr="0062469F">
        <w:t>Help Request and Offer Management</w:t>
      </w:r>
    </w:p>
    <w:p w14:paraId="229EB475" w14:textId="77777777" w:rsidR="009C61D9" w:rsidRPr="0062469F" w:rsidRDefault="00000000">
      <w:pPr>
        <w:pStyle w:val="ListBullet"/>
      </w:pPr>
      <w:r w:rsidRPr="0062469F">
        <w:t>Discovery and Search</w:t>
      </w:r>
    </w:p>
    <w:p w14:paraId="3D7DC1D9" w14:textId="77777777" w:rsidR="009C61D9" w:rsidRPr="0062469F" w:rsidRDefault="00000000">
      <w:pPr>
        <w:pStyle w:val="ListBullet"/>
      </w:pPr>
      <w:r w:rsidRPr="0062469F">
        <w:t>Messaging and Coordination</w:t>
      </w:r>
    </w:p>
    <w:p w14:paraId="1C827767" w14:textId="77777777" w:rsidR="009C61D9" w:rsidRPr="0062469F" w:rsidRDefault="00000000">
      <w:pPr>
        <w:pStyle w:val="ListBullet"/>
      </w:pPr>
      <w:r w:rsidRPr="0062469F">
        <w:t>Profile, Reputation, and Safety</w:t>
      </w:r>
    </w:p>
    <w:p w14:paraId="542B6E87" w14:textId="77777777" w:rsidR="009C61D9" w:rsidRPr="0062469F" w:rsidRDefault="00000000">
      <w:pPr>
        <w:pStyle w:val="Heading2"/>
        <w:rPr>
          <w:color w:val="auto"/>
        </w:rPr>
      </w:pPr>
      <w:r w:rsidRPr="0062469F">
        <w:rPr>
          <w:color w:val="auto"/>
        </w:rPr>
        <w:lastRenderedPageBreak/>
        <w:t>Authentication and Trust</w:t>
      </w:r>
    </w:p>
    <w:p w14:paraId="213C0F28" w14:textId="77777777" w:rsidR="009C61D9" w:rsidRPr="0062469F" w:rsidRDefault="00000000">
      <w:r w:rsidRPr="0062469F">
        <w:t>This feature contains 10 user stories.</w:t>
      </w:r>
    </w:p>
    <w:p w14:paraId="181E2A68" w14:textId="77777777" w:rsidR="009C61D9" w:rsidRPr="0062469F" w:rsidRDefault="00000000">
      <w:pPr>
        <w:pStyle w:val="Heading3"/>
        <w:rPr>
          <w:color w:val="auto"/>
        </w:rPr>
      </w:pPr>
      <w:r w:rsidRPr="0062469F">
        <w:rPr>
          <w:color w:val="auto"/>
        </w:rPr>
        <w:t>AUTH-01 - Register account</w:t>
      </w:r>
    </w:p>
    <w:p w14:paraId="584D8616" w14:textId="77777777" w:rsidR="009C61D9" w:rsidRPr="0062469F" w:rsidRDefault="00000000">
      <w:r w:rsidRPr="0062469F">
        <w:t>As a new resident, I want to create an account so that I can join the neighborhood help network.</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74B6508F" w14:textId="77777777">
        <w:tc>
          <w:tcPr>
            <w:tcW w:w="2484" w:type="dxa"/>
          </w:tcPr>
          <w:p w14:paraId="311DDD93" w14:textId="77777777" w:rsidR="009C61D9" w:rsidRPr="0062469F" w:rsidRDefault="00000000">
            <w:r w:rsidRPr="0062469F">
              <w:t>AC #</w:t>
            </w:r>
          </w:p>
        </w:tc>
        <w:tc>
          <w:tcPr>
            <w:tcW w:w="2484" w:type="dxa"/>
          </w:tcPr>
          <w:p w14:paraId="61CA133D" w14:textId="77777777" w:rsidR="009C61D9" w:rsidRPr="0062469F" w:rsidRDefault="00000000">
            <w:r w:rsidRPr="0062469F">
              <w:t>Given</w:t>
            </w:r>
          </w:p>
        </w:tc>
        <w:tc>
          <w:tcPr>
            <w:tcW w:w="2484" w:type="dxa"/>
          </w:tcPr>
          <w:p w14:paraId="2050E5E7" w14:textId="77777777" w:rsidR="009C61D9" w:rsidRPr="0062469F" w:rsidRDefault="00000000">
            <w:r w:rsidRPr="0062469F">
              <w:t>When</w:t>
            </w:r>
          </w:p>
        </w:tc>
        <w:tc>
          <w:tcPr>
            <w:tcW w:w="2484" w:type="dxa"/>
          </w:tcPr>
          <w:p w14:paraId="5A90811E" w14:textId="77777777" w:rsidR="009C61D9" w:rsidRPr="0062469F" w:rsidRDefault="00000000">
            <w:r w:rsidRPr="0062469F">
              <w:t>Then</w:t>
            </w:r>
          </w:p>
        </w:tc>
      </w:tr>
      <w:tr w:rsidR="0062469F" w:rsidRPr="0062469F" w14:paraId="7BFFD139" w14:textId="77777777">
        <w:tc>
          <w:tcPr>
            <w:tcW w:w="2484" w:type="dxa"/>
          </w:tcPr>
          <w:p w14:paraId="113D7709" w14:textId="77777777" w:rsidR="009C61D9" w:rsidRPr="0062469F" w:rsidRDefault="00000000">
            <w:r w:rsidRPr="0062469F">
              <w:t>1</w:t>
            </w:r>
          </w:p>
        </w:tc>
        <w:tc>
          <w:tcPr>
            <w:tcW w:w="2484" w:type="dxa"/>
          </w:tcPr>
          <w:p w14:paraId="7E0C5C1F" w14:textId="77777777" w:rsidR="009C61D9" w:rsidRPr="0062469F" w:rsidRDefault="00000000">
            <w:r w:rsidRPr="0062469F">
              <w:t>The user is in the Neighborly prototype.</w:t>
            </w:r>
          </w:p>
        </w:tc>
        <w:tc>
          <w:tcPr>
            <w:tcW w:w="2484" w:type="dxa"/>
          </w:tcPr>
          <w:p w14:paraId="3B3718E2" w14:textId="77777777" w:rsidR="009C61D9" w:rsidRPr="0062469F" w:rsidRDefault="00000000">
            <w:r w:rsidRPr="0062469F">
              <w:t>The user performs the relevant action.</w:t>
            </w:r>
          </w:p>
        </w:tc>
        <w:tc>
          <w:tcPr>
            <w:tcW w:w="2484" w:type="dxa"/>
          </w:tcPr>
          <w:p w14:paraId="4BC26740" w14:textId="77777777" w:rsidR="009C61D9" w:rsidRPr="0062469F" w:rsidRDefault="00000000">
            <w:r w:rsidRPr="0062469F">
              <w:t>The app provides a clear way to create an account.</w:t>
            </w:r>
          </w:p>
        </w:tc>
      </w:tr>
      <w:tr w:rsidR="0062469F" w:rsidRPr="0062469F" w14:paraId="7EDE0510" w14:textId="77777777">
        <w:tc>
          <w:tcPr>
            <w:tcW w:w="2484" w:type="dxa"/>
          </w:tcPr>
          <w:p w14:paraId="200A62C8" w14:textId="77777777" w:rsidR="009C61D9" w:rsidRPr="0062469F" w:rsidRDefault="00000000">
            <w:r w:rsidRPr="0062469F">
              <w:t>2</w:t>
            </w:r>
          </w:p>
        </w:tc>
        <w:tc>
          <w:tcPr>
            <w:tcW w:w="2484" w:type="dxa"/>
          </w:tcPr>
          <w:p w14:paraId="497C5BDC" w14:textId="77777777" w:rsidR="009C61D9" w:rsidRPr="0062469F" w:rsidRDefault="00000000">
            <w:r w:rsidRPr="0062469F">
              <w:t>The user is in the Neighborly prototype.</w:t>
            </w:r>
          </w:p>
        </w:tc>
        <w:tc>
          <w:tcPr>
            <w:tcW w:w="2484" w:type="dxa"/>
          </w:tcPr>
          <w:p w14:paraId="42DCF285" w14:textId="77777777" w:rsidR="009C61D9" w:rsidRPr="0062469F" w:rsidRDefault="00000000">
            <w:r w:rsidRPr="0062469F">
              <w:t>The user performs the relevant action.</w:t>
            </w:r>
          </w:p>
        </w:tc>
        <w:tc>
          <w:tcPr>
            <w:tcW w:w="2484" w:type="dxa"/>
          </w:tcPr>
          <w:p w14:paraId="3150ABDD" w14:textId="77777777" w:rsidR="009C61D9" w:rsidRPr="0062469F" w:rsidRDefault="00000000">
            <w:r w:rsidRPr="0062469F">
              <w:t>The system validates the required information for register account.</w:t>
            </w:r>
          </w:p>
        </w:tc>
      </w:tr>
      <w:tr w:rsidR="0062469F" w:rsidRPr="0062469F" w14:paraId="1CBA3162" w14:textId="77777777">
        <w:tc>
          <w:tcPr>
            <w:tcW w:w="2484" w:type="dxa"/>
          </w:tcPr>
          <w:p w14:paraId="26753777" w14:textId="77777777" w:rsidR="009C61D9" w:rsidRPr="0062469F" w:rsidRDefault="00000000">
            <w:r w:rsidRPr="0062469F">
              <w:t>3</w:t>
            </w:r>
          </w:p>
        </w:tc>
        <w:tc>
          <w:tcPr>
            <w:tcW w:w="2484" w:type="dxa"/>
          </w:tcPr>
          <w:p w14:paraId="79DDA56C" w14:textId="77777777" w:rsidR="009C61D9" w:rsidRPr="0062469F" w:rsidRDefault="00000000">
            <w:r w:rsidRPr="0062469F">
              <w:t>The user is in the Neighborly prototype.</w:t>
            </w:r>
          </w:p>
        </w:tc>
        <w:tc>
          <w:tcPr>
            <w:tcW w:w="2484" w:type="dxa"/>
          </w:tcPr>
          <w:p w14:paraId="47200E3B" w14:textId="77777777" w:rsidR="009C61D9" w:rsidRPr="0062469F" w:rsidRDefault="00000000">
            <w:r w:rsidRPr="0062469F">
              <w:t>The user performs the relevant action.</w:t>
            </w:r>
          </w:p>
        </w:tc>
        <w:tc>
          <w:tcPr>
            <w:tcW w:w="2484" w:type="dxa"/>
          </w:tcPr>
          <w:p w14:paraId="33CEB9C9"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join the neighborhood help network.</w:t>
            </w:r>
          </w:p>
        </w:tc>
      </w:tr>
    </w:tbl>
    <w:p w14:paraId="2E053C84" w14:textId="77777777" w:rsidR="009C61D9" w:rsidRPr="0062469F" w:rsidRDefault="00000000">
      <w:r w:rsidRPr="0062469F">
        <w:t>Points: 3</w:t>
      </w:r>
    </w:p>
    <w:p w14:paraId="19EF6B79" w14:textId="77777777" w:rsidR="009C61D9" w:rsidRPr="0062469F" w:rsidRDefault="00000000">
      <w:pPr>
        <w:pStyle w:val="Heading3"/>
        <w:rPr>
          <w:color w:val="auto"/>
        </w:rPr>
      </w:pPr>
      <w:r w:rsidRPr="0062469F">
        <w:rPr>
          <w:color w:val="auto"/>
        </w:rPr>
        <w:t>AUTH-02 - Sign in</w:t>
      </w:r>
    </w:p>
    <w:p w14:paraId="10FABA6E" w14:textId="77777777" w:rsidR="009C61D9" w:rsidRPr="0062469F" w:rsidRDefault="00000000">
      <w:r w:rsidRPr="0062469F">
        <w:t>As a registered resident, I want to sign in so that I can reach the dashboard quickly.</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12A3ED41" w14:textId="77777777">
        <w:tc>
          <w:tcPr>
            <w:tcW w:w="2484" w:type="dxa"/>
          </w:tcPr>
          <w:p w14:paraId="7DCECDA6" w14:textId="77777777" w:rsidR="009C61D9" w:rsidRPr="0062469F" w:rsidRDefault="00000000">
            <w:r w:rsidRPr="0062469F">
              <w:t>AC #</w:t>
            </w:r>
          </w:p>
        </w:tc>
        <w:tc>
          <w:tcPr>
            <w:tcW w:w="2484" w:type="dxa"/>
          </w:tcPr>
          <w:p w14:paraId="01B44249" w14:textId="77777777" w:rsidR="009C61D9" w:rsidRPr="0062469F" w:rsidRDefault="00000000">
            <w:r w:rsidRPr="0062469F">
              <w:t>Given</w:t>
            </w:r>
          </w:p>
        </w:tc>
        <w:tc>
          <w:tcPr>
            <w:tcW w:w="2484" w:type="dxa"/>
          </w:tcPr>
          <w:p w14:paraId="7B5F8A10" w14:textId="77777777" w:rsidR="009C61D9" w:rsidRPr="0062469F" w:rsidRDefault="00000000">
            <w:r w:rsidRPr="0062469F">
              <w:t>When</w:t>
            </w:r>
          </w:p>
        </w:tc>
        <w:tc>
          <w:tcPr>
            <w:tcW w:w="2484" w:type="dxa"/>
          </w:tcPr>
          <w:p w14:paraId="1B4073B7" w14:textId="77777777" w:rsidR="009C61D9" w:rsidRPr="0062469F" w:rsidRDefault="00000000">
            <w:r w:rsidRPr="0062469F">
              <w:t>Then</w:t>
            </w:r>
          </w:p>
        </w:tc>
      </w:tr>
      <w:tr w:rsidR="0062469F" w:rsidRPr="0062469F" w14:paraId="6DC8A5F6" w14:textId="77777777">
        <w:tc>
          <w:tcPr>
            <w:tcW w:w="2484" w:type="dxa"/>
          </w:tcPr>
          <w:p w14:paraId="35D18BD0" w14:textId="77777777" w:rsidR="009C61D9" w:rsidRPr="0062469F" w:rsidRDefault="00000000">
            <w:r w:rsidRPr="0062469F">
              <w:t>1</w:t>
            </w:r>
          </w:p>
        </w:tc>
        <w:tc>
          <w:tcPr>
            <w:tcW w:w="2484" w:type="dxa"/>
          </w:tcPr>
          <w:p w14:paraId="42ED830E" w14:textId="77777777" w:rsidR="009C61D9" w:rsidRPr="0062469F" w:rsidRDefault="00000000">
            <w:r w:rsidRPr="0062469F">
              <w:t>The user is in the Neighborly prototype.</w:t>
            </w:r>
          </w:p>
        </w:tc>
        <w:tc>
          <w:tcPr>
            <w:tcW w:w="2484" w:type="dxa"/>
          </w:tcPr>
          <w:p w14:paraId="2CC9776B" w14:textId="77777777" w:rsidR="009C61D9" w:rsidRPr="0062469F" w:rsidRDefault="00000000">
            <w:r w:rsidRPr="0062469F">
              <w:t>The user performs the relevant action.</w:t>
            </w:r>
          </w:p>
        </w:tc>
        <w:tc>
          <w:tcPr>
            <w:tcW w:w="2484" w:type="dxa"/>
          </w:tcPr>
          <w:p w14:paraId="47F71AB6" w14:textId="77777777" w:rsidR="009C61D9" w:rsidRPr="0062469F" w:rsidRDefault="00000000">
            <w:r w:rsidRPr="0062469F">
              <w:t>The app provides a clear way to sign in.</w:t>
            </w:r>
          </w:p>
        </w:tc>
      </w:tr>
      <w:tr w:rsidR="0062469F" w:rsidRPr="0062469F" w14:paraId="3AB5190B" w14:textId="77777777">
        <w:tc>
          <w:tcPr>
            <w:tcW w:w="2484" w:type="dxa"/>
          </w:tcPr>
          <w:p w14:paraId="4593B325" w14:textId="77777777" w:rsidR="009C61D9" w:rsidRPr="0062469F" w:rsidRDefault="00000000">
            <w:r w:rsidRPr="0062469F">
              <w:t>2</w:t>
            </w:r>
          </w:p>
        </w:tc>
        <w:tc>
          <w:tcPr>
            <w:tcW w:w="2484" w:type="dxa"/>
          </w:tcPr>
          <w:p w14:paraId="4E4C781E" w14:textId="77777777" w:rsidR="009C61D9" w:rsidRPr="0062469F" w:rsidRDefault="00000000">
            <w:r w:rsidRPr="0062469F">
              <w:t>The user is in the Neighborly prototype.</w:t>
            </w:r>
          </w:p>
        </w:tc>
        <w:tc>
          <w:tcPr>
            <w:tcW w:w="2484" w:type="dxa"/>
          </w:tcPr>
          <w:p w14:paraId="66A90364" w14:textId="77777777" w:rsidR="009C61D9" w:rsidRPr="0062469F" w:rsidRDefault="00000000">
            <w:r w:rsidRPr="0062469F">
              <w:t>The user performs the relevant action.</w:t>
            </w:r>
          </w:p>
        </w:tc>
        <w:tc>
          <w:tcPr>
            <w:tcW w:w="2484" w:type="dxa"/>
          </w:tcPr>
          <w:p w14:paraId="7CF41420" w14:textId="77777777" w:rsidR="009C61D9" w:rsidRPr="0062469F" w:rsidRDefault="00000000">
            <w:r w:rsidRPr="0062469F">
              <w:t xml:space="preserve">The system validates the required information for </w:t>
            </w:r>
            <w:proofErr w:type="gramStart"/>
            <w:r w:rsidRPr="0062469F">
              <w:t>sign</w:t>
            </w:r>
            <w:proofErr w:type="gramEnd"/>
            <w:r w:rsidRPr="0062469F">
              <w:t xml:space="preserve"> in.</w:t>
            </w:r>
          </w:p>
        </w:tc>
      </w:tr>
      <w:tr w:rsidR="0062469F" w:rsidRPr="0062469F" w14:paraId="1B172081" w14:textId="77777777">
        <w:tc>
          <w:tcPr>
            <w:tcW w:w="2484" w:type="dxa"/>
          </w:tcPr>
          <w:p w14:paraId="508E99EE" w14:textId="77777777" w:rsidR="009C61D9" w:rsidRPr="0062469F" w:rsidRDefault="00000000">
            <w:r w:rsidRPr="0062469F">
              <w:t>3</w:t>
            </w:r>
          </w:p>
        </w:tc>
        <w:tc>
          <w:tcPr>
            <w:tcW w:w="2484" w:type="dxa"/>
          </w:tcPr>
          <w:p w14:paraId="09B41EA0" w14:textId="77777777" w:rsidR="009C61D9" w:rsidRPr="0062469F" w:rsidRDefault="00000000">
            <w:r w:rsidRPr="0062469F">
              <w:t>The user is in the Neighborly prototype.</w:t>
            </w:r>
          </w:p>
        </w:tc>
        <w:tc>
          <w:tcPr>
            <w:tcW w:w="2484" w:type="dxa"/>
          </w:tcPr>
          <w:p w14:paraId="5E078776" w14:textId="77777777" w:rsidR="009C61D9" w:rsidRPr="0062469F" w:rsidRDefault="00000000">
            <w:r w:rsidRPr="0062469F">
              <w:t>The user performs the relevant action.</w:t>
            </w:r>
          </w:p>
        </w:tc>
        <w:tc>
          <w:tcPr>
            <w:tcW w:w="2484" w:type="dxa"/>
          </w:tcPr>
          <w:p w14:paraId="61E4A191"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reach the dashboard quickly.</w:t>
            </w:r>
          </w:p>
        </w:tc>
      </w:tr>
    </w:tbl>
    <w:p w14:paraId="6146ACC2" w14:textId="77777777" w:rsidR="009C61D9" w:rsidRPr="0062469F" w:rsidRDefault="00000000">
      <w:r w:rsidRPr="0062469F">
        <w:t>Points: 3</w:t>
      </w:r>
    </w:p>
    <w:p w14:paraId="6F5E7BA5" w14:textId="77777777" w:rsidR="009C61D9" w:rsidRPr="0062469F" w:rsidRDefault="00000000">
      <w:pPr>
        <w:pStyle w:val="Heading3"/>
        <w:rPr>
          <w:color w:val="auto"/>
        </w:rPr>
      </w:pPr>
      <w:r w:rsidRPr="0062469F">
        <w:rPr>
          <w:color w:val="auto"/>
        </w:rPr>
        <w:t>AUTH-03 - Reset password</w:t>
      </w:r>
    </w:p>
    <w:p w14:paraId="16BA5BBC" w14:textId="77777777" w:rsidR="009C61D9" w:rsidRPr="0062469F" w:rsidRDefault="00000000">
      <w:r w:rsidRPr="0062469F">
        <w:t>As a resident, I want to request a reset so that I can recover access.</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09CBB003" w14:textId="77777777">
        <w:tc>
          <w:tcPr>
            <w:tcW w:w="2484" w:type="dxa"/>
          </w:tcPr>
          <w:p w14:paraId="065DF944" w14:textId="77777777" w:rsidR="009C61D9" w:rsidRPr="0062469F" w:rsidRDefault="00000000">
            <w:r w:rsidRPr="0062469F">
              <w:t>AC #</w:t>
            </w:r>
          </w:p>
        </w:tc>
        <w:tc>
          <w:tcPr>
            <w:tcW w:w="2484" w:type="dxa"/>
          </w:tcPr>
          <w:p w14:paraId="5E30617F" w14:textId="77777777" w:rsidR="009C61D9" w:rsidRPr="0062469F" w:rsidRDefault="00000000">
            <w:r w:rsidRPr="0062469F">
              <w:t>Given</w:t>
            </w:r>
          </w:p>
        </w:tc>
        <w:tc>
          <w:tcPr>
            <w:tcW w:w="2484" w:type="dxa"/>
          </w:tcPr>
          <w:p w14:paraId="01191D08" w14:textId="77777777" w:rsidR="009C61D9" w:rsidRPr="0062469F" w:rsidRDefault="00000000">
            <w:r w:rsidRPr="0062469F">
              <w:t>When</w:t>
            </w:r>
          </w:p>
        </w:tc>
        <w:tc>
          <w:tcPr>
            <w:tcW w:w="2484" w:type="dxa"/>
          </w:tcPr>
          <w:p w14:paraId="3B7B71DB" w14:textId="77777777" w:rsidR="009C61D9" w:rsidRPr="0062469F" w:rsidRDefault="00000000">
            <w:r w:rsidRPr="0062469F">
              <w:t>Then</w:t>
            </w:r>
          </w:p>
        </w:tc>
      </w:tr>
      <w:tr w:rsidR="0062469F" w:rsidRPr="0062469F" w14:paraId="0F18055F" w14:textId="77777777">
        <w:tc>
          <w:tcPr>
            <w:tcW w:w="2484" w:type="dxa"/>
          </w:tcPr>
          <w:p w14:paraId="662C0CAC" w14:textId="77777777" w:rsidR="009C61D9" w:rsidRPr="0062469F" w:rsidRDefault="00000000">
            <w:r w:rsidRPr="0062469F">
              <w:t>1</w:t>
            </w:r>
          </w:p>
        </w:tc>
        <w:tc>
          <w:tcPr>
            <w:tcW w:w="2484" w:type="dxa"/>
          </w:tcPr>
          <w:p w14:paraId="42EF1B6B" w14:textId="77777777" w:rsidR="009C61D9" w:rsidRPr="0062469F" w:rsidRDefault="00000000">
            <w:r w:rsidRPr="0062469F">
              <w:t>The user is in the Neighborly prototype.</w:t>
            </w:r>
          </w:p>
        </w:tc>
        <w:tc>
          <w:tcPr>
            <w:tcW w:w="2484" w:type="dxa"/>
          </w:tcPr>
          <w:p w14:paraId="69FBB827" w14:textId="77777777" w:rsidR="009C61D9" w:rsidRPr="0062469F" w:rsidRDefault="00000000">
            <w:r w:rsidRPr="0062469F">
              <w:t>The user performs the relevant action.</w:t>
            </w:r>
          </w:p>
        </w:tc>
        <w:tc>
          <w:tcPr>
            <w:tcW w:w="2484" w:type="dxa"/>
          </w:tcPr>
          <w:p w14:paraId="78D499AA" w14:textId="77777777" w:rsidR="009C61D9" w:rsidRPr="0062469F" w:rsidRDefault="00000000">
            <w:r w:rsidRPr="0062469F">
              <w:t>The app provides a clear way to request a reset.</w:t>
            </w:r>
          </w:p>
        </w:tc>
      </w:tr>
      <w:tr w:rsidR="0062469F" w:rsidRPr="0062469F" w14:paraId="7651DA17" w14:textId="77777777">
        <w:tc>
          <w:tcPr>
            <w:tcW w:w="2484" w:type="dxa"/>
          </w:tcPr>
          <w:p w14:paraId="2792D5AB" w14:textId="77777777" w:rsidR="009C61D9" w:rsidRPr="0062469F" w:rsidRDefault="00000000">
            <w:r w:rsidRPr="0062469F">
              <w:t>2</w:t>
            </w:r>
          </w:p>
        </w:tc>
        <w:tc>
          <w:tcPr>
            <w:tcW w:w="2484" w:type="dxa"/>
          </w:tcPr>
          <w:p w14:paraId="471BD7E3" w14:textId="77777777" w:rsidR="009C61D9" w:rsidRPr="0062469F" w:rsidRDefault="00000000">
            <w:r w:rsidRPr="0062469F">
              <w:t>The user is in the Neighborly prototype.</w:t>
            </w:r>
          </w:p>
        </w:tc>
        <w:tc>
          <w:tcPr>
            <w:tcW w:w="2484" w:type="dxa"/>
          </w:tcPr>
          <w:p w14:paraId="12360658" w14:textId="77777777" w:rsidR="009C61D9" w:rsidRPr="0062469F" w:rsidRDefault="00000000">
            <w:r w:rsidRPr="0062469F">
              <w:t>The user performs the relevant action.</w:t>
            </w:r>
          </w:p>
        </w:tc>
        <w:tc>
          <w:tcPr>
            <w:tcW w:w="2484" w:type="dxa"/>
          </w:tcPr>
          <w:p w14:paraId="3D9E2081" w14:textId="77777777" w:rsidR="009C61D9" w:rsidRPr="0062469F" w:rsidRDefault="00000000">
            <w:r w:rsidRPr="0062469F">
              <w:t>The system validates the required information for reset password.</w:t>
            </w:r>
          </w:p>
        </w:tc>
      </w:tr>
      <w:tr w:rsidR="0062469F" w:rsidRPr="0062469F" w14:paraId="308CDBD5" w14:textId="77777777">
        <w:tc>
          <w:tcPr>
            <w:tcW w:w="2484" w:type="dxa"/>
          </w:tcPr>
          <w:p w14:paraId="3D288D68" w14:textId="77777777" w:rsidR="009C61D9" w:rsidRPr="0062469F" w:rsidRDefault="00000000">
            <w:r w:rsidRPr="0062469F">
              <w:t>3</w:t>
            </w:r>
          </w:p>
        </w:tc>
        <w:tc>
          <w:tcPr>
            <w:tcW w:w="2484" w:type="dxa"/>
          </w:tcPr>
          <w:p w14:paraId="57C59BBB" w14:textId="77777777" w:rsidR="009C61D9" w:rsidRPr="0062469F" w:rsidRDefault="00000000">
            <w:r w:rsidRPr="0062469F">
              <w:t>The user is in the Neighborly prototype.</w:t>
            </w:r>
          </w:p>
        </w:tc>
        <w:tc>
          <w:tcPr>
            <w:tcW w:w="2484" w:type="dxa"/>
          </w:tcPr>
          <w:p w14:paraId="52F443AD" w14:textId="77777777" w:rsidR="009C61D9" w:rsidRPr="0062469F" w:rsidRDefault="00000000">
            <w:r w:rsidRPr="0062469F">
              <w:t>The user performs the relevant action.</w:t>
            </w:r>
          </w:p>
        </w:tc>
        <w:tc>
          <w:tcPr>
            <w:tcW w:w="2484" w:type="dxa"/>
          </w:tcPr>
          <w:p w14:paraId="7FD52F84"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recover access.</w:t>
            </w:r>
          </w:p>
        </w:tc>
      </w:tr>
    </w:tbl>
    <w:p w14:paraId="26DA3E0B" w14:textId="77777777" w:rsidR="009C61D9" w:rsidRPr="0062469F" w:rsidRDefault="00000000">
      <w:r w:rsidRPr="0062469F">
        <w:t>Points: 2</w:t>
      </w:r>
    </w:p>
    <w:p w14:paraId="1D8AE04C" w14:textId="77777777" w:rsidR="009C61D9" w:rsidRPr="0062469F" w:rsidRDefault="00000000">
      <w:pPr>
        <w:pStyle w:val="Heading3"/>
        <w:rPr>
          <w:color w:val="auto"/>
        </w:rPr>
      </w:pPr>
      <w:r w:rsidRPr="0062469F">
        <w:rPr>
          <w:color w:val="auto"/>
        </w:rPr>
        <w:lastRenderedPageBreak/>
        <w:t>AUTH-04 - View trust badge</w:t>
      </w:r>
    </w:p>
    <w:p w14:paraId="73CB9534" w14:textId="77777777" w:rsidR="009C61D9" w:rsidRPr="0062469F" w:rsidRDefault="00000000">
      <w:r w:rsidRPr="0062469F">
        <w:t>As a resident, I want to see verification status so that I can judge profile safety.</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33B66CD6" w14:textId="77777777">
        <w:tc>
          <w:tcPr>
            <w:tcW w:w="2484" w:type="dxa"/>
          </w:tcPr>
          <w:p w14:paraId="6427E4AC" w14:textId="77777777" w:rsidR="009C61D9" w:rsidRPr="0062469F" w:rsidRDefault="00000000">
            <w:r w:rsidRPr="0062469F">
              <w:t>AC #</w:t>
            </w:r>
          </w:p>
        </w:tc>
        <w:tc>
          <w:tcPr>
            <w:tcW w:w="2484" w:type="dxa"/>
          </w:tcPr>
          <w:p w14:paraId="697C9331" w14:textId="77777777" w:rsidR="009C61D9" w:rsidRPr="0062469F" w:rsidRDefault="00000000">
            <w:r w:rsidRPr="0062469F">
              <w:t>Given</w:t>
            </w:r>
          </w:p>
        </w:tc>
        <w:tc>
          <w:tcPr>
            <w:tcW w:w="2484" w:type="dxa"/>
          </w:tcPr>
          <w:p w14:paraId="6B27B08A" w14:textId="77777777" w:rsidR="009C61D9" w:rsidRPr="0062469F" w:rsidRDefault="00000000">
            <w:r w:rsidRPr="0062469F">
              <w:t>When</w:t>
            </w:r>
          </w:p>
        </w:tc>
        <w:tc>
          <w:tcPr>
            <w:tcW w:w="2484" w:type="dxa"/>
          </w:tcPr>
          <w:p w14:paraId="6CAC93FE" w14:textId="77777777" w:rsidR="009C61D9" w:rsidRPr="0062469F" w:rsidRDefault="00000000">
            <w:r w:rsidRPr="0062469F">
              <w:t>Then</w:t>
            </w:r>
          </w:p>
        </w:tc>
      </w:tr>
      <w:tr w:rsidR="0062469F" w:rsidRPr="0062469F" w14:paraId="49D9EF1B" w14:textId="77777777">
        <w:tc>
          <w:tcPr>
            <w:tcW w:w="2484" w:type="dxa"/>
          </w:tcPr>
          <w:p w14:paraId="787A276E" w14:textId="77777777" w:rsidR="009C61D9" w:rsidRPr="0062469F" w:rsidRDefault="00000000">
            <w:r w:rsidRPr="0062469F">
              <w:t>1</w:t>
            </w:r>
          </w:p>
        </w:tc>
        <w:tc>
          <w:tcPr>
            <w:tcW w:w="2484" w:type="dxa"/>
          </w:tcPr>
          <w:p w14:paraId="01479110" w14:textId="77777777" w:rsidR="009C61D9" w:rsidRPr="0062469F" w:rsidRDefault="00000000">
            <w:r w:rsidRPr="0062469F">
              <w:t>The user is in the Neighborly prototype.</w:t>
            </w:r>
          </w:p>
        </w:tc>
        <w:tc>
          <w:tcPr>
            <w:tcW w:w="2484" w:type="dxa"/>
          </w:tcPr>
          <w:p w14:paraId="3194CE15" w14:textId="77777777" w:rsidR="009C61D9" w:rsidRPr="0062469F" w:rsidRDefault="00000000">
            <w:r w:rsidRPr="0062469F">
              <w:t>The user performs the relevant action.</w:t>
            </w:r>
          </w:p>
        </w:tc>
        <w:tc>
          <w:tcPr>
            <w:tcW w:w="2484" w:type="dxa"/>
          </w:tcPr>
          <w:p w14:paraId="34B2C91B" w14:textId="77777777" w:rsidR="009C61D9" w:rsidRPr="0062469F" w:rsidRDefault="00000000">
            <w:r w:rsidRPr="0062469F">
              <w:t>The app provides a clear way to see verification status.</w:t>
            </w:r>
          </w:p>
        </w:tc>
      </w:tr>
      <w:tr w:rsidR="0062469F" w:rsidRPr="0062469F" w14:paraId="795E7D83" w14:textId="77777777">
        <w:tc>
          <w:tcPr>
            <w:tcW w:w="2484" w:type="dxa"/>
          </w:tcPr>
          <w:p w14:paraId="48B6BC48" w14:textId="77777777" w:rsidR="009C61D9" w:rsidRPr="0062469F" w:rsidRDefault="00000000">
            <w:r w:rsidRPr="0062469F">
              <w:t>2</w:t>
            </w:r>
          </w:p>
        </w:tc>
        <w:tc>
          <w:tcPr>
            <w:tcW w:w="2484" w:type="dxa"/>
          </w:tcPr>
          <w:p w14:paraId="2561F3AB" w14:textId="77777777" w:rsidR="009C61D9" w:rsidRPr="0062469F" w:rsidRDefault="00000000">
            <w:r w:rsidRPr="0062469F">
              <w:t>The user is in the Neighborly prototype.</w:t>
            </w:r>
          </w:p>
        </w:tc>
        <w:tc>
          <w:tcPr>
            <w:tcW w:w="2484" w:type="dxa"/>
          </w:tcPr>
          <w:p w14:paraId="39CDB4F9" w14:textId="77777777" w:rsidR="009C61D9" w:rsidRPr="0062469F" w:rsidRDefault="00000000">
            <w:r w:rsidRPr="0062469F">
              <w:t>The user performs the relevant action.</w:t>
            </w:r>
          </w:p>
        </w:tc>
        <w:tc>
          <w:tcPr>
            <w:tcW w:w="2484" w:type="dxa"/>
          </w:tcPr>
          <w:p w14:paraId="23A483BC" w14:textId="77777777" w:rsidR="009C61D9" w:rsidRPr="0062469F" w:rsidRDefault="00000000">
            <w:r w:rsidRPr="0062469F">
              <w:t>The system validates the required information for view trust badge.</w:t>
            </w:r>
          </w:p>
        </w:tc>
      </w:tr>
      <w:tr w:rsidR="0062469F" w:rsidRPr="0062469F" w14:paraId="0D90D7E4" w14:textId="77777777">
        <w:tc>
          <w:tcPr>
            <w:tcW w:w="2484" w:type="dxa"/>
          </w:tcPr>
          <w:p w14:paraId="39020FF7" w14:textId="77777777" w:rsidR="009C61D9" w:rsidRPr="0062469F" w:rsidRDefault="00000000">
            <w:r w:rsidRPr="0062469F">
              <w:t>3</w:t>
            </w:r>
          </w:p>
        </w:tc>
        <w:tc>
          <w:tcPr>
            <w:tcW w:w="2484" w:type="dxa"/>
          </w:tcPr>
          <w:p w14:paraId="1F2B367F" w14:textId="77777777" w:rsidR="009C61D9" w:rsidRPr="0062469F" w:rsidRDefault="00000000">
            <w:r w:rsidRPr="0062469F">
              <w:t>The user is in the Neighborly prototype.</w:t>
            </w:r>
          </w:p>
        </w:tc>
        <w:tc>
          <w:tcPr>
            <w:tcW w:w="2484" w:type="dxa"/>
          </w:tcPr>
          <w:p w14:paraId="57D66FB7" w14:textId="77777777" w:rsidR="009C61D9" w:rsidRPr="0062469F" w:rsidRDefault="00000000">
            <w:r w:rsidRPr="0062469F">
              <w:t>The user performs the relevant action.</w:t>
            </w:r>
          </w:p>
        </w:tc>
        <w:tc>
          <w:tcPr>
            <w:tcW w:w="2484" w:type="dxa"/>
          </w:tcPr>
          <w:p w14:paraId="5888A78E"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judge profile safety.</w:t>
            </w:r>
          </w:p>
        </w:tc>
      </w:tr>
    </w:tbl>
    <w:p w14:paraId="08B70F7D" w14:textId="77777777" w:rsidR="009C61D9" w:rsidRPr="0062469F" w:rsidRDefault="00000000">
      <w:r w:rsidRPr="0062469F">
        <w:t>Points: 2</w:t>
      </w:r>
    </w:p>
    <w:p w14:paraId="71D9D0B9" w14:textId="77777777" w:rsidR="009C61D9" w:rsidRPr="0062469F" w:rsidRDefault="00000000">
      <w:pPr>
        <w:pStyle w:val="Heading3"/>
        <w:rPr>
          <w:color w:val="auto"/>
        </w:rPr>
      </w:pPr>
      <w:r w:rsidRPr="0062469F">
        <w:rPr>
          <w:color w:val="auto"/>
        </w:rPr>
        <w:t>AUTH-05 - Read safety checklist</w:t>
      </w:r>
    </w:p>
    <w:p w14:paraId="4C2950C0" w14:textId="77777777" w:rsidR="009C61D9" w:rsidRPr="0062469F" w:rsidRDefault="00000000">
      <w:r w:rsidRPr="0062469F">
        <w:t>As a resident, I want to review safety guidance so that I can use the app responsibly.</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7DA27B69" w14:textId="77777777">
        <w:tc>
          <w:tcPr>
            <w:tcW w:w="2484" w:type="dxa"/>
          </w:tcPr>
          <w:p w14:paraId="680BC637" w14:textId="77777777" w:rsidR="009C61D9" w:rsidRPr="0062469F" w:rsidRDefault="00000000">
            <w:r w:rsidRPr="0062469F">
              <w:t>AC #</w:t>
            </w:r>
          </w:p>
        </w:tc>
        <w:tc>
          <w:tcPr>
            <w:tcW w:w="2484" w:type="dxa"/>
          </w:tcPr>
          <w:p w14:paraId="26C01E79" w14:textId="77777777" w:rsidR="009C61D9" w:rsidRPr="0062469F" w:rsidRDefault="00000000">
            <w:r w:rsidRPr="0062469F">
              <w:t>Given</w:t>
            </w:r>
          </w:p>
        </w:tc>
        <w:tc>
          <w:tcPr>
            <w:tcW w:w="2484" w:type="dxa"/>
          </w:tcPr>
          <w:p w14:paraId="335DD06A" w14:textId="77777777" w:rsidR="009C61D9" w:rsidRPr="0062469F" w:rsidRDefault="00000000">
            <w:r w:rsidRPr="0062469F">
              <w:t>When</w:t>
            </w:r>
          </w:p>
        </w:tc>
        <w:tc>
          <w:tcPr>
            <w:tcW w:w="2484" w:type="dxa"/>
          </w:tcPr>
          <w:p w14:paraId="31113EC9" w14:textId="77777777" w:rsidR="009C61D9" w:rsidRPr="0062469F" w:rsidRDefault="00000000">
            <w:r w:rsidRPr="0062469F">
              <w:t>Then</w:t>
            </w:r>
          </w:p>
        </w:tc>
      </w:tr>
      <w:tr w:rsidR="0062469F" w:rsidRPr="0062469F" w14:paraId="151CF0FC" w14:textId="77777777">
        <w:tc>
          <w:tcPr>
            <w:tcW w:w="2484" w:type="dxa"/>
          </w:tcPr>
          <w:p w14:paraId="5D65558B" w14:textId="77777777" w:rsidR="009C61D9" w:rsidRPr="0062469F" w:rsidRDefault="00000000">
            <w:r w:rsidRPr="0062469F">
              <w:t>1</w:t>
            </w:r>
          </w:p>
        </w:tc>
        <w:tc>
          <w:tcPr>
            <w:tcW w:w="2484" w:type="dxa"/>
          </w:tcPr>
          <w:p w14:paraId="138F8CA4" w14:textId="77777777" w:rsidR="009C61D9" w:rsidRPr="0062469F" w:rsidRDefault="00000000">
            <w:r w:rsidRPr="0062469F">
              <w:t>The user is in the Neighborly prototype.</w:t>
            </w:r>
          </w:p>
        </w:tc>
        <w:tc>
          <w:tcPr>
            <w:tcW w:w="2484" w:type="dxa"/>
          </w:tcPr>
          <w:p w14:paraId="05132C93" w14:textId="77777777" w:rsidR="009C61D9" w:rsidRPr="0062469F" w:rsidRDefault="00000000">
            <w:r w:rsidRPr="0062469F">
              <w:t>The user performs the relevant action.</w:t>
            </w:r>
          </w:p>
        </w:tc>
        <w:tc>
          <w:tcPr>
            <w:tcW w:w="2484" w:type="dxa"/>
          </w:tcPr>
          <w:p w14:paraId="4BA1B155" w14:textId="77777777" w:rsidR="009C61D9" w:rsidRPr="0062469F" w:rsidRDefault="00000000">
            <w:r w:rsidRPr="0062469F">
              <w:t>The app provides a clear way to review safety guidance.</w:t>
            </w:r>
          </w:p>
        </w:tc>
      </w:tr>
      <w:tr w:rsidR="0062469F" w:rsidRPr="0062469F" w14:paraId="2E1D08A9" w14:textId="77777777">
        <w:tc>
          <w:tcPr>
            <w:tcW w:w="2484" w:type="dxa"/>
          </w:tcPr>
          <w:p w14:paraId="1255A4A1" w14:textId="77777777" w:rsidR="009C61D9" w:rsidRPr="0062469F" w:rsidRDefault="00000000">
            <w:r w:rsidRPr="0062469F">
              <w:t>2</w:t>
            </w:r>
          </w:p>
        </w:tc>
        <w:tc>
          <w:tcPr>
            <w:tcW w:w="2484" w:type="dxa"/>
          </w:tcPr>
          <w:p w14:paraId="7A9966FD" w14:textId="77777777" w:rsidR="009C61D9" w:rsidRPr="0062469F" w:rsidRDefault="00000000">
            <w:r w:rsidRPr="0062469F">
              <w:t>The user is in the Neighborly prototype.</w:t>
            </w:r>
          </w:p>
        </w:tc>
        <w:tc>
          <w:tcPr>
            <w:tcW w:w="2484" w:type="dxa"/>
          </w:tcPr>
          <w:p w14:paraId="6A10E215" w14:textId="77777777" w:rsidR="009C61D9" w:rsidRPr="0062469F" w:rsidRDefault="00000000">
            <w:r w:rsidRPr="0062469F">
              <w:t>The user performs the relevant action.</w:t>
            </w:r>
          </w:p>
        </w:tc>
        <w:tc>
          <w:tcPr>
            <w:tcW w:w="2484" w:type="dxa"/>
          </w:tcPr>
          <w:p w14:paraId="24BE284E" w14:textId="77777777" w:rsidR="009C61D9" w:rsidRPr="0062469F" w:rsidRDefault="00000000">
            <w:r w:rsidRPr="0062469F">
              <w:t xml:space="preserve">The system validates the required information for </w:t>
            </w:r>
            <w:proofErr w:type="gramStart"/>
            <w:r w:rsidRPr="0062469F">
              <w:t>read</w:t>
            </w:r>
            <w:proofErr w:type="gramEnd"/>
            <w:r w:rsidRPr="0062469F">
              <w:t xml:space="preserve"> safety checklist.</w:t>
            </w:r>
          </w:p>
        </w:tc>
      </w:tr>
      <w:tr w:rsidR="0062469F" w:rsidRPr="0062469F" w14:paraId="4479A38C" w14:textId="77777777">
        <w:tc>
          <w:tcPr>
            <w:tcW w:w="2484" w:type="dxa"/>
          </w:tcPr>
          <w:p w14:paraId="2AE20A72" w14:textId="77777777" w:rsidR="009C61D9" w:rsidRPr="0062469F" w:rsidRDefault="00000000">
            <w:r w:rsidRPr="0062469F">
              <w:t>3</w:t>
            </w:r>
          </w:p>
        </w:tc>
        <w:tc>
          <w:tcPr>
            <w:tcW w:w="2484" w:type="dxa"/>
          </w:tcPr>
          <w:p w14:paraId="3CB78318" w14:textId="77777777" w:rsidR="009C61D9" w:rsidRPr="0062469F" w:rsidRDefault="00000000">
            <w:r w:rsidRPr="0062469F">
              <w:t>The user is in the Neighborly prototype.</w:t>
            </w:r>
          </w:p>
        </w:tc>
        <w:tc>
          <w:tcPr>
            <w:tcW w:w="2484" w:type="dxa"/>
          </w:tcPr>
          <w:p w14:paraId="672CF4BA" w14:textId="77777777" w:rsidR="009C61D9" w:rsidRPr="0062469F" w:rsidRDefault="00000000">
            <w:r w:rsidRPr="0062469F">
              <w:t>The user performs the relevant action.</w:t>
            </w:r>
          </w:p>
        </w:tc>
        <w:tc>
          <w:tcPr>
            <w:tcW w:w="2484" w:type="dxa"/>
          </w:tcPr>
          <w:p w14:paraId="42B56893"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use the app responsibly.</w:t>
            </w:r>
          </w:p>
        </w:tc>
      </w:tr>
    </w:tbl>
    <w:p w14:paraId="09840B07" w14:textId="77777777" w:rsidR="009C61D9" w:rsidRPr="0062469F" w:rsidRDefault="00000000">
      <w:r w:rsidRPr="0062469F">
        <w:t>Points: 2</w:t>
      </w:r>
    </w:p>
    <w:p w14:paraId="29A7C4DD" w14:textId="77777777" w:rsidR="009C61D9" w:rsidRPr="0062469F" w:rsidRDefault="00000000">
      <w:pPr>
        <w:pStyle w:val="Heading3"/>
        <w:rPr>
          <w:color w:val="auto"/>
        </w:rPr>
      </w:pPr>
      <w:r w:rsidRPr="0062469F">
        <w:rPr>
          <w:color w:val="auto"/>
        </w:rPr>
        <w:t>AUTH-06 - Edit profile basics</w:t>
      </w:r>
    </w:p>
    <w:p w14:paraId="24382A67" w14:textId="77777777" w:rsidR="009C61D9" w:rsidRPr="0062469F" w:rsidRDefault="00000000">
      <w:r w:rsidRPr="0062469F">
        <w:t>As a resident, I want to update profile details so that I can keep my account current.</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42544BC8" w14:textId="77777777">
        <w:tc>
          <w:tcPr>
            <w:tcW w:w="2484" w:type="dxa"/>
          </w:tcPr>
          <w:p w14:paraId="19BF7C46" w14:textId="77777777" w:rsidR="009C61D9" w:rsidRPr="0062469F" w:rsidRDefault="00000000">
            <w:r w:rsidRPr="0062469F">
              <w:t>AC #</w:t>
            </w:r>
          </w:p>
        </w:tc>
        <w:tc>
          <w:tcPr>
            <w:tcW w:w="2484" w:type="dxa"/>
          </w:tcPr>
          <w:p w14:paraId="620F4E83" w14:textId="77777777" w:rsidR="009C61D9" w:rsidRPr="0062469F" w:rsidRDefault="00000000">
            <w:r w:rsidRPr="0062469F">
              <w:t>Given</w:t>
            </w:r>
          </w:p>
        </w:tc>
        <w:tc>
          <w:tcPr>
            <w:tcW w:w="2484" w:type="dxa"/>
          </w:tcPr>
          <w:p w14:paraId="0043E391" w14:textId="77777777" w:rsidR="009C61D9" w:rsidRPr="0062469F" w:rsidRDefault="00000000">
            <w:r w:rsidRPr="0062469F">
              <w:t>When</w:t>
            </w:r>
          </w:p>
        </w:tc>
        <w:tc>
          <w:tcPr>
            <w:tcW w:w="2484" w:type="dxa"/>
          </w:tcPr>
          <w:p w14:paraId="477DDB56" w14:textId="77777777" w:rsidR="009C61D9" w:rsidRPr="0062469F" w:rsidRDefault="00000000">
            <w:r w:rsidRPr="0062469F">
              <w:t>Then</w:t>
            </w:r>
          </w:p>
        </w:tc>
      </w:tr>
      <w:tr w:rsidR="0062469F" w:rsidRPr="0062469F" w14:paraId="0F944BAC" w14:textId="77777777">
        <w:tc>
          <w:tcPr>
            <w:tcW w:w="2484" w:type="dxa"/>
          </w:tcPr>
          <w:p w14:paraId="36EC2235" w14:textId="77777777" w:rsidR="009C61D9" w:rsidRPr="0062469F" w:rsidRDefault="00000000">
            <w:r w:rsidRPr="0062469F">
              <w:t>1</w:t>
            </w:r>
          </w:p>
        </w:tc>
        <w:tc>
          <w:tcPr>
            <w:tcW w:w="2484" w:type="dxa"/>
          </w:tcPr>
          <w:p w14:paraId="1BE909F9" w14:textId="77777777" w:rsidR="009C61D9" w:rsidRPr="0062469F" w:rsidRDefault="00000000">
            <w:r w:rsidRPr="0062469F">
              <w:t>The user is in the Neighborly prototype.</w:t>
            </w:r>
          </w:p>
        </w:tc>
        <w:tc>
          <w:tcPr>
            <w:tcW w:w="2484" w:type="dxa"/>
          </w:tcPr>
          <w:p w14:paraId="56304A35" w14:textId="77777777" w:rsidR="009C61D9" w:rsidRPr="0062469F" w:rsidRDefault="00000000">
            <w:r w:rsidRPr="0062469F">
              <w:t>The user performs the relevant action.</w:t>
            </w:r>
          </w:p>
        </w:tc>
        <w:tc>
          <w:tcPr>
            <w:tcW w:w="2484" w:type="dxa"/>
          </w:tcPr>
          <w:p w14:paraId="159BA84D" w14:textId="77777777" w:rsidR="009C61D9" w:rsidRPr="0062469F" w:rsidRDefault="00000000">
            <w:r w:rsidRPr="0062469F">
              <w:t>The app provides a clear way to update profile details.</w:t>
            </w:r>
          </w:p>
        </w:tc>
      </w:tr>
      <w:tr w:rsidR="0062469F" w:rsidRPr="0062469F" w14:paraId="0CF265B5" w14:textId="77777777">
        <w:tc>
          <w:tcPr>
            <w:tcW w:w="2484" w:type="dxa"/>
          </w:tcPr>
          <w:p w14:paraId="4727B3B7" w14:textId="77777777" w:rsidR="009C61D9" w:rsidRPr="0062469F" w:rsidRDefault="00000000">
            <w:r w:rsidRPr="0062469F">
              <w:t>2</w:t>
            </w:r>
          </w:p>
        </w:tc>
        <w:tc>
          <w:tcPr>
            <w:tcW w:w="2484" w:type="dxa"/>
          </w:tcPr>
          <w:p w14:paraId="59265017" w14:textId="77777777" w:rsidR="009C61D9" w:rsidRPr="0062469F" w:rsidRDefault="00000000">
            <w:r w:rsidRPr="0062469F">
              <w:t>The user is in the Neighborly prototype.</w:t>
            </w:r>
          </w:p>
        </w:tc>
        <w:tc>
          <w:tcPr>
            <w:tcW w:w="2484" w:type="dxa"/>
          </w:tcPr>
          <w:p w14:paraId="2DDB6FAD" w14:textId="77777777" w:rsidR="009C61D9" w:rsidRPr="0062469F" w:rsidRDefault="00000000">
            <w:r w:rsidRPr="0062469F">
              <w:t>The user performs the relevant action.</w:t>
            </w:r>
          </w:p>
        </w:tc>
        <w:tc>
          <w:tcPr>
            <w:tcW w:w="2484" w:type="dxa"/>
          </w:tcPr>
          <w:p w14:paraId="56581A36" w14:textId="77777777" w:rsidR="009C61D9" w:rsidRPr="0062469F" w:rsidRDefault="00000000">
            <w:r w:rsidRPr="0062469F">
              <w:t xml:space="preserve">The system validates the required information for </w:t>
            </w:r>
            <w:proofErr w:type="gramStart"/>
            <w:r w:rsidRPr="0062469F">
              <w:t>edit</w:t>
            </w:r>
            <w:proofErr w:type="gramEnd"/>
            <w:r w:rsidRPr="0062469F">
              <w:t xml:space="preserve"> profile basics.</w:t>
            </w:r>
          </w:p>
        </w:tc>
      </w:tr>
      <w:tr w:rsidR="0062469F" w:rsidRPr="0062469F" w14:paraId="254DCB84" w14:textId="77777777">
        <w:tc>
          <w:tcPr>
            <w:tcW w:w="2484" w:type="dxa"/>
          </w:tcPr>
          <w:p w14:paraId="4A348D4C" w14:textId="77777777" w:rsidR="009C61D9" w:rsidRPr="0062469F" w:rsidRDefault="00000000">
            <w:r w:rsidRPr="0062469F">
              <w:t>3</w:t>
            </w:r>
          </w:p>
        </w:tc>
        <w:tc>
          <w:tcPr>
            <w:tcW w:w="2484" w:type="dxa"/>
          </w:tcPr>
          <w:p w14:paraId="5D1D6D75" w14:textId="77777777" w:rsidR="009C61D9" w:rsidRPr="0062469F" w:rsidRDefault="00000000">
            <w:r w:rsidRPr="0062469F">
              <w:t>The user is in the Neighborly prototype.</w:t>
            </w:r>
          </w:p>
        </w:tc>
        <w:tc>
          <w:tcPr>
            <w:tcW w:w="2484" w:type="dxa"/>
          </w:tcPr>
          <w:p w14:paraId="4CFCFAF8" w14:textId="77777777" w:rsidR="009C61D9" w:rsidRPr="0062469F" w:rsidRDefault="00000000">
            <w:r w:rsidRPr="0062469F">
              <w:t>The user performs the relevant action.</w:t>
            </w:r>
          </w:p>
        </w:tc>
        <w:tc>
          <w:tcPr>
            <w:tcW w:w="2484" w:type="dxa"/>
          </w:tcPr>
          <w:p w14:paraId="2034D14A"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keep my account current.</w:t>
            </w:r>
          </w:p>
        </w:tc>
      </w:tr>
    </w:tbl>
    <w:p w14:paraId="3485534E" w14:textId="77777777" w:rsidR="009C61D9" w:rsidRPr="0062469F" w:rsidRDefault="00000000">
      <w:r w:rsidRPr="0062469F">
        <w:t>Points: 3</w:t>
      </w:r>
    </w:p>
    <w:p w14:paraId="79D9B4B2" w14:textId="77777777" w:rsidR="009C61D9" w:rsidRPr="0062469F" w:rsidRDefault="00000000">
      <w:pPr>
        <w:pStyle w:val="Heading3"/>
        <w:rPr>
          <w:color w:val="auto"/>
        </w:rPr>
      </w:pPr>
      <w:r w:rsidRPr="0062469F">
        <w:rPr>
          <w:color w:val="auto"/>
        </w:rPr>
        <w:lastRenderedPageBreak/>
        <w:t>AUTH-07 - Keep session active</w:t>
      </w:r>
    </w:p>
    <w:p w14:paraId="2FF5F6F1" w14:textId="77777777" w:rsidR="009C61D9" w:rsidRPr="0062469F" w:rsidRDefault="00000000">
      <w:r w:rsidRPr="0062469F">
        <w:t>As a resident, I want to stay signed in during the demo so that I can avoid repeated login steps.</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79DB0444" w14:textId="77777777">
        <w:tc>
          <w:tcPr>
            <w:tcW w:w="2484" w:type="dxa"/>
          </w:tcPr>
          <w:p w14:paraId="0A0F5325" w14:textId="77777777" w:rsidR="009C61D9" w:rsidRPr="0062469F" w:rsidRDefault="00000000">
            <w:r w:rsidRPr="0062469F">
              <w:t>AC #</w:t>
            </w:r>
          </w:p>
        </w:tc>
        <w:tc>
          <w:tcPr>
            <w:tcW w:w="2484" w:type="dxa"/>
          </w:tcPr>
          <w:p w14:paraId="08F572E2" w14:textId="77777777" w:rsidR="009C61D9" w:rsidRPr="0062469F" w:rsidRDefault="00000000">
            <w:r w:rsidRPr="0062469F">
              <w:t>Given</w:t>
            </w:r>
          </w:p>
        </w:tc>
        <w:tc>
          <w:tcPr>
            <w:tcW w:w="2484" w:type="dxa"/>
          </w:tcPr>
          <w:p w14:paraId="4B4503AB" w14:textId="77777777" w:rsidR="009C61D9" w:rsidRPr="0062469F" w:rsidRDefault="00000000">
            <w:r w:rsidRPr="0062469F">
              <w:t>When</w:t>
            </w:r>
          </w:p>
        </w:tc>
        <w:tc>
          <w:tcPr>
            <w:tcW w:w="2484" w:type="dxa"/>
          </w:tcPr>
          <w:p w14:paraId="31AAA079" w14:textId="77777777" w:rsidR="009C61D9" w:rsidRPr="0062469F" w:rsidRDefault="00000000">
            <w:r w:rsidRPr="0062469F">
              <w:t>Then</w:t>
            </w:r>
          </w:p>
        </w:tc>
      </w:tr>
      <w:tr w:rsidR="0062469F" w:rsidRPr="0062469F" w14:paraId="78D8703D" w14:textId="77777777">
        <w:tc>
          <w:tcPr>
            <w:tcW w:w="2484" w:type="dxa"/>
          </w:tcPr>
          <w:p w14:paraId="623F9B63" w14:textId="77777777" w:rsidR="009C61D9" w:rsidRPr="0062469F" w:rsidRDefault="00000000">
            <w:r w:rsidRPr="0062469F">
              <w:t>1</w:t>
            </w:r>
          </w:p>
        </w:tc>
        <w:tc>
          <w:tcPr>
            <w:tcW w:w="2484" w:type="dxa"/>
          </w:tcPr>
          <w:p w14:paraId="3D391A61" w14:textId="77777777" w:rsidR="009C61D9" w:rsidRPr="0062469F" w:rsidRDefault="00000000">
            <w:r w:rsidRPr="0062469F">
              <w:t>The user is in the Neighborly prototype.</w:t>
            </w:r>
          </w:p>
        </w:tc>
        <w:tc>
          <w:tcPr>
            <w:tcW w:w="2484" w:type="dxa"/>
          </w:tcPr>
          <w:p w14:paraId="52B5C6EA" w14:textId="77777777" w:rsidR="009C61D9" w:rsidRPr="0062469F" w:rsidRDefault="00000000">
            <w:r w:rsidRPr="0062469F">
              <w:t>The user performs the relevant action.</w:t>
            </w:r>
          </w:p>
        </w:tc>
        <w:tc>
          <w:tcPr>
            <w:tcW w:w="2484" w:type="dxa"/>
          </w:tcPr>
          <w:p w14:paraId="229CEA62" w14:textId="77777777" w:rsidR="009C61D9" w:rsidRPr="0062469F" w:rsidRDefault="00000000">
            <w:r w:rsidRPr="0062469F">
              <w:t>The app provides a clear way to stay signed in during the demo.</w:t>
            </w:r>
          </w:p>
        </w:tc>
      </w:tr>
      <w:tr w:rsidR="0062469F" w:rsidRPr="0062469F" w14:paraId="165B399A" w14:textId="77777777">
        <w:tc>
          <w:tcPr>
            <w:tcW w:w="2484" w:type="dxa"/>
          </w:tcPr>
          <w:p w14:paraId="2256CEAC" w14:textId="77777777" w:rsidR="009C61D9" w:rsidRPr="0062469F" w:rsidRDefault="00000000">
            <w:r w:rsidRPr="0062469F">
              <w:t>2</w:t>
            </w:r>
          </w:p>
        </w:tc>
        <w:tc>
          <w:tcPr>
            <w:tcW w:w="2484" w:type="dxa"/>
          </w:tcPr>
          <w:p w14:paraId="77434F5C" w14:textId="77777777" w:rsidR="009C61D9" w:rsidRPr="0062469F" w:rsidRDefault="00000000">
            <w:r w:rsidRPr="0062469F">
              <w:t>The user is in the Neighborly prototype.</w:t>
            </w:r>
          </w:p>
        </w:tc>
        <w:tc>
          <w:tcPr>
            <w:tcW w:w="2484" w:type="dxa"/>
          </w:tcPr>
          <w:p w14:paraId="6C486312" w14:textId="77777777" w:rsidR="009C61D9" w:rsidRPr="0062469F" w:rsidRDefault="00000000">
            <w:r w:rsidRPr="0062469F">
              <w:t>The user performs the relevant action.</w:t>
            </w:r>
          </w:p>
        </w:tc>
        <w:tc>
          <w:tcPr>
            <w:tcW w:w="2484" w:type="dxa"/>
          </w:tcPr>
          <w:p w14:paraId="300DA40C" w14:textId="77777777" w:rsidR="009C61D9" w:rsidRPr="0062469F" w:rsidRDefault="00000000">
            <w:r w:rsidRPr="0062469F">
              <w:t xml:space="preserve">The system validates the required information for </w:t>
            </w:r>
            <w:proofErr w:type="gramStart"/>
            <w:r w:rsidRPr="0062469F">
              <w:t>keep</w:t>
            </w:r>
            <w:proofErr w:type="gramEnd"/>
            <w:r w:rsidRPr="0062469F">
              <w:t xml:space="preserve"> session active.</w:t>
            </w:r>
          </w:p>
        </w:tc>
      </w:tr>
      <w:tr w:rsidR="0062469F" w:rsidRPr="0062469F" w14:paraId="4D0632F8" w14:textId="77777777">
        <w:tc>
          <w:tcPr>
            <w:tcW w:w="2484" w:type="dxa"/>
          </w:tcPr>
          <w:p w14:paraId="44BD893C" w14:textId="77777777" w:rsidR="009C61D9" w:rsidRPr="0062469F" w:rsidRDefault="00000000">
            <w:r w:rsidRPr="0062469F">
              <w:t>3</w:t>
            </w:r>
          </w:p>
        </w:tc>
        <w:tc>
          <w:tcPr>
            <w:tcW w:w="2484" w:type="dxa"/>
          </w:tcPr>
          <w:p w14:paraId="364696CB" w14:textId="77777777" w:rsidR="009C61D9" w:rsidRPr="0062469F" w:rsidRDefault="00000000">
            <w:r w:rsidRPr="0062469F">
              <w:t>The user is in the Neighborly prototype.</w:t>
            </w:r>
          </w:p>
        </w:tc>
        <w:tc>
          <w:tcPr>
            <w:tcW w:w="2484" w:type="dxa"/>
          </w:tcPr>
          <w:p w14:paraId="4D13B4F9" w14:textId="77777777" w:rsidR="009C61D9" w:rsidRPr="0062469F" w:rsidRDefault="00000000">
            <w:r w:rsidRPr="0062469F">
              <w:t>The user performs the relevant action.</w:t>
            </w:r>
          </w:p>
        </w:tc>
        <w:tc>
          <w:tcPr>
            <w:tcW w:w="2484" w:type="dxa"/>
          </w:tcPr>
          <w:p w14:paraId="08129C63"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avoid repeated login steps.</w:t>
            </w:r>
          </w:p>
        </w:tc>
      </w:tr>
    </w:tbl>
    <w:p w14:paraId="01DE25FF" w14:textId="77777777" w:rsidR="009C61D9" w:rsidRPr="0062469F" w:rsidRDefault="00000000">
      <w:r w:rsidRPr="0062469F">
        <w:t>Points: 2</w:t>
      </w:r>
    </w:p>
    <w:p w14:paraId="42644934" w14:textId="77777777" w:rsidR="009C61D9" w:rsidRPr="0062469F" w:rsidRDefault="00000000">
      <w:pPr>
        <w:pStyle w:val="Heading3"/>
        <w:rPr>
          <w:color w:val="auto"/>
        </w:rPr>
      </w:pPr>
      <w:r w:rsidRPr="0062469F">
        <w:rPr>
          <w:color w:val="auto"/>
        </w:rPr>
        <w:t>AUTH-08 - Validate required fields</w:t>
      </w:r>
    </w:p>
    <w:p w14:paraId="1C59381F" w14:textId="77777777" w:rsidR="009C61D9" w:rsidRPr="0062469F" w:rsidRDefault="00000000">
      <w:r w:rsidRPr="0062469F">
        <w:t xml:space="preserve">As a resident, I want to receive </w:t>
      </w:r>
      <w:proofErr w:type="gramStart"/>
      <w:r w:rsidRPr="0062469F">
        <w:t>form validation</w:t>
      </w:r>
      <w:proofErr w:type="gramEnd"/>
      <w:r w:rsidRPr="0062469F">
        <w:t xml:space="preserve"> so that I can fix mistakes quickly.</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2E3E3F64" w14:textId="77777777">
        <w:tc>
          <w:tcPr>
            <w:tcW w:w="2484" w:type="dxa"/>
          </w:tcPr>
          <w:p w14:paraId="25CABAC8" w14:textId="77777777" w:rsidR="009C61D9" w:rsidRPr="0062469F" w:rsidRDefault="00000000">
            <w:r w:rsidRPr="0062469F">
              <w:t>AC #</w:t>
            </w:r>
          </w:p>
        </w:tc>
        <w:tc>
          <w:tcPr>
            <w:tcW w:w="2484" w:type="dxa"/>
          </w:tcPr>
          <w:p w14:paraId="6D6C4300" w14:textId="77777777" w:rsidR="009C61D9" w:rsidRPr="0062469F" w:rsidRDefault="00000000">
            <w:r w:rsidRPr="0062469F">
              <w:t>Given</w:t>
            </w:r>
          </w:p>
        </w:tc>
        <w:tc>
          <w:tcPr>
            <w:tcW w:w="2484" w:type="dxa"/>
          </w:tcPr>
          <w:p w14:paraId="6D53479D" w14:textId="77777777" w:rsidR="009C61D9" w:rsidRPr="0062469F" w:rsidRDefault="00000000">
            <w:r w:rsidRPr="0062469F">
              <w:t>When</w:t>
            </w:r>
          </w:p>
        </w:tc>
        <w:tc>
          <w:tcPr>
            <w:tcW w:w="2484" w:type="dxa"/>
          </w:tcPr>
          <w:p w14:paraId="2EEF528A" w14:textId="77777777" w:rsidR="009C61D9" w:rsidRPr="0062469F" w:rsidRDefault="00000000">
            <w:r w:rsidRPr="0062469F">
              <w:t>Then</w:t>
            </w:r>
          </w:p>
        </w:tc>
      </w:tr>
      <w:tr w:rsidR="0062469F" w:rsidRPr="0062469F" w14:paraId="3E6DE3CD" w14:textId="77777777">
        <w:tc>
          <w:tcPr>
            <w:tcW w:w="2484" w:type="dxa"/>
          </w:tcPr>
          <w:p w14:paraId="2512AF34" w14:textId="77777777" w:rsidR="009C61D9" w:rsidRPr="0062469F" w:rsidRDefault="00000000">
            <w:r w:rsidRPr="0062469F">
              <w:t>1</w:t>
            </w:r>
          </w:p>
        </w:tc>
        <w:tc>
          <w:tcPr>
            <w:tcW w:w="2484" w:type="dxa"/>
          </w:tcPr>
          <w:p w14:paraId="58D8297E" w14:textId="77777777" w:rsidR="009C61D9" w:rsidRPr="0062469F" w:rsidRDefault="00000000">
            <w:r w:rsidRPr="0062469F">
              <w:t>The user is in the Neighborly prototype.</w:t>
            </w:r>
          </w:p>
        </w:tc>
        <w:tc>
          <w:tcPr>
            <w:tcW w:w="2484" w:type="dxa"/>
          </w:tcPr>
          <w:p w14:paraId="77BCAB2D" w14:textId="77777777" w:rsidR="009C61D9" w:rsidRPr="0062469F" w:rsidRDefault="00000000">
            <w:r w:rsidRPr="0062469F">
              <w:t>The user performs the relevant action.</w:t>
            </w:r>
          </w:p>
        </w:tc>
        <w:tc>
          <w:tcPr>
            <w:tcW w:w="2484" w:type="dxa"/>
          </w:tcPr>
          <w:p w14:paraId="1BFFC679" w14:textId="77777777" w:rsidR="009C61D9" w:rsidRPr="0062469F" w:rsidRDefault="00000000">
            <w:r w:rsidRPr="0062469F">
              <w:t>The app provides a clear way to receive form validation.</w:t>
            </w:r>
          </w:p>
        </w:tc>
      </w:tr>
      <w:tr w:rsidR="0062469F" w:rsidRPr="0062469F" w14:paraId="75824E59" w14:textId="77777777">
        <w:tc>
          <w:tcPr>
            <w:tcW w:w="2484" w:type="dxa"/>
          </w:tcPr>
          <w:p w14:paraId="18C91321" w14:textId="77777777" w:rsidR="009C61D9" w:rsidRPr="0062469F" w:rsidRDefault="00000000">
            <w:r w:rsidRPr="0062469F">
              <w:t>2</w:t>
            </w:r>
          </w:p>
        </w:tc>
        <w:tc>
          <w:tcPr>
            <w:tcW w:w="2484" w:type="dxa"/>
          </w:tcPr>
          <w:p w14:paraId="74EFA2CA" w14:textId="77777777" w:rsidR="009C61D9" w:rsidRPr="0062469F" w:rsidRDefault="00000000">
            <w:r w:rsidRPr="0062469F">
              <w:t>The user is in the Neighborly prototype.</w:t>
            </w:r>
          </w:p>
        </w:tc>
        <w:tc>
          <w:tcPr>
            <w:tcW w:w="2484" w:type="dxa"/>
          </w:tcPr>
          <w:p w14:paraId="28451C5D" w14:textId="77777777" w:rsidR="009C61D9" w:rsidRPr="0062469F" w:rsidRDefault="00000000">
            <w:r w:rsidRPr="0062469F">
              <w:t>The user performs the relevant action.</w:t>
            </w:r>
          </w:p>
        </w:tc>
        <w:tc>
          <w:tcPr>
            <w:tcW w:w="2484" w:type="dxa"/>
          </w:tcPr>
          <w:p w14:paraId="7E5DF4B9" w14:textId="77777777" w:rsidR="009C61D9" w:rsidRPr="0062469F" w:rsidRDefault="00000000">
            <w:r w:rsidRPr="0062469F">
              <w:t xml:space="preserve">The system validates the required information for </w:t>
            </w:r>
            <w:proofErr w:type="gramStart"/>
            <w:r w:rsidRPr="0062469F">
              <w:t>validate</w:t>
            </w:r>
            <w:proofErr w:type="gramEnd"/>
            <w:r w:rsidRPr="0062469F">
              <w:t xml:space="preserve"> required fields.</w:t>
            </w:r>
          </w:p>
        </w:tc>
      </w:tr>
      <w:tr w:rsidR="0062469F" w:rsidRPr="0062469F" w14:paraId="42470D76" w14:textId="77777777">
        <w:tc>
          <w:tcPr>
            <w:tcW w:w="2484" w:type="dxa"/>
          </w:tcPr>
          <w:p w14:paraId="230490F6" w14:textId="77777777" w:rsidR="009C61D9" w:rsidRPr="0062469F" w:rsidRDefault="00000000">
            <w:r w:rsidRPr="0062469F">
              <w:t>3</w:t>
            </w:r>
          </w:p>
        </w:tc>
        <w:tc>
          <w:tcPr>
            <w:tcW w:w="2484" w:type="dxa"/>
          </w:tcPr>
          <w:p w14:paraId="013A051D" w14:textId="77777777" w:rsidR="009C61D9" w:rsidRPr="0062469F" w:rsidRDefault="00000000">
            <w:r w:rsidRPr="0062469F">
              <w:t>The user is in the Neighborly prototype.</w:t>
            </w:r>
          </w:p>
        </w:tc>
        <w:tc>
          <w:tcPr>
            <w:tcW w:w="2484" w:type="dxa"/>
          </w:tcPr>
          <w:p w14:paraId="29E2D18C" w14:textId="77777777" w:rsidR="009C61D9" w:rsidRPr="0062469F" w:rsidRDefault="00000000">
            <w:r w:rsidRPr="0062469F">
              <w:t>The user performs the relevant action.</w:t>
            </w:r>
          </w:p>
        </w:tc>
        <w:tc>
          <w:tcPr>
            <w:tcW w:w="2484" w:type="dxa"/>
          </w:tcPr>
          <w:p w14:paraId="7D8DC18C"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fix mistakes quickly.</w:t>
            </w:r>
          </w:p>
        </w:tc>
      </w:tr>
    </w:tbl>
    <w:p w14:paraId="3ADC31D2" w14:textId="77777777" w:rsidR="009C61D9" w:rsidRPr="0062469F" w:rsidRDefault="00000000">
      <w:r w:rsidRPr="0062469F">
        <w:t>Points: 3</w:t>
      </w:r>
    </w:p>
    <w:p w14:paraId="2C7029D8" w14:textId="77777777" w:rsidR="009C61D9" w:rsidRPr="0062469F" w:rsidRDefault="00000000">
      <w:pPr>
        <w:pStyle w:val="Heading3"/>
        <w:rPr>
          <w:color w:val="auto"/>
        </w:rPr>
      </w:pPr>
      <w:r w:rsidRPr="0062469F">
        <w:rPr>
          <w:color w:val="auto"/>
        </w:rPr>
        <w:t>AUTH-09 - Understand welcome screen</w:t>
      </w:r>
    </w:p>
    <w:p w14:paraId="6602142A" w14:textId="77777777" w:rsidR="009C61D9" w:rsidRPr="0062469F" w:rsidRDefault="00000000">
      <w:r w:rsidRPr="0062469F">
        <w:t>As a new resident, I want to read the app overview so that I can know what the product offers.</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4313A272" w14:textId="77777777">
        <w:tc>
          <w:tcPr>
            <w:tcW w:w="2484" w:type="dxa"/>
          </w:tcPr>
          <w:p w14:paraId="78CC8125" w14:textId="77777777" w:rsidR="009C61D9" w:rsidRPr="0062469F" w:rsidRDefault="00000000">
            <w:r w:rsidRPr="0062469F">
              <w:t>AC #</w:t>
            </w:r>
          </w:p>
        </w:tc>
        <w:tc>
          <w:tcPr>
            <w:tcW w:w="2484" w:type="dxa"/>
          </w:tcPr>
          <w:p w14:paraId="58836C3D" w14:textId="77777777" w:rsidR="009C61D9" w:rsidRPr="0062469F" w:rsidRDefault="00000000">
            <w:r w:rsidRPr="0062469F">
              <w:t>Given</w:t>
            </w:r>
          </w:p>
        </w:tc>
        <w:tc>
          <w:tcPr>
            <w:tcW w:w="2484" w:type="dxa"/>
          </w:tcPr>
          <w:p w14:paraId="44DC4D7B" w14:textId="77777777" w:rsidR="009C61D9" w:rsidRPr="0062469F" w:rsidRDefault="00000000">
            <w:r w:rsidRPr="0062469F">
              <w:t>When</w:t>
            </w:r>
          </w:p>
        </w:tc>
        <w:tc>
          <w:tcPr>
            <w:tcW w:w="2484" w:type="dxa"/>
          </w:tcPr>
          <w:p w14:paraId="5295420C" w14:textId="77777777" w:rsidR="009C61D9" w:rsidRPr="0062469F" w:rsidRDefault="00000000">
            <w:r w:rsidRPr="0062469F">
              <w:t>Then</w:t>
            </w:r>
          </w:p>
        </w:tc>
      </w:tr>
      <w:tr w:rsidR="0062469F" w:rsidRPr="0062469F" w14:paraId="31D84F28" w14:textId="77777777">
        <w:tc>
          <w:tcPr>
            <w:tcW w:w="2484" w:type="dxa"/>
          </w:tcPr>
          <w:p w14:paraId="634BD251" w14:textId="77777777" w:rsidR="009C61D9" w:rsidRPr="0062469F" w:rsidRDefault="00000000">
            <w:r w:rsidRPr="0062469F">
              <w:t>1</w:t>
            </w:r>
          </w:p>
        </w:tc>
        <w:tc>
          <w:tcPr>
            <w:tcW w:w="2484" w:type="dxa"/>
          </w:tcPr>
          <w:p w14:paraId="6ED064A2" w14:textId="77777777" w:rsidR="009C61D9" w:rsidRPr="0062469F" w:rsidRDefault="00000000">
            <w:r w:rsidRPr="0062469F">
              <w:t>The user is in the Neighborly prototype.</w:t>
            </w:r>
          </w:p>
        </w:tc>
        <w:tc>
          <w:tcPr>
            <w:tcW w:w="2484" w:type="dxa"/>
          </w:tcPr>
          <w:p w14:paraId="4BB19AAE" w14:textId="77777777" w:rsidR="009C61D9" w:rsidRPr="0062469F" w:rsidRDefault="00000000">
            <w:r w:rsidRPr="0062469F">
              <w:t>The user performs the relevant action.</w:t>
            </w:r>
          </w:p>
        </w:tc>
        <w:tc>
          <w:tcPr>
            <w:tcW w:w="2484" w:type="dxa"/>
          </w:tcPr>
          <w:p w14:paraId="7787DA8D" w14:textId="77777777" w:rsidR="009C61D9" w:rsidRPr="0062469F" w:rsidRDefault="00000000">
            <w:r w:rsidRPr="0062469F">
              <w:t>The app provides a clear way to read the app overview.</w:t>
            </w:r>
          </w:p>
        </w:tc>
      </w:tr>
      <w:tr w:rsidR="0062469F" w:rsidRPr="0062469F" w14:paraId="2F7AE5DC" w14:textId="77777777">
        <w:tc>
          <w:tcPr>
            <w:tcW w:w="2484" w:type="dxa"/>
          </w:tcPr>
          <w:p w14:paraId="526175CA" w14:textId="77777777" w:rsidR="009C61D9" w:rsidRPr="0062469F" w:rsidRDefault="00000000">
            <w:r w:rsidRPr="0062469F">
              <w:t>2</w:t>
            </w:r>
          </w:p>
        </w:tc>
        <w:tc>
          <w:tcPr>
            <w:tcW w:w="2484" w:type="dxa"/>
          </w:tcPr>
          <w:p w14:paraId="7FF0B26D" w14:textId="77777777" w:rsidR="009C61D9" w:rsidRPr="0062469F" w:rsidRDefault="00000000">
            <w:r w:rsidRPr="0062469F">
              <w:t>The user is in the Neighborly prototype.</w:t>
            </w:r>
          </w:p>
        </w:tc>
        <w:tc>
          <w:tcPr>
            <w:tcW w:w="2484" w:type="dxa"/>
          </w:tcPr>
          <w:p w14:paraId="4FF9FCF4" w14:textId="77777777" w:rsidR="009C61D9" w:rsidRPr="0062469F" w:rsidRDefault="00000000">
            <w:r w:rsidRPr="0062469F">
              <w:t>The user performs the relevant action.</w:t>
            </w:r>
          </w:p>
        </w:tc>
        <w:tc>
          <w:tcPr>
            <w:tcW w:w="2484" w:type="dxa"/>
          </w:tcPr>
          <w:p w14:paraId="4469F222" w14:textId="77777777" w:rsidR="009C61D9" w:rsidRPr="0062469F" w:rsidRDefault="00000000">
            <w:r w:rsidRPr="0062469F">
              <w:t xml:space="preserve">The system validates the required information for </w:t>
            </w:r>
            <w:proofErr w:type="gramStart"/>
            <w:r w:rsidRPr="0062469F">
              <w:t>understand</w:t>
            </w:r>
            <w:proofErr w:type="gramEnd"/>
            <w:r w:rsidRPr="0062469F">
              <w:t xml:space="preserve"> welcome screen.</w:t>
            </w:r>
          </w:p>
        </w:tc>
      </w:tr>
      <w:tr w:rsidR="0062469F" w:rsidRPr="0062469F" w14:paraId="21A3814D" w14:textId="77777777">
        <w:tc>
          <w:tcPr>
            <w:tcW w:w="2484" w:type="dxa"/>
          </w:tcPr>
          <w:p w14:paraId="18D0E4CB" w14:textId="77777777" w:rsidR="009C61D9" w:rsidRPr="0062469F" w:rsidRDefault="00000000">
            <w:r w:rsidRPr="0062469F">
              <w:t>3</w:t>
            </w:r>
          </w:p>
        </w:tc>
        <w:tc>
          <w:tcPr>
            <w:tcW w:w="2484" w:type="dxa"/>
          </w:tcPr>
          <w:p w14:paraId="20E5F83F" w14:textId="77777777" w:rsidR="009C61D9" w:rsidRPr="0062469F" w:rsidRDefault="00000000">
            <w:r w:rsidRPr="0062469F">
              <w:t>The user is in the Neighborly prototype.</w:t>
            </w:r>
          </w:p>
        </w:tc>
        <w:tc>
          <w:tcPr>
            <w:tcW w:w="2484" w:type="dxa"/>
          </w:tcPr>
          <w:p w14:paraId="31713AB7" w14:textId="77777777" w:rsidR="009C61D9" w:rsidRPr="0062469F" w:rsidRDefault="00000000">
            <w:r w:rsidRPr="0062469F">
              <w:t>The user performs the relevant action.</w:t>
            </w:r>
          </w:p>
        </w:tc>
        <w:tc>
          <w:tcPr>
            <w:tcW w:w="2484" w:type="dxa"/>
          </w:tcPr>
          <w:p w14:paraId="5FE6504D"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know what the product offers.</w:t>
            </w:r>
          </w:p>
        </w:tc>
      </w:tr>
    </w:tbl>
    <w:p w14:paraId="18A42CF5" w14:textId="77777777" w:rsidR="009C61D9" w:rsidRPr="0062469F" w:rsidRDefault="00000000">
      <w:r w:rsidRPr="0062469F">
        <w:t>Points: 2</w:t>
      </w:r>
    </w:p>
    <w:p w14:paraId="6D5D7F81" w14:textId="77777777" w:rsidR="009C61D9" w:rsidRPr="0062469F" w:rsidRDefault="00000000">
      <w:pPr>
        <w:pStyle w:val="Heading3"/>
        <w:rPr>
          <w:color w:val="auto"/>
        </w:rPr>
      </w:pPr>
      <w:r w:rsidRPr="0062469F">
        <w:rPr>
          <w:color w:val="auto"/>
        </w:rPr>
        <w:lastRenderedPageBreak/>
        <w:t>AUTH-10 - Protect trust information</w:t>
      </w:r>
    </w:p>
    <w:p w14:paraId="36F16329" w14:textId="77777777" w:rsidR="009C61D9" w:rsidRPr="0062469F" w:rsidRDefault="00000000">
      <w:r w:rsidRPr="0062469F">
        <w:t>As a resident, I want to control what trust data is visible so that I can avoid oversharing.</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14328DB8" w14:textId="77777777">
        <w:tc>
          <w:tcPr>
            <w:tcW w:w="2484" w:type="dxa"/>
          </w:tcPr>
          <w:p w14:paraId="6575F9ED" w14:textId="77777777" w:rsidR="009C61D9" w:rsidRPr="0062469F" w:rsidRDefault="00000000">
            <w:r w:rsidRPr="0062469F">
              <w:t>AC #</w:t>
            </w:r>
          </w:p>
        </w:tc>
        <w:tc>
          <w:tcPr>
            <w:tcW w:w="2484" w:type="dxa"/>
          </w:tcPr>
          <w:p w14:paraId="7A01F7B9" w14:textId="77777777" w:rsidR="009C61D9" w:rsidRPr="0062469F" w:rsidRDefault="00000000">
            <w:r w:rsidRPr="0062469F">
              <w:t>Given</w:t>
            </w:r>
          </w:p>
        </w:tc>
        <w:tc>
          <w:tcPr>
            <w:tcW w:w="2484" w:type="dxa"/>
          </w:tcPr>
          <w:p w14:paraId="3889735C" w14:textId="77777777" w:rsidR="009C61D9" w:rsidRPr="0062469F" w:rsidRDefault="00000000">
            <w:r w:rsidRPr="0062469F">
              <w:t>When</w:t>
            </w:r>
          </w:p>
        </w:tc>
        <w:tc>
          <w:tcPr>
            <w:tcW w:w="2484" w:type="dxa"/>
          </w:tcPr>
          <w:p w14:paraId="0C1B73B5" w14:textId="77777777" w:rsidR="009C61D9" w:rsidRPr="0062469F" w:rsidRDefault="00000000">
            <w:r w:rsidRPr="0062469F">
              <w:t>Then</w:t>
            </w:r>
          </w:p>
        </w:tc>
      </w:tr>
      <w:tr w:rsidR="0062469F" w:rsidRPr="0062469F" w14:paraId="2A69402F" w14:textId="77777777">
        <w:tc>
          <w:tcPr>
            <w:tcW w:w="2484" w:type="dxa"/>
          </w:tcPr>
          <w:p w14:paraId="727390B3" w14:textId="77777777" w:rsidR="009C61D9" w:rsidRPr="0062469F" w:rsidRDefault="00000000">
            <w:r w:rsidRPr="0062469F">
              <w:t>1</w:t>
            </w:r>
          </w:p>
        </w:tc>
        <w:tc>
          <w:tcPr>
            <w:tcW w:w="2484" w:type="dxa"/>
          </w:tcPr>
          <w:p w14:paraId="56832075" w14:textId="77777777" w:rsidR="009C61D9" w:rsidRPr="0062469F" w:rsidRDefault="00000000">
            <w:r w:rsidRPr="0062469F">
              <w:t>The user is in the Neighborly prototype.</w:t>
            </w:r>
          </w:p>
        </w:tc>
        <w:tc>
          <w:tcPr>
            <w:tcW w:w="2484" w:type="dxa"/>
          </w:tcPr>
          <w:p w14:paraId="7F810509" w14:textId="77777777" w:rsidR="009C61D9" w:rsidRPr="0062469F" w:rsidRDefault="00000000">
            <w:r w:rsidRPr="0062469F">
              <w:t>The user performs the relevant action.</w:t>
            </w:r>
          </w:p>
        </w:tc>
        <w:tc>
          <w:tcPr>
            <w:tcW w:w="2484" w:type="dxa"/>
          </w:tcPr>
          <w:p w14:paraId="13AB36FD" w14:textId="77777777" w:rsidR="009C61D9" w:rsidRPr="0062469F" w:rsidRDefault="00000000">
            <w:r w:rsidRPr="0062469F">
              <w:t>The app provides a clear way to control what trust data is visible.</w:t>
            </w:r>
          </w:p>
        </w:tc>
      </w:tr>
      <w:tr w:rsidR="0062469F" w:rsidRPr="0062469F" w14:paraId="023F5DAC" w14:textId="77777777">
        <w:tc>
          <w:tcPr>
            <w:tcW w:w="2484" w:type="dxa"/>
          </w:tcPr>
          <w:p w14:paraId="22D00E5D" w14:textId="77777777" w:rsidR="009C61D9" w:rsidRPr="0062469F" w:rsidRDefault="00000000">
            <w:r w:rsidRPr="0062469F">
              <w:t>2</w:t>
            </w:r>
          </w:p>
        </w:tc>
        <w:tc>
          <w:tcPr>
            <w:tcW w:w="2484" w:type="dxa"/>
          </w:tcPr>
          <w:p w14:paraId="22C3BD9C" w14:textId="77777777" w:rsidR="009C61D9" w:rsidRPr="0062469F" w:rsidRDefault="00000000">
            <w:r w:rsidRPr="0062469F">
              <w:t>The user is in the Neighborly prototype.</w:t>
            </w:r>
          </w:p>
        </w:tc>
        <w:tc>
          <w:tcPr>
            <w:tcW w:w="2484" w:type="dxa"/>
          </w:tcPr>
          <w:p w14:paraId="4A4DC983" w14:textId="77777777" w:rsidR="009C61D9" w:rsidRPr="0062469F" w:rsidRDefault="00000000">
            <w:r w:rsidRPr="0062469F">
              <w:t>The user performs the relevant action.</w:t>
            </w:r>
          </w:p>
        </w:tc>
        <w:tc>
          <w:tcPr>
            <w:tcW w:w="2484" w:type="dxa"/>
          </w:tcPr>
          <w:p w14:paraId="25387724" w14:textId="77777777" w:rsidR="009C61D9" w:rsidRPr="0062469F" w:rsidRDefault="00000000">
            <w:r w:rsidRPr="0062469F">
              <w:t>The system validates the required information for protect trust information.</w:t>
            </w:r>
          </w:p>
        </w:tc>
      </w:tr>
      <w:tr w:rsidR="0062469F" w:rsidRPr="0062469F" w14:paraId="383ADC45" w14:textId="77777777">
        <w:tc>
          <w:tcPr>
            <w:tcW w:w="2484" w:type="dxa"/>
          </w:tcPr>
          <w:p w14:paraId="53F94ECC" w14:textId="77777777" w:rsidR="009C61D9" w:rsidRPr="0062469F" w:rsidRDefault="00000000">
            <w:r w:rsidRPr="0062469F">
              <w:t>3</w:t>
            </w:r>
          </w:p>
        </w:tc>
        <w:tc>
          <w:tcPr>
            <w:tcW w:w="2484" w:type="dxa"/>
          </w:tcPr>
          <w:p w14:paraId="1E50D49C" w14:textId="77777777" w:rsidR="009C61D9" w:rsidRPr="0062469F" w:rsidRDefault="00000000">
            <w:r w:rsidRPr="0062469F">
              <w:t>The user is in the Neighborly prototype.</w:t>
            </w:r>
          </w:p>
        </w:tc>
        <w:tc>
          <w:tcPr>
            <w:tcW w:w="2484" w:type="dxa"/>
          </w:tcPr>
          <w:p w14:paraId="1DF92FC1" w14:textId="77777777" w:rsidR="009C61D9" w:rsidRPr="0062469F" w:rsidRDefault="00000000">
            <w:r w:rsidRPr="0062469F">
              <w:t>The user performs the relevant action.</w:t>
            </w:r>
          </w:p>
        </w:tc>
        <w:tc>
          <w:tcPr>
            <w:tcW w:w="2484" w:type="dxa"/>
          </w:tcPr>
          <w:p w14:paraId="7BA9B2BC"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avoid oversharing.</w:t>
            </w:r>
          </w:p>
        </w:tc>
      </w:tr>
    </w:tbl>
    <w:p w14:paraId="45211437" w14:textId="77777777" w:rsidR="009C61D9" w:rsidRPr="0062469F" w:rsidRDefault="00000000">
      <w:r w:rsidRPr="0062469F">
        <w:t>Points: 3</w:t>
      </w:r>
    </w:p>
    <w:p w14:paraId="211150F5" w14:textId="77777777" w:rsidR="009C61D9" w:rsidRPr="0062469F" w:rsidRDefault="00000000">
      <w:pPr>
        <w:pStyle w:val="Heading2"/>
        <w:rPr>
          <w:color w:val="auto"/>
        </w:rPr>
      </w:pPr>
      <w:r w:rsidRPr="0062469F">
        <w:rPr>
          <w:color w:val="auto"/>
        </w:rPr>
        <w:t>Help Request and Offer Management</w:t>
      </w:r>
    </w:p>
    <w:p w14:paraId="305B8BB7" w14:textId="77777777" w:rsidR="009C61D9" w:rsidRPr="0062469F" w:rsidRDefault="00000000">
      <w:r w:rsidRPr="0062469F">
        <w:t>This feature contains 10 user stories.</w:t>
      </w:r>
    </w:p>
    <w:p w14:paraId="430BB49C" w14:textId="77777777" w:rsidR="009C61D9" w:rsidRPr="0062469F" w:rsidRDefault="00000000">
      <w:pPr>
        <w:pStyle w:val="Heading3"/>
        <w:rPr>
          <w:color w:val="auto"/>
        </w:rPr>
      </w:pPr>
      <w:r w:rsidRPr="0062469F">
        <w:rPr>
          <w:color w:val="auto"/>
        </w:rPr>
        <w:t>LIST-01 - Create help request</w:t>
      </w:r>
    </w:p>
    <w:p w14:paraId="331CA94D" w14:textId="77777777" w:rsidR="009C61D9" w:rsidRPr="0062469F" w:rsidRDefault="00000000">
      <w:r w:rsidRPr="0062469F">
        <w:t>As a resident, I want to post a request so that I can find help nearby.</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5B1BD492" w14:textId="77777777">
        <w:tc>
          <w:tcPr>
            <w:tcW w:w="2484" w:type="dxa"/>
          </w:tcPr>
          <w:p w14:paraId="6D97C6A3" w14:textId="77777777" w:rsidR="009C61D9" w:rsidRPr="0062469F" w:rsidRDefault="00000000">
            <w:r w:rsidRPr="0062469F">
              <w:t>AC #</w:t>
            </w:r>
          </w:p>
        </w:tc>
        <w:tc>
          <w:tcPr>
            <w:tcW w:w="2484" w:type="dxa"/>
          </w:tcPr>
          <w:p w14:paraId="72AC48FB" w14:textId="77777777" w:rsidR="009C61D9" w:rsidRPr="0062469F" w:rsidRDefault="00000000">
            <w:r w:rsidRPr="0062469F">
              <w:t>Given</w:t>
            </w:r>
          </w:p>
        </w:tc>
        <w:tc>
          <w:tcPr>
            <w:tcW w:w="2484" w:type="dxa"/>
          </w:tcPr>
          <w:p w14:paraId="5678C96E" w14:textId="77777777" w:rsidR="009C61D9" w:rsidRPr="0062469F" w:rsidRDefault="00000000">
            <w:r w:rsidRPr="0062469F">
              <w:t>When</w:t>
            </w:r>
          </w:p>
        </w:tc>
        <w:tc>
          <w:tcPr>
            <w:tcW w:w="2484" w:type="dxa"/>
          </w:tcPr>
          <w:p w14:paraId="72D471BA" w14:textId="77777777" w:rsidR="009C61D9" w:rsidRPr="0062469F" w:rsidRDefault="00000000">
            <w:r w:rsidRPr="0062469F">
              <w:t>Then</w:t>
            </w:r>
          </w:p>
        </w:tc>
      </w:tr>
      <w:tr w:rsidR="0062469F" w:rsidRPr="0062469F" w14:paraId="13A52588" w14:textId="77777777">
        <w:tc>
          <w:tcPr>
            <w:tcW w:w="2484" w:type="dxa"/>
          </w:tcPr>
          <w:p w14:paraId="55B6C35F" w14:textId="77777777" w:rsidR="009C61D9" w:rsidRPr="0062469F" w:rsidRDefault="00000000">
            <w:r w:rsidRPr="0062469F">
              <w:t>1</w:t>
            </w:r>
          </w:p>
        </w:tc>
        <w:tc>
          <w:tcPr>
            <w:tcW w:w="2484" w:type="dxa"/>
          </w:tcPr>
          <w:p w14:paraId="5F7207A6" w14:textId="77777777" w:rsidR="009C61D9" w:rsidRPr="0062469F" w:rsidRDefault="00000000">
            <w:r w:rsidRPr="0062469F">
              <w:t>The user is in the Neighborly prototype.</w:t>
            </w:r>
          </w:p>
        </w:tc>
        <w:tc>
          <w:tcPr>
            <w:tcW w:w="2484" w:type="dxa"/>
          </w:tcPr>
          <w:p w14:paraId="349C59FA" w14:textId="77777777" w:rsidR="009C61D9" w:rsidRPr="0062469F" w:rsidRDefault="00000000">
            <w:r w:rsidRPr="0062469F">
              <w:t>The user performs the relevant action.</w:t>
            </w:r>
          </w:p>
        </w:tc>
        <w:tc>
          <w:tcPr>
            <w:tcW w:w="2484" w:type="dxa"/>
          </w:tcPr>
          <w:p w14:paraId="6D348A29" w14:textId="77777777" w:rsidR="009C61D9" w:rsidRPr="0062469F" w:rsidRDefault="00000000">
            <w:r w:rsidRPr="0062469F">
              <w:t>The app provides a clear way to post a request.</w:t>
            </w:r>
          </w:p>
        </w:tc>
      </w:tr>
      <w:tr w:rsidR="0062469F" w:rsidRPr="0062469F" w14:paraId="6D3EE46E" w14:textId="77777777">
        <w:tc>
          <w:tcPr>
            <w:tcW w:w="2484" w:type="dxa"/>
          </w:tcPr>
          <w:p w14:paraId="419D95C4" w14:textId="77777777" w:rsidR="009C61D9" w:rsidRPr="0062469F" w:rsidRDefault="00000000">
            <w:r w:rsidRPr="0062469F">
              <w:t>2</w:t>
            </w:r>
          </w:p>
        </w:tc>
        <w:tc>
          <w:tcPr>
            <w:tcW w:w="2484" w:type="dxa"/>
          </w:tcPr>
          <w:p w14:paraId="5587655B" w14:textId="77777777" w:rsidR="009C61D9" w:rsidRPr="0062469F" w:rsidRDefault="00000000">
            <w:r w:rsidRPr="0062469F">
              <w:t>The user is in the Neighborly prototype.</w:t>
            </w:r>
          </w:p>
        </w:tc>
        <w:tc>
          <w:tcPr>
            <w:tcW w:w="2484" w:type="dxa"/>
          </w:tcPr>
          <w:p w14:paraId="46483624" w14:textId="77777777" w:rsidR="009C61D9" w:rsidRPr="0062469F" w:rsidRDefault="00000000">
            <w:r w:rsidRPr="0062469F">
              <w:t>The user performs the relevant action.</w:t>
            </w:r>
          </w:p>
        </w:tc>
        <w:tc>
          <w:tcPr>
            <w:tcW w:w="2484" w:type="dxa"/>
          </w:tcPr>
          <w:p w14:paraId="5B51D400" w14:textId="77777777" w:rsidR="009C61D9" w:rsidRPr="0062469F" w:rsidRDefault="00000000">
            <w:r w:rsidRPr="0062469F">
              <w:t xml:space="preserve">The system validates the required information for </w:t>
            </w:r>
            <w:proofErr w:type="gramStart"/>
            <w:r w:rsidRPr="0062469F">
              <w:t>create</w:t>
            </w:r>
            <w:proofErr w:type="gramEnd"/>
            <w:r w:rsidRPr="0062469F">
              <w:t xml:space="preserve"> help request.</w:t>
            </w:r>
          </w:p>
        </w:tc>
      </w:tr>
      <w:tr w:rsidR="0062469F" w:rsidRPr="0062469F" w14:paraId="745AD938" w14:textId="77777777">
        <w:tc>
          <w:tcPr>
            <w:tcW w:w="2484" w:type="dxa"/>
          </w:tcPr>
          <w:p w14:paraId="20CE4766" w14:textId="77777777" w:rsidR="009C61D9" w:rsidRPr="0062469F" w:rsidRDefault="00000000">
            <w:r w:rsidRPr="0062469F">
              <w:t>3</w:t>
            </w:r>
          </w:p>
        </w:tc>
        <w:tc>
          <w:tcPr>
            <w:tcW w:w="2484" w:type="dxa"/>
          </w:tcPr>
          <w:p w14:paraId="2495DC36" w14:textId="77777777" w:rsidR="009C61D9" w:rsidRPr="0062469F" w:rsidRDefault="00000000">
            <w:r w:rsidRPr="0062469F">
              <w:t>The user is in the Neighborly prototype.</w:t>
            </w:r>
          </w:p>
        </w:tc>
        <w:tc>
          <w:tcPr>
            <w:tcW w:w="2484" w:type="dxa"/>
          </w:tcPr>
          <w:p w14:paraId="242DDA63" w14:textId="77777777" w:rsidR="009C61D9" w:rsidRPr="0062469F" w:rsidRDefault="00000000">
            <w:r w:rsidRPr="0062469F">
              <w:t>The user performs the relevant action.</w:t>
            </w:r>
          </w:p>
        </w:tc>
        <w:tc>
          <w:tcPr>
            <w:tcW w:w="2484" w:type="dxa"/>
          </w:tcPr>
          <w:p w14:paraId="0E1FC87B"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find help nearby.</w:t>
            </w:r>
          </w:p>
        </w:tc>
      </w:tr>
    </w:tbl>
    <w:p w14:paraId="5C4C1E92" w14:textId="77777777" w:rsidR="009C61D9" w:rsidRPr="0062469F" w:rsidRDefault="00000000">
      <w:r w:rsidRPr="0062469F">
        <w:t>Points: 5</w:t>
      </w:r>
    </w:p>
    <w:p w14:paraId="6F3DB029" w14:textId="77777777" w:rsidR="009C61D9" w:rsidRPr="0062469F" w:rsidRDefault="00000000">
      <w:pPr>
        <w:pStyle w:val="Heading3"/>
        <w:rPr>
          <w:color w:val="auto"/>
        </w:rPr>
      </w:pPr>
      <w:r w:rsidRPr="0062469F">
        <w:rPr>
          <w:color w:val="auto"/>
        </w:rPr>
        <w:t>LIST-02 - Create help offer</w:t>
      </w:r>
    </w:p>
    <w:p w14:paraId="2C9C0F07" w14:textId="77777777" w:rsidR="009C61D9" w:rsidRPr="0062469F" w:rsidRDefault="00000000">
      <w:r w:rsidRPr="0062469F">
        <w:t>As a helper, I want to publish an offer so that I can let neighbors know I can help.</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7ACE101D" w14:textId="77777777">
        <w:tc>
          <w:tcPr>
            <w:tcW w:w="2484" w:type="dxa"/>
          </w:tcPr>
          <w:p w14:paraId="79F95C60" w14:textId="77777777" w:rsidR="009C61D9" w:rsidRPr="0062469F" w:rsidRDefault="00000000">
            <w:r w:rsidRPr="0062469F">
              <w:t>AC #</w:t>
            </w:r>
          </w:p>
        </w:tc>
        <w:tc>
          <w:tcPr>
            <w:tcW w:w="2484" w:type="dxa"/>
          </w:tcPr>
          <w:p w14:paraId="6E59D119" w14:textId="77777777" w:rsidR="009C61D9" w:rsidRPr="0062469F" w:rsidRDefault="00000000">
            <w:r w:rsidRPr="0062469F">
              <w:t>Given</w:t>
            </w:r>
          </w:p>
        </w:tc>
        <w:tc>
          <w:tcPr>
            <w:tcW w:w="2484" w:type="dxa"/>
          </w:tcPr>
          <w:p w14:paraId="06B7A099" w14:textId="77777777" w:rsidR="009C61D9" w:rsidRPr="0062469F" w:rsidRDefault="00000000">
            <w:r w:rsidRPr="0062469F">
              <w:t>When</w:t>
            </w:r>
          </w:p>
        </w:tc>
        <w:tc>
          <w:tcPr>
            <w:tcW w:w="2484" w:type="dxa"/>
          </w:tcPr>
          <w:p w14:paraId="4D98D271" w14:textId="77777777" w:rsidR="009C61D9" w:rsidRPr="0062469F" w:rsidRDefault="00000000">
            <w:r w:rsidRPr="0062469F">
              <w:t>Then</w:t>
            </w:r>
          </w:p>
        </w:tc>
      </w:tr>
      <w:tr w:rsidR="0062469F" w:rsidRPr="0062469F" w14:paraId="2B7F923F" w14:textId="77777777">
        <w:tc>
          <w:tcPr>
            <w:tcW w:w="2484" w:type="dxa"/>
          </w:tcPr>
          <w:p w14:paraId="4E4D2B49" w14:textId="77777777" w:rsidR="009C61D9" w:rsidRPr="0062469F" w:rsidRDefault="00000000">
            <w:r w:rsidRPr="0062469F">
              <w:t>1</w:t>
            </w:r>
          </w:p>
        </w:tc>
        <w:tc>
          <w:tcPr>
            <w:tcW w:w="2484" w:type="dxa"/>
          </w:tcPr>
          <w:p w14:paraId="01826804" w14:textId="77777777" w:rsidR="009C61D9" w:rsidRPr="0062469F" w:rsidRDefault="00000000">
            <w:r w:rsidRPr="0062469F">
              <w:t>The user is in the Neighborly prototype.</w:t>
            </w:r>
          </w:p>
        </w:tc>
        <w:tc>
          <w:tcPr>
            <w:tcW w:w="2484" w:type="dxa"/>
          </w:tcPr>
          <w:p w14:paraId="02DD026D" w14:textId="77777777" w:rsidR="009C61D9" w:rsidRPr="0062469F" w:rsidRDefault="00000000">
            <w:r w:rsidRPr="0062469F">
              <w:t>The user performs the relevant action.</w:t>
            </w:r>
          </w:p>
        </w:tc>
        <w:tc>
          <w:tcPr>
            <w:tcW w:w="2484" w:type="dxa"/>
          </w:tcPr>
          <w:p w14:paraId="73B2C013" w14:textId="77777777" w:rsidR="009C61D9" w:rsidRPr="0062469F" w:rsidRDefault="00000000">
            <w:r w:rsidRPr="0062469F">
              <w:t>The app provides a clear way to publish an offer.</w:t>
            </w:r>
          </w:p>
        </w:tc>
      </w:tr>
      <w:tr w:rsidR="0062469F" w:rsidRPr="0062469F" w14:paraId="78C899D5" w14:textId="77777777">
        <w:tc>
          <w:tcPr>
            <w:tcW w:w="2484" w:type="dxa"/>
          </w:tcPr>
          <w:p w14:paraId="581A576C" w14:textId="77777777" w:rsidR="009C61D9" w:rsidRPr="0062469F" w:rsidRDefault="00000000">
            <w:r w:rsidRPr="0062469F">
              <w:t>2</w:t>
            </w:r>
          </w:p>
        </w:tc>
        <w:tc>
          <w:tcPr>
            <w:tcW w:w="2484" w:type="dxa"/>
          </w:tcPr>
          <w:p w14:paraId="0598B097" w14:textId="77777777" w:rsidR="009C61D9" w:rsidRPr="0062469F" w:rsidRDefault="00000000">
            <w:r w:rsidRPr="0062469F">
              <w:t>The user is in the Neighborly prototype.</w:t>
            </w:r>
          </w:p>
        </w:tc>
        <w:tc>
          <w:tcPr>
            <w:tcW w:w="2484" w:type="dxa"/>
          </w:tcPr>
          <w:p w14:paraId="4DBB48FA" w14:textId="77777777" w:rsidR="009C61D9" w:rsidRPr="0062469F" w:rsidRDefault="00000000">
            <w:r w:rsidRPr="0062469F">
              <w:t>The user performs the relevant action.</w:t>
            </w:r>
          </w:p>
        </w:tc>
        <w:tc>
          <w:tcPr>
            <w:tcW w:w="2484" w:type="dxa"/>
          </w:tcPr>
          <w:p w14:paraId="24EB7A89" w14:textId="77777777" w:rsidR="009C61D9" w:rsidRPr="0062469F" w:rsidRDefault="00000000">
            <w:r w:rsidRPr="0062469F">
              <w:t xml:space="preserve">The system validates the required information for </w:t>
            </w:r>
            <w:proofErr w:type="gramStart"/>
            <w:r w:rsidRPr="0062469F">
              <w:t>create</w:t>
            </w:r>
            <w:proofErr w:type="gramEnd"/>
            <w:r w:rsidRPr="0062469F">
              <w:t xml:space="preserve"> help offer.</w:t>
            </w:r>
          </w:p>
        </w:tc>
      </w:tr>
      <w:tr w:rsidR="0062469F" w:rsidRPr="0062469F" w14:paraId="00478505" w14:textId="77777777">
        <w:tc>
          <w:tcPr>
            <w:tcW w:w="2484" w:type="dxa"/>
          </w:tcPr>
          <w:p w14:paraId="42C265D5" w14:textId="77777777" w:rsidR="009C61D9" w:rsidRPr="0062469F" w:rsidRDefault="00000000">
            <w:r w:rsidRPr="0062469F">
              <w:t>3</w:t>
            </w:r>
          </w:p>
        </w:tc>
        <w:tc>
          <w:tcPr>
            <w:tcW w:w="2484" w:type="dxa"/>
          </w:tcPr>
          <w:p w14:paraId="36C9741F" w14:textId="77777777" w:rsidR="009C61D9" w:rsidRPr="0062469F" w:rsidRDefault="00000000">
            <w:r w:rsidRPr="0062469F">
              <w:t>The user is in the Neighborly prototype.</w:t>
            </w:r>
          </w:p>
        </w:tc>
        <w:tc>
          <w:tcPr>
            <w:tcW w:w="2484" w:type="dxa"/>
          </w:tcPr>
          <w:p w14:paraId="697897A2" w14:textId="77777777" w:rsidR="009C61D9" w:rsidRPr="0062469F" w:rsidRDefault="00000000">
            <w:r w:rsidRPr="0062469F">
              <w:t>The user performs the relevant action.</w:t>
            </w:r>
          </w:p>
        </w:tc>
        <w:tc>
          <w:tcPr>
            <w:tcW w:w="2484" w:type="dxa"/>
          </w:tcPr>
          <w:p w14:paraId="525E21E7"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let neighbors know I can help.</w:t>
            </w:r>
          </w:p>
        </w:tc>
      </w:tr>
    </w:tbl>
    <w:p w14:paraId="52C6CC15" w14:textId="77777777" w:rsidR="009C61D9" w:rsidRPr="0062469F" w:rsidRDefault="00000000">
      <w:r w:rsidRPr="0062469F">
        <w:lastRenderedPageBreak/>
        <w:t>Points: 5</w:t>
      </w:r>
    </w:p>
    <w:p w14:paraId="2F903579" w14:textId="77777777" w:rsidR="009C61D9" w:rsidRPr="0062469F" w:rsidRDefault="00000000">
      <w:pPr>
        <w:pStyle w:val="Heading3"/>
        <w:rPr>
          <w:color w:val="auto"/>
        </w:rPr>
      </w:pPr>
      <w:r w:rsidRPr="0062469F">
        <w:rPr>
          <w:color w:val="auto"/>
        </w:rPr>
        <w:t>LIST-03 - Open request details</w:t>
      </w:r>
    </w:p>
    <w:p w14:paraId="4A601DC7" w14:textId="77777777" w:rsidR="009C61D9" w:rsidRPr="0062469F" w:rsidRDefault="00000000">
      <w:r w:rsidRPr="0062469F">
        <w:t>As a resident, I want to review a request fully so that I can understand the need.</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6E61DA98" w14:textId="77777777">
        <w:tc>
          <w:tcPr>
            <w:tcW w:w="2484" w:type="dxa"/>
          </w:tcPr>
          <w:p w14:paraId="64632552" w14:textId="77777777" w:rsidR="009C61D9" w:rsidRPr="0062469F" w:rsidRDefault="00000000">
            <w:r w:rsidRPr="0062469F">
              <w:t>AC #</w:t>
            </w:r>
          </w:p>
        </w:tc>
        <w:tc>
          <w:tcPr>
            <w:tcW w:w="2484" w:type="dxa"/>
          </w:tcPr>
          <w:p w14:paraId="4A9BA650" w14:textId="77777777" w:rsidR="009C61D9" w:rsidRPr="0062469F" w:rsidRDefault="00000000">
            <w:r w:rsidRPr="0062469F">
              <w:t>Given</w:t>
            </w:r>
          </w:p>
        </w:tc>
        <w:tc>
          <w:tcPr>
            <w:tcW w:w="2484" w:type="dxa"/>
          </w:tcPr>
          <w:p w14:paraId="504817A3" w14:textId="77777777" w:rsidR="009C61D9" w:rsidRPr="0062469F" w:rsidRDefault="00000000">
            <w:r w:rsidRPr="0062469F">
              <w:t>When</w:t>
            </w:r>
          </w:p>
        </w:tc>
        <w:tc>
          <w:tcPr>
            <w:tcW w:w="2484" w:type="dxa"/>
          </w:tcPr>
          <w:p w14:paraId="78BFBA7A" w14:textId="77777777" w:rsidR="009C61D9" w:rsidRPr="0062469F" w:rsidRDefault="00000000">
            <w:r w:rsidRPr="0062469F">
              <w:t>Then</w:t>
            </w:r>
          </w:p>
        </w:tc>
      </w:tr>
      <w:tr w:rsidR="0062469F" w:rsidRPr="0062469F" w14:paraId="43343E2B" w14:textId="77777777">
        <w:tc>
          <w:tcPr>
            <w:tcW w:w="2484" w:type="dxa"/>
          </w:tcPr>
          <w:p w14:paraId="3B0BF839" w14:textId="77777777" w:rsidR="009C61D9" w:rsidRPr="0062469F" w:rsidRDefault="00000000">
            <w:r w:rsidRPr="0062469F">
              <w:t>1</w:t>
            </w:r>
          </w:p>
        </w:tc>
        <w:tc>
          <w:tcPr>
            <w:tcW w:w="2484" w:type="dxa"/>
          </w:tcPr>
          <w:p w14:paraId="553E780D" w14:textId="77777777" w:rsidR="009C61D9" w:rsidRPr="0062469F" w:rsidRDefault="00000000">
            <w:r w:rsidRPr="0062469F">
              <w:t>The user is in the Neighborly prototype.</w:t>
            </w:r>
          </w:p>
        </w:tc>
        <w:tc>
          <w:tcPr>
            <w:tcW w:w="2484" w:type="dxa"/>
          </w:tcPr>
          <w:p w14:paraId="5890604A" w14:textId="77777777" w:rsidR="009C61D9" w:rsidRPr="0062469F" w:rsidRDefault="00000000">
            <w:r w:rsidRPr="0062469F">
              <w:t>The user performs the relevant action.</w:t>
            </w:r>
          </w:p>
        </w:tc>
        <w:tc>
          <w:tcPr>
            <w:tcW w:w="2484" w:type="dxa"/>
          </w:tcPr>
          <w:p w14:paraId="35CAE15B" w14:textId="77777777" w:rsidR="009C61D9" w:rsidRPr="0062469F" w:rsidRDefault="00000000">
            <w:r w:rsidRPr="0062469F">
              <w:t>The app provides a clear way to review a request fully.</w:t>
            </w:r>
          </w:p>
        </w:tc>
      </w:tr>
      <w:tr w:rsidR="0062469F" w:rsidRPr="0062469F" w14:paraId="4E535C9A" w14:textId="77777777">
        <w:tc>
          <w:tcPr>
            <w:tcW w:w="2484" w:type="dxa"/>
          </w:tcPr>
          <w:p w14:paraId="4641D6DB" w14:textId="77777777" w:rsidR="009C61D9" w:rsidRPr="0062469F" w:rsidRDefault="00000000">
            <w:r w:rsidRPr="0062469F">
              <w:t>2</w:t>
            </w:r>
          </w:p>
        </w:tc>
        <w:tc>
          <w:tcPr>
            <w:tcW w:w="2484" w:type="dxa"/>
          </w:tcPr>
          <w:p w14:paraId="66DC643A" w14:textId="77777777" w:rsidR="009C61D9" w:rsidRPr="0062469F" w:rsidRDefault="00000000">
            <w:r w:rsidRPr="0062469F">
              <w:t>The user is in the Neighborly prototype.</w:t>
            </w:r>
          </w:p>
        </w:tc>
        <w:tc>
          <w:tcPr>
            <w:tcW w:w="2484" w:type="dxa"/>
          </w:tcPr>
          <w:p w14:paraId="2FFDE8A7" w14:textId="77777777" w:rsidR="009C61D9" w:rsidRPr="0062469F" w:rsidRDefault="00000000">
            <w:r w:rsidRPr="0062469F">
              <w:t>The user performs the relevant action.</w:t>
            </w:r>
          </w:p>
        </w:tc>
        <w:tc>
          <w:tcPr>
            <w:tcW w:w="2484" w:type="dxa"/>
          </w:tcPr>
          <w:p w14:paraId="3AD31181" w14:textId="77777777" w:rsidR="009C61D9" w:rsidRPr="0062469F" w:rsidRDefault="00000000">
            <w:r w:rsidRPr="0062469F">
              <w:t>The system validates the required information for open request details.</w:t>
            </w:r>
          </w:p>
        </w:tc>
      </w:tr>
      <w:tr w:rsidR="0062469F" w:rsidRPr="0062469F" w14:paraId="734C7748" w14:textId="77777777">
        <w:tc>
          <w:tcPr>
            <w:tcW w:w="2484" w:type="dxa"/>
          </w:tcPr>
          <w:p w14:paraId="6F145882" w14:textId="77777777" w:rsidR="009C61D9" w:rsidRPr="0062469F" w:rsidRDefault="00000000">
            <w:r w:rsidRPr="0062469F">
              <w:t>3</w:t>
            </w:r>
          </w:p>
        </w:tc>
        <w:tc>
          <w:tcPr>
            <w:tcW w:w="2484" w:type="dxa"/>
          </w:tcPr>
          <w:p w14:paraId="7A9467E3" w14:textId="77777777" w:rsidR="009C61D9" w:rsidRPr="0062469F" w:rsidRDefault="00000000">
            <w:r w:rsidRPr="0062469F">
              <w:t>The user is in the Neighborly prototype.</w:t>
            </w:r>
          </w:p>
        </w:tc>
        <w:tc>
          <w:tcPr>
            <w:tcW w:w="2484" w:type="dxa"/>
          </w:tcPr>
          <w:p w14:paraId="2A6268A0" w14:textId="77777777" w:rsidR="009C61D9" w:rsidRPr="0062469F" w:rsidRDefault="00000000">
            <w:r w:rsidRPr="0062469F">
              <w:t>The user performs the relevant action.</w:t>
            </w:r>
          </w:p>
        </w:tc>
        <w:tc>
          <w:tcPr>
            <w:tcW w:w="2484" w:type="dxa"/>
          </w:tcPr>
          <w:p w14:paraId="1C549107"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understand the need.</w:t>
            </w:r>
          </w:p>
        </w:tc>
      </w:tr>
    </w:tbl>
    <w:p w14:paraId="5788F8C5" w14:textId="77777777" w:rsidR="009C61D9" w:rsidRPr="0062469F" w:rsidRDefault="00000000">
      <w:r w:rsidRPr="0062469F">
        <w:t>Points: 3</w:t>
      </w:r>
    </w:p>
    <w:p w14:paraId="3CBC81E5" w14:textId="77777777" w:rsidR="009C61D9" w:rsidRPr="0062469F" w:rsidRDefault="00000000">
      <w:pPr>
        <w:pStyle w:val="Heading3"/>
        <w:rPr>
          <w:color w:val="auto"/>
        </w:rPr>
      </w:pPr>
      <w:r w:rsidRPr="0062469F">
        <w:rPr>
          <w:color w:val="auto"/>
        </w:rPr>
        <w:t>LIST-04 - Open offer details</w:t>
      </w:r>
    </w:p>
    <w:p w14:paraId="26D01059" w14:textId="77777777" w:rsidR="009C61D9" w:rsidRPr="0062469F" w:rsidRDefault="00000000">
      <w:r w:rsidRPr="0062469F">
        <w:t>As a resident, I want to review an offer fully so that I can decide if it fits.</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73A04706" w14:textId="77777777">
        <w:tc>
          <w:tcPr>
            <w:tcW w:w="2484" w:type="dxa"/>
          </w:tcPr>
          <w:p w14:paraId="170FFE3A" w14:textId="77777777" w:rsidR="009C61D9" w:rsidRPr="0062469F" w:rsidRDefault="00000000">
            <w:r w:rsidRPr="0062469F">
              <w:t>AC #</w:t>
            </w:r>
          </w:p>
        </w:tc>
        <w:tc>
          <w:tcPr>
            <w:tcW w:w="2484" w:type="dxa"/>
          </w:tcPr>
          <w:p w14:paraId="5B98AD04" w14:textId="77777777" w:rsidR="009C61D9" w:rsidRPr="0062469F" w:rsidRDefault="00000000">
            <w:r w:rsidRPr="0062469F">
              <w:t>Given</w:t>
            </w:r>
          </w:p>
        </w:tc>
        <w:tc>
          <w:tcPr>
            <w:tcW w:w="2484" w:type="dxa"/>
          </w:tcPr>
          <w:p w14:paraId="0B326A44" w14:textId="77777777" w:rsidR="009C61D9" w:rsidRPr="0062469F" w:rsidRDefault="00000000">
            <w:r w:rsidRPr="0062469F">
              <w:t>When</w:t>
            </w:r>
          </w:p>
        </w:tc>
        <w:tc>
          <w:tcPr>
            <w:tcW w:w="2484" w:type="dxa"/>
          </w:tcPr>
          <w:p w14:paraId="28237730" w14:textId="77777777" w:rsidR="009C61D9" w:rsidRPr="0062469F" w:rsidRDefault="00000000">
            <w:r w:rsidRPr="0062469F">
              <w:t>Then</w:t>
            </w:r>
          </w:p>
        </w:tc>
      </w:tr>
      <w:tr w:rsidR="0062469F" w:rsidRPr="0062469F" w14:paraId="3B99C5CD" w14:textId="77777777">
        <w:tc>
          <w:tcPr>
            <w:tcW w:w="2484" w:type="dxa"/>
          </w:tcPr>
          <w:p w14:paraId="66D1A22B" w14:textId="77777777" w:rsidR="009C61D9" w:rsidRPr="0062469F" w:rsidRDefault="00000000">
            <w:r w:rsidRPr="0062469F">
              <w:t>1</w:t>
            </w:r>
          </w:p>
        </w:tc>
        <w:tc>
          <w:tcPr>
            <w:tcW w:w="2484" w:type="dxa"/>
          </w:tcPr>
          <w:p w14:paraId="13474888" w14:textId="77777777" w:rsidR="009C61D9" w:rsidRPr="0062469F" w:rsidRDefault="00000000">
            <w:r w:rsidRPr="0062469F">
              <w:t>The user is in the Neighborly prototype.</w:t>
            </w:r>
          </w:p>
        </w:tc>
        <w:tc>
          <w:tcPr>
            <w:tcW w:w="2484" w:type="dxa"/>
          </w:tcPr>
          <w:p w14:paraId="30B63504" w14:textId="77777777" w:rsidR="009C61D9" w:rsidRPr="0062469F" w:rsidRDefault="00000000">
            <w:r w:rsidRPr="0062469F">
              <w:t>The user performs the relevant action.</w:t>
            </w:r>
          </w:p>
        </w:tc>
        <w:tc>
          <w:tcPr>
            <w:tcW w:w="2484" w:type="dxa"/>
          </w:tcPr>
          <w:p w14:paraId="591CA95A" w14:textId="77777777" w:rsidR="009C61D9" w:rsidRPr="0062469F" w:rsidRDefault="00000000">
            <w:r w:rsidRPr="0062469F">
              <w:t>The app provides a clear way to review an offer fully.</w:t>
            </w:r>
          </w:p>
        </w:tc>
      </w:tr>
      <w:tr w:rsidR="0062469F" w:rsidRPr="0062469F" w14:paraId="6F3EFD04" w14:textId="77777777">
        <w:tc>
          <w:tcPr>
            <w:tcW w:w="2484" w:type="dxa"/>
          </w:tcPr>
          <w:p w14:paraId="154616BA" w14:textId="77777777" w:rsidR="009C61D9" w:rsidRPr="0062469F" w:rsidRDefault="00000000">
            <w:r w:rsidRPr="0062469F">
              <w:t>2</w:t>
            </w:r>
          </w:p>
        </w:tc>
        <w:tc>
          <w:tcPr>
            <w:tcW w:w="2484" w:type="dxa"/>
          </w:tcPr>
          <w:p w14:paraId="3CE29B76" w14:textId="77777777" w:rsidR="009C61D9" w:rsidRPr="0062469F" w:rsidRDefault="00000000">
            <w:r w:rsidRPr="0062469F">
              <w:t>The user is in the Neighborly prototype.</w:t>
            </w:r>
          </w:p>
        </w:tc>
        <w:tc>
          <w:tcPr>
            <w:tcW w:w="2484" w:type="dxa"/>
          </w:tcPr>
          <w:p w14:paraId="5C72D90E" w14:textId="77777777" w:rsidR="009C61D9" w:rsidRPr="0062469F" w:rsidRDefault="00000000">
            <w:r w:rsidRPr="0062469F">
              <w:t>The user performs the relevant action.</w:t>
            </w:r>
          </w:p>
        </w:tc>
        <w:tc>
          <w:tcPr>
            <w:tcW w:w="2484" w:type="dxa"/>
          </w:tcPr>
          <w:p w14:paraId="3CFDCA19" w14:textId="77777777" w:rsidR="009C61D9" w:rsidRPr="0062469F" w:rsidRDefault="00000000">
            <w:r w:rsidRPr="0062469F">
              <w:t>The system validates the required information for open offer details.</w:t>
            </w:r>
          </w:p>
        </w:tc>
      </w:tr>
      <w:tr w:rsidR="0062469F" w:rsidRPr="0062469F" w14:paraId="051F835B" w14:textId="77777777">
        <w:tc>
          <w:tcPr>
            <w:tcW w:w="2484" w:type="dxa"/>
          </w:tcPr>
          <w:p w14:paraId="5E7D7DC9" w14:textId="77777777" w:rsidR="009C61D9" w:rsidRPr="0062469F" w:rsidRDefault="00000000">
            <w:r w:rsidRPr="0062469F">
              <w:t>3</w:t>
            </w:r>
          </w:p>
        </w:tc>
        <w:tc>
          <w:tcPr>
            <w:tcW w:w="2484" w:type="dxa"/>
          </w:tcPr>
          <w:p w14:paraId="0F4F6143" w14:textId="77777777" w:rsidR="009C61D9" w:rsidRPr="0062469F" w:rsidRDefault="00000000">
            <w:r w:rsidRPr="0062469F">
              <w:t>The user is in the Neighborly prototype.</w:t>
            </w:r>
          </w:p>
        </w:tc>
        <w:tc>
          <w:tcPr>
            <w:tcW w:w="2484" w:type="dxa"/>
          </w:tcPr>
          <w:p w14:paraId="735307A0" w14:textId="77777777" w:rsidR="009C61D9" w:rsidRPr="0062469F" w:rsidRDefault="00000000">
            <w:r w:rsidRPr="0062469F">
              <w:t>The user performs the relevant action.</w:t>
            </w:r>
          </w:p>
        </w:tc>
        <w:tc>
          <w:tcPr>
            <w:tcW w:w="2484" w:type="dxa"/>
          </w:tcPr>
          <w:p w14:paraId="53587F7B"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decide if it fits.</w:t>
            </w:r>
          </w:p>
        </w:tc>
      </w:tr>
    </w:tbl>
    <w:p w14:paraId="24FEDC3A" w14:textId="77777777" w:rsidR="009C61D9" w:rsidRPr="0062469F" w:rsidRDefault="00000000">
      <w:r w:rsidRPr="0062469F">
        <w:t>Points: 3</w:t>
      </w:r>
    </w:p>
    <w:p w14:paraId="60537050" w14:textId="77777777" w:rsidR="009C61D9" w:rsidRPr="0062469F" w:rsidRDefault="00000000">
      <w:pPr>
        <w:pStyle w:val="Heading3"/>
        <w:rPr>
          <w:color w:val="auto"/>
        </w:rPr>
      </w:pPr>
      <w:r w:rsidRPr="0062469F">
        <w:rPr>
          <w:color w:val="auto"/>
        </w:rPr>
        <w:t>LIST-05 - Bookmark listing</w:t>
      </w:r>
    </w:p>
    <w:p w14:paraId="7C08A5B2" w14:textId="77777777" w:rsidR="009C61D9" w:rsidRPr="0062469F" w:rsidRDefault="00000000">
      <w:r w:rsidRPr="0062469F">
        <w:t>As a resident, I want to save a listing so that I can return later.</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7A14A17F" w14:textId="77777777">
        <w:tc>
          <w:tcPr>
            <w:tcW w:w="2484" w:type="dxa"/>
          </w:tcPr>
          <w:p w14:paraId="72C9886F" w14:textId="77777777" w:rsidR="009C61D9" w:rsidRPr="0062469F" w:rsidRDefault="00000000">
            <w:r w:rsidRPr="0062469F">
              <w:t>AC #</w:t>
            </w:r>
          </w:p>
        </w:tc>
        <w:tc>
          <w:tcPr>
            <w:tcW w:w="2484" w:type="dxa"/>
          </w:tcPr>
          <w:p w14:paraId="38840462" w14:textId="77777777" w:rsidR="009C61D9" w:rsidRPr="0062469F" w:rsidRDefault="00000000">
            <w:r w:rsidRPr="0062469F">
              <w:t>Given</w:t>
            </w:r>
          </w:p>
        </w:tc>
        <w:tc>
          <w:tcPr>
            <w:tcW w:w="2484" w:type="dxa"/>
          </w:tcPr>
          <w:p w14:paraId="3BA8F965" w14:textId="77777777" w:rsidR="009C61D9" w:rsidRPr="0062469F" w:rsidRDefault="00000000">
            <w:r w:rsidRPr="0062469F">
              <w:t>When</w:t>
            </w:r>
          </w:p>
        </w:tc>
        <w:tc>
          <w:tcPr>
            <w:tcW w:w="2484" w:type="dxa"/>
          </w:tcPr>
          <w:p w14:paraId="5C7470B4" w14:textId="77777777" w:rsidR="009C61D9" w:rsidRPr="0062469F" w:rsidRDefault="00000000">
            <w:r w:rsidRPr="0062469F">
              <w:t>Then</w:t>
            </w:r>
          </w:p>
        </w:tc>
      </w:tr>
      <w:tr w:rsidR="0062469F" w:rsidRPr="0062469F" w14:paraId="67D2BCF9" w14:textId="77777777">
        <w:tc>
          <w:tcPr>
            <w:tcW w:w="2484" w:type="dxa"/>
          </w:tcPr>
          <w:p w14:paraId="04848BDD" w14:textId="77777777" w:rsidR="009C61D9" w:rsidRPr="0062469F" w:rsidRDefault="00000000">
            <w:r w:rsidRPr="0062469F">
              <w:t>1</w:t>
            </w:r>
          </w:p>
        </w:tc>
        <w:tc>
          <w:tcPr>
            <w:tcW w:w="2484" w:type="dxa"/>
          </w:tcPr>
          <w:p w14:paraId="6BF6412C" w14:textId="77777777" w:rsidR="009C61D9" w:rsidRPr="0062469F" w:rsidRDefault="00000000">
            <w:r w:rsidRPr="0062469F">
              <w:t>The user is in the Neighborly prototype.</w:t>
            </w:r>
          </w:p>
        </w:tc>
        <w:tc>
          <w:tcPr>
            <w:tcW w:w="2484" w:type="dxa"/>
          </w:tcPr>
          <w:p w14:paraId="612F3569" w14:textId="77777777" w:rsidR="009C61D9" w:rsidRPr="0062469F" w:rsidRDefault="00000000">
            <w:r w:rsidRPr="0062469F">
              <w:t>The user performs the relevant action.</w:t>
            </w:r>
          </w:p>
        </w:tc>
        <w:tc>
          <w:tcPr>
            <w:tcW w:w="2484" w:type="dxa"/>
          </w:tcPr>
          <w:p w14:paraId="6B20E3DE" w14:textId="77777777" w:rsidR="009C61D9" w:rsidRPr="0062469F" w:rsidRDefault="00000000">
            <w:r w:rsidRPr="0062469F">
              <w:t>The app provides a clear way to save a listing.</w:t>
            </w:r>
          </w:p>
        </w:tc>
      </w:tr>
      <w:tr w:rsidR="0062469F" w:rsidRPr="0062469F" w14:paraId="10D3902A" w14:textId="77777777">
        <w:tc>
          <w:tcPr>
            <w:tcW w:w="2484" w:type="dxa"/>
          </w:tcPr>
          <w:p w14:paraId="1AA88A14" w14:textId="77777777" w:rsidR="009C61D9" w:rsidRPr="0062469F" w:rsidRDefault="00000000">
            <w:r w:rsidRPr="0062469F">
              <w:t>2</w:t>
            </w:r>
          </w:p>
        </w:tc>
        <w:tc>
          <w:tcPr>
            <w:tcW w:w="2484" w:type="dxa"/>
          </w:tcPr>
          <w:p w14:paraId="4EC5F123" w14:textId="77777777" w:rsidR="009C61D9" w:rsidRPr="0062469F" w:rsidRDefault="00000000">
            <w:r w:rsidRPr="0062469F">
              <w:t>The user is in the Neighborly prototype.</w:t>
            </w:r>
          </w:p>
        </w:tc>
        <w:tc>
          <w:tcPr>
            <w:tcW w:w="2484" w:type="dxa"/>
          </w:tcPr>
          <w:p w14:paraId="1AC0BDAF" w14:textId="77777777" w:rsidR="009C61D9" w:rsidRPr="0062469F" w:rsidRDefault="00000000">
            <w:r w:rsidRPr="0062469F">
              <w:t>The user performs the relevant action.</w:t>
            </w:r>
          </w:p>
        </w:tc>
        <w:tc>
          <w:tcPr>
            <w:tcW w:w="2484" w:type="dxa"/>
          </w:tcPr>
          <w:p w14:paraId="6F39A09D" w14:textId="77777777" w:rsidR="009C61D9" w:rsidRPr="0062469F" w:rsidRDefault="00000000">
            <w:r w:rsidRPr="0062469F">
              <w:t>The system validates the required information for bookmark listing.</w:t>
            </w:r>
          </w:p>
        </w:tc>
      </w:tr>
      <w:tr w:rsidR="0062469F" w:rsidRPr="0062469F" w14:paraId="742CECA9" w14:textId="77777777">
        <w:tc>
          <w:tcPr>
            <w:tcW w:w="2484" w:type="dxa"/>
          </w:tcPr>
          <w:p w14:paraId="1F4E48BE" w14:textId="77777777" w:rsidR="009C61D9" w:rsidRPr="0062469F" w:rsidRDefault="00000000">
            <w:r w:rsidRPr="0062469F">
              <w:t>3</w:t>
            </w:r>
          </w:p>
        </w:tc>
        <w:tc>
          <w:tcPr>
            <w:tcW w:w="2484" w:type="dxa"/>
          </w:tcPr>
          <w:p w14:paraId="19495E51" w14:textId="77777777" w:rsidR="009C61D9" w:rsidRPr="0062469F" w:rsidRDefault="00000000">
            <w:r w:rsidRPr="0062469F">
              <w:t>The user is in the Neighborly prototype.</w:t>
            </w:r>
          </w:p>
        </w:tc>
        <w:tc>
          <w:tcPr>
            <w:tcW w:w="2484" w:type="dxa"/>
          </w:tcPr>
          <w:p w14:paraId="2EB4133B" w14:textId="77777777" w:rsidR="009C61D9" w:rsidRPr="0062469F" w:rsidRDefault="00000000">
            <w:r w:rsidRPr="0062469F">
              <w:t>The user performs the relevant action.</w:t>
            </w:r>
          </w:p>
        </w:tc>
        <w:tc>
          <w:tcPr>
            <w:tcW w:w="2484" w:type="dxa"/>
          </w:tcPr>
          <w:p w14:paraId="4D52950D"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return later.</w:t>
            </w:r>
          </w:p>
        </w:tc>
      </w:tr>
    </w:tbl>
    <w:p w14:paraId="7A800088" w14:textId="77777777" w:rsidR="009C61D9" w:rsidRPr="0062469F" w:rsidRDefault="00000000">
      <w:r w:rsidRPr="0062469F">
        <w:t>Points: 2</w:t>
      </w:r>
    </w:p>
    <w:p w14:paraId="1BA16C67" w14:textId="77777777" w:rsidR="009C61D9" w:rsidRPr="0062469F" w:rsidRDefault="00000000">
      <w:pPr>
        <w:pStyle w:val="Heading3"/>
        <w:rPr>
          <w:color w:val="auto"/>
        </w:rPr>
      </w:pPr>
      <w:r w:rsidRPr="0062469F">
        <w:rPr>
          <w:color w:val="auto"/>
        </w:rPr>
        <w:lastRenderedPageBreak/>
        <w:t>LIST-06 - Set urgency</w:t>
      </w:r>
    </w:p>
    <w:p w14:paraId="1AC85CCC" w14:textId="77777777" w:rsidR="009C61D9" w:rsidRPr="0062469F" w:rsidRDefault="00000000">
      <w:r w:rsidRPr="0062469F">
        <w:t>As a resident, I want to mark urgency so that I can prioritize support.</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0802B53F" w14:textId="77777777">
        <w:tc>
          <w:tcPr>
            <w:tcW w:w="2484" w:type="dxa"/>
          </w:tcPr>
          <w:p w14:paraId="139CCC7D" w14:textId="77777777" w:rsidR="009C61D9" w:rsidRPr="0062469F" w:rsidRDefault="00000000">
            <w:r w:rsidRPr="0062469F">
              <w:t>AC #</w:t>
            </w:r>
          </w:p>
        </w:tc>
        <w:tc>
          <w:tcPr>
            <w:tcW w:w="2484" w:type="dxa"/>
          </w:tcPr>
          <w:p w14:paraId="015D8ABD" w14:textId="77777777" w:rsidR="009C61D9" w:rsidRPr="0062469F" w:rsidRDefault="00000000">
            <w:r w:rsidRPr="0062469F">
              <w:t>Given</w:t>
            </w:r>
          </w:p>
        </w:tc>
        <w:tc>
          <w:tcPr>
            <w:tcW w:w="2484" w:type="dxa"/>
          </w:tcPr>
          <w:p w14:paraId="7CA03864" w14:textId="77777777" w:rsidR="009C61D9" w:rsidRPr="0062469F" w:rsidRDefault="00000000">
            <w:r w:rsidRPr="0062469F">
              <w:t>When</w:t>
            </w:r>
          </w:p>
        </w:tc>
        <w:tc>
          <w:tcPr>
            <w:tcW w:w="2484" w:type="dxa"/>
          </w:tcPr>
          <w:p w14:paraId="29A05C53" w14:textId="77777777" w:rsidR="009C61D9" w:rsidRPr="0062469F" w:rsidRDefault="00000000">
            <w:r w:rsidRPr="0062469F">
              <w:t>Then</w:t>
            </w:r>
          </w:p>
        </w:tc>
      </w:tr>
      <w:tr w:rsidR="0062469F" w:rsidRPr="0062469F" w14:paraId="1070C5FC" w14:textId="77777777">
        <w:tc>
          <w:tcPr>
            <w:tcW w:w="2484" w:type="dxa"/>
          </w:tcPr>
          <w:p w14:paraId="6AEFE43C" w14:textId="77777777" w:rsidR="009C61D9" w:rsidRPr="0062469F" w:rsidRDefault="00000000">
            <w:r w:rsidRPr="0062469F">
              <w:t>1</w:t>
            </w:r>
          </w:p>
        </w:tc>
        <w:tc>
          <w:tcPr>
            <w:tcW w:w="2484" w:type="dxa"/>
          </w:tcPr>
          <w:p w14:paraId="1013D466" w14:textId="77777777" w:rsidR="009C61D9" w:rsidRPr="0062469F" w:rsidRDefault="00000000">
            <w:r w:rsidRPr="0062469F">
              <w:t>The user is in the Neighborly prototype.</w:t>
            </w:r>
          </w:p>
        </w:tc>
        <w:tc>
          <w:tcPr>
            <w:tcW w:w="2484" w:type="dxa"/>
          </w:tcPr>
          <w:p w14:paraId="63C8179B" w14:textId="77777777" w:rsidR="009C61D9" w:rsidRPr="0062469F" w:rsidRDefault="00000000">
            <w:r w:rsidRPr="0062469F">
              <w:t>The user performs the relevant action.</w:t>
            </w:r>
          </w:p>
        </w:tc>
        <w:tc>
          <w:tcPr>
            <w:tcW w:w="2484" w:type="dxa"/>
          </w:tcPr>
          <w:p w14:paraId="0E3E8B40" w14:textId="77777777" w:rsidR="009C61D9" w:rsidRPr="0062469F" w:rsidRDefault="00000000">
            <w:r w:rsidRPr="0062469F">
              <w:t>The app provides a clear way to mark urgency.</w:t>
            </w:r>
          </w:p>
        </w:tc>
      </w:tr>
      <w:tr w:rsidR="0062469F" w:rsidRPr="0062469F" w14:paraId="1C5E3CE1" w14:textId="77777777">
        <w:tc>
          <w:tcPr>
            <w:tcW w:w="2484" w:type="dxa"/>
          </w:tcPr>
          <w:p w14:paraId="5167FCB5" w14:textId="77777777" w:rsidR="009C61D9" w:rsidRPr="0062469F" w:rsidRDefault="00000000">
            <w:r w:rsidRPr="0062469F">
              <w:t>2</w:t>
            </w:r>
          </w:p>
        </w:tc>
        <w:tc>
          <w:tcPr>
            <w:tcW w:w="2484" w:type="dxa"/>
          </w:tcPr>
          <w:p w14:paraId="1D569362" w14:textId="77777777" w:rsidR="009C61D9" w:rsidRPr="0062469F" w:rsidRDefault="00000000">
            <w:r w:rsidRPr="0062469F">
              <w:t>The user is in the Neighborly prototype.</w:t>
            </w:r>
          </w:p>
        </w:tc>
        <w:tc>
          <w:tcPr>
            <w:tcW w:w="2484" w:type="dxa"/>
          </w:tcPr>
          <w:p w14:paraId="1D60D219" w14:textId="77777777" w:rsidR="009C61D9" w:rsidRPr="0062469F" w:rsidRDefault="00000000">
            <w:r w:rsidRPr="0062469F">
              <w:t>The user performs the relevant action.</w:t>
            </w:r>
          </w:p>
        </w:tc>
        <w:tc>
          <w:tcPr>
            <w:tcW w:w="2484" w:type="dxa"/>
          </w:tcPr>
          <w:p w14:paraId="2668C51A" w14:textId="77777777" w:rsidR="009C61D9" w:rsidRPr="0062469F" w:rsidRDefault="00000000">
            <w:r w:rsidRPr="0062469F">
              <w:t>The system validates the required information for set urgency.</w:t>
            </w:r>
          </w:p>
        </w:tc>
      </w:tr>
      <w:tr w:rsidR="0062469F" w:rsidRPr="0062469F" w14:paraId="3ECD13B1" w14:textId="77777777">
        <w:tc>
          <w:tcPr>
            <w:tcW w:w="2484" w:type="dxa"/>
          </w:tcPr>
          <w:p w14:paraId="665253AF" w14:textId="77777777" w:rsidR="009C61D9" w:rsidRPr="0062469F" w:rsidRDefault="00000000">
            <w:r w:rsidRPr="0062469F">
              <w:t>3</w:t>
            </w:r>
          </w:p>
        </w:tc>
        <w:tc>
          <w:tcPr>
            <w:tcW w:w="2484" w:type="dxa"/>
          </w:tcPr>
          <w:p w14:paraId="7F615981" w14:textId="77777777" w:rsidR="009C61D9" w:rsidRPr="0062469F" w:rsidRDefault="00000000">
            <w:r w:rsidRPr="0062469F">
              <w:t>The user is in the Neighborly prototype.</w:t>
            </w:r>
          </w:p>
        </w:tc>
        <w:tc>
          <w:tcPr>
            <w:tcW w:w="2484" w:type="dxa"/>
          </w:tcPr>
          <w:p w14:paraId="54B3B082" w14:textId="77777777" w:rsidR="009C61D9" w:rsidRPr="0062469F" w:rsidRDefault="00000000">
            <w:r w:rsidRPr="0062469F">
              <w:t>The user performs the relevant action.</w:t>
            </w:r>
          </w:p>
        </w:tc>
        <w:tc>
          <w:tcPr>
            <w:tcW w:w="2484" w:type="dxa"/>
          </w:tcPr>
          <w:p w14:paraId="0C8754CE" w14:textId="77777777" w:rsidR="009C61D9" w:rsidRPr="0062469F" w:rsidRDefault="00000000">
            <w:r w:rsidRPr="0062469F">
              <w:t>The resulting screen or data supports the user goal to prioritize support.</w:t>
            </w:r>
          </w:p>
        </w:tc>
      </w:tr>
    </w:tbl>
    <w:p w14:paraId="5C793142" w14:textId="77777777" w:rsidR="009C61D9" w:rsidRPr="0062469F" w:rsidRDefault="00000000">
      <w:r w:rsidRPr="0062469F">
        <w:t>Points: 2</w:t>
      </w:r>
    </w:p>
    <w:p w14:paraId="3063A784" w14:textId="77777777" w:rsidR="009C61D9" w:rsidRPr="0062469F" w:rsidRDefault="00000000">
      <w:pPr>
        <w:pStyle w:val="Heading3"/>
        <w:rPr>
          <w:color w:val="auto"/>
        </w:rPr>
      </w:pPr>
      <w:r w:rsidRPr="0062469F">
        <w:rPr>
          <w:color w:val="auto"/>
        </w:rPr>
        <w:t>LIST-07 - Show neighborhood</w:t>
      </w:r>
    </w:p>
    <w:p w14:paraId="7A1E3410" w14:textId="77777777" w:rsidR="009C61D9" w:rsidRPr="0062469F" w:rsidRDefault="00000000">
      <w:r w:rsidRPr="0062469F">
        <w:t>As a resident, I want to see the neighborhood so that I can judge distance.</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033C4BDB" w14:textId="77777777">
        <w:tc>
          <w:tcPr>
            <w:tcW w:w="2484" w:type="dxa"/>
          </w:tcPr>
          <w:p w14:paraId="73C04418" w14:textId="77777777" w:rsidR="009C61D9" w:rsidRPr="0062469F" w:rsidRDefault="00000000">
            <w:r w:rsidRPr="0062469F">
              <w:t>AC #</w:t>
            </w:r>
          </w:p>
        </w:tc>
        <w:tc>
          <w:tcPr>
            <w:tcW w:w="2484" w:type="dxa"/>
          </w:tcPr>
          <w:p w14:paraId="32013758" w14:textId="77777777" w:rsidR="009C61D9" w:rsidRPr="0062469F" w:rsidRDefault="00000000">
            <w:r w:rsidRPr="0062469F">
              <w:t>Given</w:t>
            </w:r>
          </w:p>
        </w:tc>
        <w:tc>
          <w:tcPr>
            <w:tcW w:w="2484" w:type="dxa"/>
          </w:tcPr>
          <w:p w14:paraId="73B4F0B9" w14:textId="77777777" w:rsidR="009C61D9" w:rsidRPr="0062469F" w:rsidRDefault="00000000">
            <w:r w:rsidRPr="0062469F">
              <w:t>When</w:t>
            </w:r>
          </w:p>
        </w:tc>
        <w:tc>
          <w:tcPr>
            <w:tcW w:w="2484" w:type="dxa"/>
          </w:tcPr>
          <w:p w14:paraId="7F83ED87" w14:textId="77777777" w:rsidR="009C61D9" w:rsidRPr="0062469F" w:rsidRDefault="00000000">
            <w:r w:rsidRPr="0062469F">
              <w:t>Then</w:t>
            </w:r>
          </w:p>
        </w:tc>
      </w:tr>
      <w:tr w:rsidR="0062469F" w:rsidRPr="0062469F" w14:paraId="043AC59D" w14:textId="77777777">
        <w:tc>
          <w:tcPr>
            <w:tcW w:w="2484" w:type="dxa"/>
          </w:tcPr>
          <w:p w14:paraId="3B36D51E" w14:textId="77777777" w:rsidR="009C61D9" w:rsidRPr="0062469F" w:rsidRDefault="00000000">
            <w:r w:rsidRPr="0062469F">
              <w:t>1</w:t>
            </w:r>
          </w:p>
        </w:tc>
        <w:tc>
          <w:tcPr>
            <w:tcW w:w="2484" w:type="dxa"/>
          </w:tcPr>
          <w:p w14:paraId="419AC175" w14:textId="77777777" w:rsidR="009C61D9" w:rsidRPr="0062469F" w:rsidRDefault="00000000">
            <w:r w:rsidRPr="0062469F">
              <w:t>The user is in the Neighborly prototype.</w:t>
            </w:r>
          </w:p>
        </w:tc>
        <w:tc>
          <w:tcPr>
            <w:tcW w:w="2484" w:type="dxa"/>
          </w:tcPr>
          <w:p w14:paraId="68FC8303" w14:textId="77777777" w:rsidR="009C61D9" w:rsidRPr="0062469F" w:rsidRDefault="00000000">
            <w:r w:rsidRPr="0062469F">
              <w:t>The user performs the relevant action.</w:t>
            </w:r>
          </w:p>
        </w:tc>
        <w:tc>
          <w:tcPr>
            <w:tcW w:w="2484" w:type="dxa"/>
          </w:tcPr>
          <w:p w14:paraId="3A3AFE4E" w14:textId="77777777" w:rsidR="009C61D9" w:rsidRPr="0062469F" w:rsidRDefault="00000000">
            <w:r w:rsidRPr="0062469F">
              <w:t>The app provides a clear way to see the neighborhood.</w:t>
            </w:r>
          </w:p>
        </w:tc>
      </w:tr>
      <w:tr w:rsidR="0062469F" w:rsidRPr="0062469F" w14:paraId="03F2E0DC" w14:textId="77777777">
        <w:tc>
          <w:tcPr>
            <w:tcW w:w="2484" w:type="dxa"/>
          </w:tcPr>
          <w:p w14:paraId="5DBBD241" w14:textId="77777777" w:rsidR="009C61D9" w:rsidRPr="0062469F" w:rsidRDefault="00000000">
            <w:r w:rsidRPr="0062469F">
              <w:t>2</w:t>
            </w:r>
          </w:p>
        </w:tc>
        <w:tc>
          <w:tcPr>
            <w:tcW w:w="2484" w:type="dxa"/>
          </w:tcPr>
          <w:p w14:paraId="097DE6A0" w14:textId="77777777" w:rsidR="009C61D9" w:rsidRPr="0062469F" w:rsidRDefault="00000000">
            <w:r w:rsidRPr="0062469F">
              <w:t>The user is in the Neighborly prototype.</w:t>
            </w:r>
          </w:p>
        </w:tc>
        <w:tc>
          <w:tcPr>
            <w:tcW w:w="2484" w:type="dxa"/>
          </w:tcPr>
          <w:p w14:paraId="3E0547E4" w14:textId="77777777" w:rsidR="009C61D9" w:rsidRPr="0062469F" w:rsidRDefault="00000000">
            <w:r w:rsidRPr="0062469F">
              <w:t>The user performs the relevant action.</w:t>
            </w:r>
          </w:p>
        </w:tc>
        <w:tc>
          <w:tcPr>
            <w:tcW w:w="2484" w:type="dxa"/>
          </w:tcPr>
          <w:p w14:paraId="6BA3BF68" w14:textId="77777777" w:rsidR="009C61D9" w:rsidRPr="0062469F" w:rsidRDefault="00000000">
            <w:r w:rsidRPr="0062469F">
              <w:t xml:space="preserve">The system validates the required information for </w:t>
            </w:r>
            <w:proofErr w:type="gramStart"/>
            <w:r w:rsidRPr="0062469F">
              <w:t>show</w:t>
            </w:r>
            <w:proofErr w:type="gramEnd"/>
            <w:r w:rsidRPr="0062469F">
              <w:t xml:space="preserve"> neighborhood.</w:t>
            </w:r>
          </w:p>
        </w:tc>
      </w:tr>
      <w:tr w:rsidR="0062469F" w:rsidRPr="0062469F" w14:paraId="216E35CC" w14:textId="77777777">
        <w:tc>
          <w:tcPr>
            <w:tcW w:w="2484" w:type="dxa"/>
          </w:tcPr>
          <w:p w14:paraId="17A916F0" w14:textId="77777777" w:rsidR="009C61D9" w:rsidRPr="0062469F" w:rsidRDefault="00000000">
            <w:r w:rsidRPr="0062469F">
              <w:t>3</w:t>
            </w:r>
          </w:p>
        </w:tc>
        <w:tc>
          <w:tcPr>
            <w:tcW w:w="2484" w:type="dxa"/>
          </w:tcPr>
          <w:p w14:paraId="4CE1C5CF" w14:textId="77777777" w:rsidR="009C61D9" w:rsidRPr="0062469F" w:rsidRDefault="00000000">
            <w:r w:rsidRPr="0062469F">
              <w:t>The user is in the Neighborly prototype.</w:t>
            </w:r>
          </w:p>
        </w:tc>
        <w:tc>
          <w:tcPr>
            <w:tcW w:w="2484" w:type="dxa"/>
          </w:tcPr>
          <w:p w14:paraId="0C6E8120" w14:textId="77777777" w:rsidR="009C61D9" w:rsidRPr="0062469F" w:rsidRDefault="00000000">
            <w:r w:rsidRPr="0062469F">
              <w:t>The user performs the relevant action.</w:t>
            </w:r>
          </w:p>
        </w:tc>
        <w:tc>
          <w:tcPr>
            <w:tcW w:w="2484" w:type="dxa"/>
          </w:tcPr>
          <w:p w14:paraId="065C63D2"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judge distance.</w:t>
            </w:r>
          </w:p>
        </w:tc>
      </w:tr>
    </w:tbl>
    <w:p w14:paraId="1C12AA07" w14:textId="77777777" w:rsidR="009C61D9" w:rsidRPr="0062469F" w:rsidRDefault="00000000">
      <w:r w:rsidRPr="0062469F">
        <w:t>Points: 2</w:t>
      </w:r>
    </w:p>
    <w:p w14:paraId="13119CFF" w14:textId="77777777" w:rsidR="009C61D9" w:rsidRPr="0062469F" w:rsidRDefault="00000000">
      <w:pPr>
        <w:pStyle w:val="Heading3"/>
        <w:rPr>
          <w:color w:val="auto"/>
        </w:rPr>
      </w:pPr>
      <w:r w:rsidRPr="0062469F">
        <w:rPr>
          <w:color w:val="auto"/>
        </w:rPr>
        <w:t>LIST-08 - Display tags</w:t>
      </w:r>
    </w:p>
    <w:p w14:paraId="25C09CEF" w14:textId="77777777" w:rsidR="009C61D9" w:rsidRPr="0062469F" w:rsidRDefault="00000000">
      <w:r w:rsidRPr="0062469F">
        <w:t>As a resident, I want to scan listing tags so that I can browse faster.</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5FF6E235" w14:textId="77777777">
        <w:tc>
          <w:tcPr>
            <w:tcW w:w="2484" w:type="dxa"/>
          </w:tcPr>
          <w:p w14:paraId="69513C70" w14:textId="77777777" w:rsidR="009C61D9" w:rsidRPr="0062469F" w:rsidRDefault="00000000">
            <w:r w:rsidRPr="0062469F">
              <w:t>AC #</w:t>
            </w:r>
          </w:p>
        </w:tc>
        <w:tc>
          <w:tcPr>
            <w:tcW w:w="2484" w:type="dxa"/>
          </w:tcPr>
          <w:p w14:paraId="6C8876B1" w14:textId="77777777" w:rsidR="009C61D9" w:rsidRPr="0062469F" w:rsidRDefault="00000000">
            <w:r w:rsidRPr="0062469F">
              <w:t>Given</w:t>
            </w:r>
          </w:p>
        </w:tc>
        <w:tc>
          <w:tcPr>
            <w:tcW w:w="2484" w:type="dxa"/>
          </w:tcPr>
          <w:p w14:paraId="4A3E549E" w14:textId="77777777" w:rsidR="009C61D9" w:rsidRPr="0062469F" w:rsidRDefault="00000000">
            <w:r w:rsidRPr="0062469F">
              <w:t>When</w:t>
            </w:r>
          </w:p>
        </w:tc>
        <w:tc>
          <w:tcPr>
            <w:tcW w:w="2484" w:type="dxa"/>
          </w:tcPr>
          <w:p w14:paraId="54411607" w14:textId="77777777" w:rsidR="009C61D9" w:rsidRPr="0062469F" w:rsidRDefault="00000000">
            <w:r w:rsidRPr="0062469F">
              <w:t>Then</w:t>
            </w:r>
          </w:p>
        </w:tc>
      </w:tr>
      <w:tr w:rsidR="0062469F" w:rsidRPr="0062469F" w14:paraId="6DABC771" w14:textId="77777777">
        <w:tc>
          <w:tcPr>
            <w:tcW w:w="2484" w:type="dxa"/>
          </w:tcPr>
          <w:p w14:paraId="1D50F907" w14:textId="77777777" w:rsidR="009C61D9" w:rsidRPr="0062469F" w:rsidRDefault="00000000">
            <w:r w:rsidRPr="0062469F">
              <w:t>1</w:t>
            </w:r>
          </w:p>
        </w:tc>
        <w:tc>
          <w:tcPr>
            <w:tcW w:w="2484" w:type="dxa"/>
          </w:tcPr>
          <w:p w14:paraId="466E38FD" w14:textId="77777777" w:rsidR="009C61D9" w:rsidRPr="0062469F" w:rsidRDefault="00000000">
            <w:r w:rsidRPr="0062469F">
              <w:t>The user is in the Neighborly prototype.</w:t>
            </w:r>
          </w:p>
        </w:tc>
        <w:tc>
          <w:tcPr>
            <w:tcW w:w="2484" w:type="dxa"/>
          </w:tcPr>
          <w:p w14:paraId="0D8D2BA3" w14:textId="77777777" w:rsidR="009C61D9" w:rsidRPr="0062469F" w:rsidRDefault="00000000">
            <w:r w:rsidRPr="0062469F">
              <w:t>The user performs the relevant action.</w:t>
            </w:r>
          </w:p>
        </w:tc>
        <w:tc>
          <w:tcPr>
            <w:tcW w:w="2484" w:type="dxa"/>
          </w:tcPr>
          <w:p w14:paraId="7BCFCB00" w14:textId="77777777" w:rsidR="009C61D9" w:rsidRPr="0062469F" w:rsidRDefault="00000000">
            <w:r w:rsidRPr="0062469F">
              <w:t>The app provides a clear way to scan listing tags.</w:t>
            </w:r>
          </w:p>
        </w:tc>
      </w:tr>
      <w:tr w:rsidR="0062469F" w:rsidRPr="0062469F" w14:paraId="43427951" w14:textId="77777777">
        <w:tc>
          <w:tcPr>
            <w:tcW w:w="2484" w:type="dxa"/>
          </w:tcPr>
          <w:p w14:paraId="720F3169" w14:textId="77777777" w:rsidR="009C61D9" w:rsidRPr="0062469F" w:rsidRDefault="00000000">
            <w:r w:rsidRPr="0062469F">
              <w:t>2</w:t>
            </w:r>
          </w:p>
        </w:tc>
        <w:tc>
          <w:tcPr>
            <w:tcW w:w="2484" w:type="dxa"/>
          </w:tcPr>
          <w:p w14:paraId="4BE7709F" w14:textId="77777777" w:rsidR="009C61D9" w:rsidRPr="0062469F" w:rsidRDefault="00000000">
            <w:r w:rsidRPr="0062469F">
              <w:t>The user is in the Neighborly prototype.</w:t>
            </w:r>
          </w:p>
        </w:tc>
        <w:tc>
          <w:tcPr>
            <w:tcW w:w="2484" w:type="dxa"/>
          </w:tcPr>
          <w:p w14:paraId="08D857C3" w14:textId="77777777" w:rsidR="009C61D9" w:rsidRPr="0062469F" w:rsidRDefault="00000000">
            <w:r w:rsidRPr="0062469F">
              <w:t>The user performs the relevant action.</w:t>
            </w:r>
          </w:p>
        </w:tc>
        <w:tc>
          <w:tcPr>
            <w:tcW w:w="2484" w:type="dxa"/>
          </w:tcPr>
          <w:p w14:paraId="6EAB78B4" w14:textId="77777777" w:rsidR="009C61D9" w:rsidRPr="0062469F" w:rsidRDefault="00000000">
            <w:r w:rsidRPr="0062469F">
              <w:t>The system validates the required information for display tags.</w:t>
            </w:r>
          </w:p>
        </w:tc>
      </w:tr>
      <w:tr w:rsidR="0062469F" w:rsidRPr="0062469F" w14:paraId="776C8867" w14:textId="77777777">
        <w:tc>
          <w:tcPr>
            <w:tcW w:w="2484" w:type="dxa"/>
          </w:tcPr>
          <w:p w14:paraId="6834EFDD" w14:textId="77777777" w:rsidR="009C61D9" w:rsidRPr="0062469F" w:rsidRDefault="00000000">
            <w:r w:rsidRPr="0062469F">
              <w:t>3</w:t>
            </w:r>
          </w:p>
        </w:tc>
        <w:tc>
          <w:tcPr>
            <w:tcW w:w="2484" w:type="dxa"/>
          </w:tcPr>
          <w:p w14:paraId="51E2F083" w14:textId="77777777" w:rsidR="009C61D9" w:rsidRPr="0062469F" w:rsidRDefault="00000000">
            <w:r w:rsidRPr="0062469F">
              <w:t>The user is in the Neighborly prototype.</w:t>
            </w:r>
          </w:p>
        </w:tc>
        <w:tc>
          <w:tcPr>
            <w:tcW w:w="2484" w:type="dxa"/>
          </w:tcPr>
          <w:p w14:paraId="0A31BBC4" w14:textId="77777777" w:rsidR="009C61D9" w:rsidRPr="0062469F" w:rsidRDefault="00000000">
            <w:r w:rsidRPr="0062469F">
              <w:t>The user performs the relevant action.</w:t>
            </w:r>
          </w:p>
        </w:tc>
        <w:tc>
          <w:tcPr>
            <w:tcW w:w="2484" w:type="dxa"/>
          </w:tcPr>
          <w:p w14:paraId="30FD1071" w14:textId="77777777" w:rsidR="009C61D9" w:rsidRPr="0062469F" w:rsidRDefault="00000000">
            <w:r w:rsidRPr="0062469F">
              <w:t>The resulting screen or data supports the user goal to browse faster.</w:t>
            </w:r>
          </w:p>
        </w:tc>
      </w:tr>
    </w:tbl>
    <w:p w14:paraId="19B9D0F4" w14:textId="77777777" w:rsidR="009C61D9" w:rsidRPr="0062469F" w:rsidRDefault="00000000">
      <w:r w:rsidRPr="0062469F">
        <w:t>Points: 2</w:t>
      </w:r>
    </w:p>
    <w:p w14:paraId="0891EC19" w14:textId="77777777" w:rsidR="009C61D9" w:rsidRPr="0062469F" w:rsidRDefault="00000000">
      <w:pPr>
        <w:pStyle w:val="Heading3"/>
        <w:rPr>
          <w:color w:val="auto"/>
        </w:rPr>
      </w:pPr>
      <w:r w:rsidRPr="0062469F">
        <w:rPr>
          <w:color w:val="auto"/>
        </w:rPr>
        <w:t>LIST-09 - Choose category</w:t>
      </w:r>
    </w:p>
    <w:p w14:paraId="611B2B2F" w14:textId="77777777" w:rsidR="009C61D9" w:rsidRPr="0062469F" w:rsidRDefault="00000000">
      <w:r w:rsidRPr="0062469F">
        <w:t>As a resident, I want to select a service category so that I can post the right kind of help.</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73EF50C0" w14:textId="77777777">
        <w:tc>
          <w:tcPr>
            <w:tcW w:w="2484" w:type="dxa"/>
          </w:tcPr>
          <w:p w14:paraId="6A549B70" w14:textId="77777777" w:rsidR="009C61D9" w:rsidRPr="0062469F" w:rsidRDefault="00000000">
            <w:r w:rsidRPr="0062469F">
              <w:lastRenderedPageBreak/>
              <w:t>AC #</w:t>
            </w:r>
          </w:p>
        </w:tc>
        <w:tc>
          <w:tcPr>
            <w:tcW w:w="2484" w:type="dxa"/>
          </w:tcPr>
          <w:p w14:paraId="4ADC1112" w14:textId="77777777" w:rsidR="009C61D9" w:rsidRPr="0062469F" w:rsidRDefault="00000000">
            <w:r w:rsidRPr="0062469F">
              <w:t>Given</w:t>
            </w:r>
          </w:p>
        </w:tc>
        <w:tc>
          <w:tcPr>
            <w:tcW w:w="2484" w:type="dxa"/>
          </w:tcPr>
          <w:p w14:paraId="7787C344" w14:textId="77777777" w:rsidR="009C61D9" w:rsidRPr="0062469F" w:rsidRDefault="00000000">
            <w:r w:rsidRPr="0062469F">
              <w:t>When</w:t>
            </w:r>
          </w:p>
        </w:tc>
        <w:tc>
          <w:tcPr>
            <w:tcW w:w="2484" w:type="dxa"/>
          </w:tcPr>
          <w:p w14:paraId="2E5AFED7" w14:textId="77777777" w:rsidR="009C61D9" w:rsidRPr="0062469F" w:rsidRDefault="00000000">
            <w:r w:rsidRPr="0062469F">
              <w:t>Then</w:t>
            </w:r>
          </w:p>
        </w:tc>
      </w:tr>
      <w:tr w:rsidR="0062469F" w:rsidRPr="0062469F" w14:paraId="0F41A16F" w14:textId="77777777">
        <w:tc>
          <w:tcPr>
            <w:tcW w:w="2484" w:type="dxa"/>
          </w:tcPr>
          <w:p w14:paraId="3EF9BD00" w14:textId="77777777" w:rsidR="009C61D9" w:rsidRPr="0062469F" w:rsidRDefault="00000000">
            <w:r w:rsidRPr="0062469F">
              <w:t>1</w:t>
            </w:r>
          </w:p>
        </w:tc>
        <w:tc>
          <w:tcPr>
            <w:tcW w:w="2484" w:type="dxa"/>
          </w:tcPr>
          <w:p w14:paraId="0DD48E88" w14:textId="77777777" w:rsidR="009C61D9" w:rsidRPr="0062469F" w:rsidRDefault="00000000">
            <w:r w:rsidRPr="0062469F">
              <w:t>The user is in the Neighborly prototype.</w:t>
            </w:r>
          </w:p>
        </w:tc>
        <w:tc>
          <w:tcPr>
            <w:tcW w:w="2484" w:type="dxa"/>
          </w:tcPr>
          <w:p w14:paraId="2E6CAF9B" w14:textId="77777777" w:rsidR="009C61D9" w:rsidRPr="0062469F" w:rsidRDefault="00000000">
            <w:r w:rsidRPr="0062469F">
              <w:t>The user performs the relevant action.</w:t>
            </w:r>
          </w:p>
        </w:tc>
        <w:tc>
          <w:tcPr>
            <w:tcW w:w="2484" w:type="dxa"/>
          </w:tcPr>
          <w:p w14:paraId="1A9989A1" w14:textId="77777777" w:rsidR="009C61D9" w:rsidRPr="0062469F" w:rsidRDefault="00000000">
            <w:r w:rsidRPr="0062469F">
              <w:t>The app provides a clear way to select a service category.</w:t>
            </w:r>
          </w:p>
        </w:tc>
      </w:tr>
      <w:tr w:rsidR="0062469F" w:rsidRPr="0062469F" w14:paraId="4D717E1A" w14:textId="77777777">
        <w:tc>
          <w:tcPr>
            <w:tcW w:w="2484" w:type="dxa"/>
          </w:tcPr>
          <w:p w14:paraId="63DADEC9" w14:textId="77777777" w:rsidR="009C61D9" w:rsidRPr="0062469F" w:rsidRDefault="00000000">
            <w:r w:rsidRPr="0062469F">
              <w:t>2</w:t>
            </w:r>
          </w:p>
        </w:tc>
        <w:tc>
          <w:tcPr>
            <w:tcW w:w="2484" w:type="dxa"/>
          </w:tcPr>
          <w:p w14:paraId="5EA1BF73" w14:textId="77777777" w:rsidR="009C61D9" w:rsidRPr="0062469F" w:rsidRDefault="00000000">
            <w:r w:rsidRPr="0062469F">
              <w:t>The user is in the Neighborly prototype.</w:t>
            </w:r>
          </w:p>
        </w:tc>
        <w:tc>
          <w:tcPr>
            <w:tcW w:w="2484" w:type="dxa"/>
          </w:tcPr>
          <w:p w14:paraId="7E3A9755" w14:textId="77777777" w:rsidR="009C61D9" w:rsidRPr="0062469F" w:rsidRDefault="00000000">
            <w:r w:rsidRPr="0062469F">
              <w:t>The user performs the relevant action.</w:t>
            </w:r>
          </w:p>
        </w:tc>
        <w:tc>
          <w:tcPr>
            <w:tcW w:w="2484" w:type="dxa"/>
          </w:tcPr>
          <w:p w14:paraId="28CCA20C" w14:textId="77777777" w:rsidR="009C61D9" w:rsidRPr="0062469F" w:rsidRDefault="00000000">
            <w:r w:rsidRPr="0062469F">
              <w:t xml:space="preserve">The system validates the required information for </w:t>
            </w:r>
            <w:proofErr w:type="gramStart"/>
            <w:r w:rsidRPr="0062469F">
              <w:t>choose</w:t>
            </w:r>
            <w:proofErr w:type="gramEnd"/>
            <w:r w:rsidRPr="0062469F">
              <w:t xml:space="preserve"> category.</w:t>
            </w:r>
          </w:p>
        </w:tc>
      </w:tr>
      <w:tr w:rsidR="0062469F" w:rsidRPr="0062469F" w14:paraId="140FC6D8" w14:textId="77777777">
        <w:tc>
          <w:tcPr>
            <w:tcW w:w="2484" w:type="dxa"/>
          </w:tcPr>
          <w:p w14:paraId="15FF79D3" w14:textId="77777777" w:rsidR="009C61D9" w:rsidRPr="0062469F" w:rsidRDefault="00000000">
            <w:r w:rsidRPr="0062469F">
              <w:t>3</w:t>
            </w:r>
          </w:p>
        </w:tc>
        <w:tc>
          <w:tcPr>
            <w:tcW w:w="2484" w:type="dxa"/>
          </w:tcPr>
          <w:p w14:paraId="04F146FB" w14:textId="77777777" w:rsidR="009C61D9" w:rsidRPr="0062469F" w:rsidRDefault="00000000">
            <w:r w:rsidRPr="0062469F">
              <w:t>The user is in the Neighborly prototype.</w:t>
            </w:r>
          </w:p>
        </w:tc>
        <w:tc>
          <w:tcPr>
            <w:tcW w:w="2484" w:type="dxa"/>
          </w:tcPr>
          <w:p w14:paraId="373CCEEB" w14:textId="77777777" w:rsidR="009C61D9" w:rsidRPr="0062469F" w:rsidRDefault="00000000">
            <w:r w:rsidRPr="0062469F">
              <w:t>The user performs the relevant action.</w:t>
            </w:r>
          </w:p>
        </w:tc>
        <w:tc>
          <w:tcPr>
            <w:tcW w:w="2484" w:type="dxa"/>
          </w:tcPr>
          <w:p w14:paraId="32DAEF01"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post the right kind of help.</w:t>
            </w:r>
          </w:p>
        </w:tc>
      </w:tr>
    </w:tbl>
    <w:p w14:paraId="3C4BF8E7" w14:textId="77777777" w:rsidR="009C61D9" w:rsidRPr="0062469F" w:rsidRDefault="00000000">
      <w:r w:rsidRPr="0062469F">
        <w:t>Points: 3</w:t>
      </w:r>
    </w:p>
    <w:p w14:paraId="499884BE" w14:textId="77777777" w:rsidR="009C61D9" w:rsidRPr="0062469F" w:rsidRDefault="00000000">
      <w:pPr>
        <w:pStyle w:val="Heading3"/>
        <w:rPr>
          <w:color w:val="auto"/>
        </w:rPr>
      </w:pPr>
      <w:r w:rsidRPr="0062469F">
        <w:rPr>
          <w:color w:val="auto"/>
        </w:rPr>
        <w:t>LIST-10 - Show compensation</w:t>
      </w:r>
    </w:p>
    <w:p w14:paraId="7B294A28" w14:textId="77777777" w:rsidR="009C61D9" w:rsidRPr="0062469F" w:rsidRDefault="00000000">
      <w:r w:rsidRPr="0062469F">
        <w:t>As a resident, I want to state payment or exchange so that I can avoid confusion.</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604565C8" w14:textId="77777777">
        <w:tc>
          <w:tcPr>
            <w:tcW w:w="2484" w:type="dxa"/>
          </w:tcPr>
          <w:p w14:paraId="7A0ED843" w14:textId="77777777" w:rsidR="009C61D9" w:rsidRPr="0062469F" w:rsidRDefault="00000000">
            <w:r w:rsidRPr="0062469F">
              <w:t>AC #</w:t>
            </w:r>
          </w:p>
        </w:tc>
        <w:tc>
          <w:tcPr>
            <w:tcW w:w="2484" w:type="dxa"/>
          </w:tcPr>
          <w:p w14:paraId="268B8CBC" w14:textId="77777777" w:rsidR="009C61D9" w:rsidRPr="0062469F" w:rsidRDefault="00000000">
            <w:r w:rsidRPr="0062469F">
              <w:t>Given</w:t>
            </w:r>
          </w:p>
        </w:tc>
        <w:tc>
          <w:tcPr>
            <w:tcW w:w="2484" w:type="dxa"/>
          </w:tcPr>
          <w:p w14:paraId="52A2CEA7" w14:textId="77777777" w:rsidR="009C61D9" w:rsidRPr="0062469F" w:rsidRDefault="00000000">
            <w:r w:rsidRPr="0062469F">
              <w:t>When</w:t>
            </w:r>
          </w:p>
        </w:tc>
        <w:tc>
          <w:tcPr>
            <w:tcW w:w="2484" w:type="dxa"/>
          </w:tcPr>
          <w:p w14:paraId="4ADECC03" w14:textId="77777777" w:rsidR="009C61D9" w:rsidRPr="0062469F" w:rsidRDefault="00000000">
            <w:r w:rsidRPr="0062469F">
              <w:t>Then</w:t>
            </w:r>
          </w:p>
        </w:tc>
      </w:tr>
      <w:tr w:rsidR="0062469F" w:rsidRPr="0062469F" w14:paraId="55A9FE43" w14:textId="77777777">
        <w:tc>
          <w:tcPr>
            <w:tcW w:w="2484" w:type="dxa"/>
          </w:tcPr>
          <w:p w14:paraId="615E8990" w14:textId="77777777" w:rsidR="009C61D9" w:rsidRPr="0062469F" w:rsidRDefault="00000000">
            <w:r w:rsidRPr="0062469F">
              <w:t>1</w:t>
            </w:r>
          </w:p>
        </w:tc>
        <w:tc>
          <w:tcPr>
            <w:tcW w:w="2484" w:type="dxa"/>
          </w:tcPr>
          <w:p w14:paraId="02D04656" w14:textId="77777777" w:rsidR="009C61D9" w:rsidRPr="0062469F" w:rsidRDefault="00000000">
            <w:r w:rsidRPr="0062469F">
              <w:t>The user is in the Neighborly prototype.</w:t>
            </w:r>
          </w:p>
        </w:tc>
        <w:tc>
          <w:tcPr>
            <w:tcW w:w="2484" w:type="dxa"/>
          </w:tcPr>
          <w:p w14:paraId="0B270FBC" w14:textId="77777777" w:rsidR="009C61D9" w:rsidRPr="0062469F" w:rsidRDefault="00000000">
            <w:r w:rsidRPr="0062469F">
              <w:t>The user performs the relevant action.</w:t>
            </w:r>
          </w:p>
        </w:tc>
        <w:tc>
          <w:tcPr>
            <w:tcW w:w="2484" w:type="dxa"/>
          </w:tcPr>
          <w:p w14:paraId="74936581" w14:textId="77777777" w:rsidR="009C61D9" w:rsidRPr="0062469F" w:rsidRDefault="00000000">
            <w:r w:rsidRPr="0062469F">
              <w:t>The app provides a clear way to state payment or exchange.</w:t>
            </w:r>
          </w:p>
        </w:tc>
      </w:tr>
      <w:tr w:rsidR="0062469F" w:rsidRPr="0062469F" w14:paraId="26DF7280" w14:textId="77777777">
        <w:tc>
          <w:tcPr>
            <w:tcW w:w="2484" w:type="dxa"/>
          </w:tcPr>
          <w:p w14:paraId="758C3D5C" w14:textId="77777777" w:rsidR="009C61D9" w:rsidRPr="0062469F" w:rsidRDefault="00000000">
            <w:r w:rsidRPr="0062469F">
              <w:t>2</w:t>
            </w:r>
          </w:p>
        </w:tc>
        <w:tc>
          <w:tcPr>
            <w:tcW w:w="2484" w:type="dxa"/>
          </w:tcPr>
          <w:p w14:paraId="201AD747" w14:textId="77777777" w:rsidR="009C61D9" w:rsidRPr="0062469F" w:rsidRDefault="00000000">
            <w:r w:rsidRPr="0062469F">
              <w:t>The user is in the Neighborly prototype.</w:t>
            </w:r>
          </w:p>
        </w:tc>
        <w:tc>
          <w:tcPr>
            <w:tcW w:w="2484" w:type="dxa"/>
          </w:tcPr>
          <w:p w14:paraId="40C18527" w14:textId="77777777" w:rsidR="009C61D9" w:rsidRPr="0062469F" w:rsidRDefault="00000000">
            <w:r w:rsidRPr="0062469F">
              <w:t>The user performs the relevant action.</w:t>
            </w:r>
          </w:p>
        </w:tc>
        <w:tc>
          <w:tcPr>
            <w:tcW w:w="2484" w:type="dxa"/>
          </w:tcPr>
          <w:p w14:paraId="5B1DF226" w14:textId="77777777" w:rsidR="009C61D9" w:rsidRPr="0062469F" w:rsidRDefault="00000000">
            <w:r w:rsidRPr="0062469F">
              <w:t>The system validates the required information for show compensation.</w:t>
            </w:r>
          </w:p>
        </w:tc>
      </w:tr>
      <w:tr w:rsidR="0062469F" w:rsidRPr="0062469F" w14:paraId="6F0010AF" w14:textId="77777777">
        <w:tc>
          <w:tcPr>
            <w:tcW w:w="2484" w:type="dxa"/>
          </w:tcPr>
          <w:p w14:paraId="6538520B" w14:textId="77777777" w:rsidR="009C61D9" w:rsidRPr="0062469F" w:rsidRDefault="00000000">
            <w:r w:rsidRPr="0062469F">
              <w:t>3</w:t>
            </w:r>
          </w:p>
        </w:tc>
        <w:tc>
          <w:tcPr>
            <w:tcW w:w="2484" w:type="dxa"/>
          </w:tcPr>
          <w:p w14:paraId="3CB05D04" w14:textId="77777777" w:rsidR="009C61D9" w:rsidRPr="0062469F" w:rsidRDefault="00000000">
            <w:r w:rsidRPr="0062469F">
              <w:t>The user is in the Neighborly prototype.</w:t>
            </w:r>
          </w:p>
        </w:tc>
        <w:tc>
          <w:tcPr>
            <w:tcW w:w="2484" w:type="dxa"/>
          </w:tcPr>
          <w:p w14:paraId="54ED474E" w14:textId="77777777" w:rsidR="009C61D9" w:rsidRPr="0062469F" w:rsidRDefault="00000000">
            <w:r w:rsidRPr="0062469F">
              <w:t>The user performs the relevant action.</w:t>
            </w:r>
          </w:p>
        </w:tc>
        <w:tc>
          <w:tcPr>
            <w:tcW w:w="2484" w:type="dxa"/>
          </w:tcPr>
          <w:p w14:paraId="2DD567E9"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avoid confusion.</w:t>
            </w:r>
          </w:p>
        </w:tc>
      </w:tr>
    </w:tbl>
    <w:p w14:paraId="708D0EDE" w14:textId="77777777" w:rsidR="009C61D9" w:rsidRPr="0062469F" w:rsidRDefault="00000000">
      <w:r w:rsidRPr="0062469F">
        <w:t>Points: 3</w:t>
      </w:r>
    </w:p>
    <w:p w14:paraId="6E80603E" w14:textId="77777777" w:rsidR="009C61D9" w:rsidRPr="0062469F" w:rsidRDefault="00000000">
      <w:pPr>
        <w:pStyle w:val="Heading2"/>
        <w:rPr>
          <w:color w:val="auto"/>
        </w:rPr>
      </w:pPr>
      <w:r w:rsidRPr="0062469F">
        <w:rPr>
          <w:color w:val="auto"/>
        </w:rPr>
        <w:t>Discovery and Search</w:t>
      </w:r>
    </w:p>
    <w:p w14:paraId="4DF925A1" w14:textId="77777777" w:rsidR="009C61D9" w:rsidRPr="0062469F" w:rsidRDefault="00000000">
      <w:r w:rsidRPr="0062469F">
        <w:t>This feature contains 10 user stories.</w:t>
      </w:r>
    </w:p>
    <w:p w14:paraId="6A257C1C" w14:textId="77777777" w:rsidR="009C61D9" w:rsidRPr="0062469F" w:rsidRDefault="00000000">
      <w:pPr>
        <w:pStyle w:val="Heading3"/>
        <w:rPr>
          <w:color w:val="auto"/>
        </w:rPr>
      </w:pPr>
      <w:r w:rsidRPr="0062469F">
        <w:rPr>
          <w:color w:val="auto"/>
        </w:rPr>
        <w:t>DISC-01 - Browse dashboard feed</w:t>
      </w:r>
    </w:p>
    <w:p w14:paraId="3B172A38" w14:textId="77777777" w:rsidR="009C61D9" w:rsidRPr="0062469F" w:rsidRDefault="00000000">
      <w:r w:rsidRPr="0062469F">
        <w:t xml:space="preserve">As a resident, I want to see recent </w:t>
      </w:r>
      <w:proofErr w:type="gramStart"/>
      <w:r w:rsidRPr="0062469F">
        <w:t>activity</w:t>
      </w:r>
      <w:proofErr w:type="gramEnd"/>
      <w:r w:rsidRPr="0062469F">
        <w:t xml:space="preserve"> so that I can spot useful posts quickly.</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58ED5E58" w14:textId="77777777">
        <w:tc>
          <w:tcPr>
            <w:tcW w:w="2484" w:type="dxa"/>
          </w:tcPr>
          <w:p w14:paraId="02BB7D57" w14:textId="77777777" w:rsidR="009C61D9" w:rsidRPr="0062469F" w:rsidRDefault="00000000">
            <w:r w:rsidRPr="0062469F">
              <w:t>AC #</w:t>
            </w:r>
          </w:p>
        </w:tc>
        <w:tc>
          <w:tcPr>
            <w:tcW w:w="2484" w:type="dxa"/>
          </w:tcPr>
          <w:p w14:paraId="6DC421A8" w14:textId="77777777" w:rsidR="009C61D9" w:rsidRPr="0062469F" w:rsidRDefault="00000000">
            <w:r w:rsidRPr="0062469F">
              <w:t>Given</w:t>
            </w:r>
          </w:p>
        </w:tc>
        <w:tc>
          <w:tcPr>
            <w:tcW w:w="2484" w:type="dxa"/>
          </w:tcPr>
          <w:p w14:paraId="184C2CF0" w14:textId="77777777" w:rsidR="009C61D9" w:rsidRPr="0062469F" w:rsidRDefault="00000000">
            <w:r w:rsidRPr="0062469F">
              <w:t>When</w:t>
            </w:r>
          </w:p>
        </w:tc>
        <w:tc>
          <w:tcPr>
            <w:tcW w:w="2484" w:type="dxa"/>
          </w:tcPr>
          <w:p w14:paraId="3D64A3D1" w14:textId="77777777" w:rsidR="009C61D9" w:rsidRPr="0062469F" w:rsidRDefault="00000000">
            <w:r w:rsidRPr="0062469F">
              <w:t>Then</w:t>
            </w:r>
          </w:p>
        </w:tc>
      </w:tr>
      <w:tr w:rsidR="0062469F" w:rsidRPr="0062469F" w14:paraId="3B4EE8FA" w14:textId="77777777">
        <w:tc>
          <w:tcPr>
            <w:tcW w:w="2484" w:type="dxa"/>
          </w:tcPr>
          <w:p w14:paraId="25493282" w14:textId="77777777" w:rsidR="009C61D9" w:rsidRPr="0062469F" w:rsidRDefault="00000000">
            <w:r w:rsidRPr="0062469F">
              <w:t>1</w:t>
            </w:r>
          </w:p>
        </w:tc>
        <w:tc>
          <w:tcPr>
            <w:tcW w:w="2484" w:type="dxa"/>
          </w:tcPr>
          <w:p w14:paraId="04236538" w14:textId="77777777" w:rsidR="009C61D9" w:rsidRPr="0062469F" w:rsidRDefault="00000000">
            <w:r w:rsidRPr="0062469F">
              <w:t>The user is in the Neighborly prototype.</w:t>
            </w:r>
          </w:p>
        </w:tc>
        <w:tc>
          <w:tcPr>
            <w:tcW w:w="2484" w:type="dxa"/>
          </w:tcPr>
          <w:p w14:paraId="5CEECD77" w14:textId="77777777" w:rsidR="009C61D9" w:rsidRPr="0062469F" w:rsidRDefault="00000000">
            <w:r w:rsidRPr="0062469F">
              <w:t>The user performs the relevant action.</w:t>
            </w:r>
          </w:p>
        </w:tc>
        <w:tc>
          <w:tcPr>
            <w:tcW w:w="2484" w:type="dxa"/>
          </w:tcPr>
          <w:p w14:paraId="504D29F1" w14:textId="77777777" w:rsidR="009C61D9" w:rsidRPr="0062469F" w:rsidRDefault="00000000">
            <w:r w:rsidRPr="0062469F">
              <w:t>The app provides a clear way to see recent activity.</w:t>
            </w:r>
          </w:p>
        </w:tc>
      </w:tr>
      <w:tr w:rsidR="0062469F" w:rsidRPr="0062469F" w14:paraId="624B55DD" w14:textId="77777777">
        <w:tc>
          <w:tcPr>
            <w:tcW w:w="2484" w:type="dxa"/>
          </w:tcPr>
          <w:p w14:paraId="5D4CA446" w14:textId="77777777" w:rsidR="009C61D9" w:rsidRPr="0062469F" w:rsidRDefault="00000000">
            <w:r w:rsidRPr="0062469F">
              <w:t>2</w:t>
            </w:r>
          </w:p>
        </w:tc>
        <w:tc>
          <w:tcPr>
            <w:tcW w:w="2484" w:type="dxa"/>
          </w:tcPr>
          <w:p w14:paraId="6046E905" w14:textId="77777777" w:rsidR="009C61D9" w:rsidRPr="0062469F" w:rsidRDefault="00000000">
            <w:r w:rsidRPr="0062469F">
              <w:t>The user is in the Neighborly prototype.</w:t>
            </w:r>
          </w:p>
        </w:tc>
        <w:tc>
          <w:tcPr>
            <w:tcW w:w="2484" w:type="dxa"/>
          </w:tcPr>
          <w:p w14:paraId="1B664B9F" w14:textId="77777777" w:rsidR="009C61D9" w:rsidRPr="0062469F" w:rsidRDefault="00000000">
            <w:r w:rsidRPr="0062469F">
              <w:t>The user performs the relevant action.</w:t>
            </w:r>
          </w:p>
        </w:tc>
        <w:tc>
          <w:tcPr>
            <w:tcW w:w="2484" w:type="dxa"/>
          </w:tcPr>
          <w:p w14:paraId="3E6FCE55" w14:textId="77777777" w:rsidR="009C61D9" w:rsidRPr="0062469F" w:rsidRDefault="00000000">
            <w:r w:rsidRPr="0062469F">
              <w:t xml:space="preserve">The system validates the required information for </w:t>
            </w:r>
            <w:proofErr w:type="gramStart"/>
            <w:r w:rsidRPr="0062469F">
              <w:t>browse</w:t>
            </w:r>
            <w:proofErr w:type="gramEnd"/>
            <w:r w:rsidRPr="0062469F">
              <w:t xml:space="preserve"> dashboard feed.</w:t>
            </w:r>
          </w:p>
        </w:tc>
      </w:tr>
      <w:tr w:rsidR="0062469F" w:rsidRPr="0062469F" w14:paraId="1C410509" w14:textId="77777777">
        <w:tc>
          <w:tcPr>
            <w:tcW w:w="2484" w:type="dxa"/>
          </w:tcPr>
          <w:p w14:paraId="7F29E7F5" w14:textId="77777777" w:rsidR="009C61D9" w:rsidRPr="0062469F" w:rsidRDefault="00000000">
            <w:r w:rsidRPr="0062469F">
              <w:t>3</w:t>
            </w:r>
          </w:p>
        </w:tc>
        <w:tc>
          <w:tcPr>
            <w:tcW w:w="2484" w:type="dxa"/>
          </w:tcPr>
          <w:p w14:paraId="05B498B2" w14:textId="77777777" w:rsidR="009C61D9" w:rsidRPr="0062469F" w:rsidRDefault="00000000">
            <w:r w:rsidRPr="0062469F">
              <w:t>The user is in the Neighborly prototype.</w:t>
            </w:r>
          </w:p>
        </w:tc>
        <w:tc>
          <w:tcPr>
            <w:tcW w:w="2484" w:type="dxa"/>
          </w:tcPr>
          <w:p w14:paraId="7C528D59" w14:textId="77777777" w:rsidR="009C61D9" w:rsidRPr="0062469F" w:rsidRDefault="00000000">
            <w:r w:rsidRPr="0062469F">
              <w:t>The user performs the relevant action.</w:t>
            </w:r>
          </w:p>
        </w:tc>
        <w:tc>
          <w:tcPr>
            <w:tcW w:w="2484" w:type="dxa"/>
          </w:tcPr>
          <w:p w14:paraId="06058160"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spot useful posts quickly.</w:t>
            </w:r>
          </w:p>
        </w:tc>
      </w:tr>
    </w:tbl>
    <w:p w14:paraId="056AF6DA" w14:textId="77777777" w:rsidR="009C61D9" w:rsidRPr="0062469F" w:rsidRDefault="00000000">
      <w:r w:rsidRPr="0062469F">
        <w:t>Points: 3</w:t>
      </w:r>
    </w:p>
    <w:p w14:paraId="738CAEBB" w14:textId="77777777" w:rsidR="009C61D9" w:rsidRPr="0062469F" w:rsidRDefault="00000000">
      <w:pPr>
        <w:pStyle w:val="Heading3"/>
        <w:rPr>
          <w:color w:val="auto"/>
        </w:rPr>
      </w:pPr>
      <w:r w:rsidRPr="0062469F">
        <w:rPr>
          <w:color w:val="auto"/>
        </w:rPr>
        <w:t>DISC-02 - Search listings</w:t>
      </w:r>
    </w:p>
    <w:p w14:paraId="77183C35" w14:textId="77777777" w:rsidR="009C61D9" w:rsidRPr="0062469F" w:rsidRDefault="00000000">
      <w:r w:rsidRPr="0062469F">
        <w:t>As a resident, I want to search by keyword so that I can find relevant posts faster.</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67B85268" w14:textId="77777777">
        <w:tc>
          <w:tcPr>
            <w:tcW w:w="2484" w:type="dxa"/>
          </w:tcPr>
          <w:p w14:paraId="77CABC41" w14:textId="77777777" w:rsidR="009C61D9" w:rsidRPr="0062469F" w:rsidRDefault="00000000">
            <w:r w:rsidRPr="0062469F">
              <w:lastRenderedPageBreak/>
              <w:t>AC #</w:t>
            </w:r>
          </w:p>
        </w:tc>
        <w:tc>
          <w:tcPr>
            <w:tcW w:w="2484" w:type="dxa"/>
          </w:tcPr>
          <w:p w14:paraId="37A50552" w14:textId="77777777" w:rsidR="009C61D9" w:rsidRPr="0062469F" w:rsidRDefault="00000000">
            <w:r w:rsidRPr="0062469F">
              <w:t>Given</w:t>
            </w:r>
          </w:p>
        </w:tc>
        <w:tc>
          <w:tcPr>
            <w:tcW w:w="2484" w:type="dxa"/>
          </w:tcPr>
          <w:p w14:paraId="50C9F06E" w14:textId="77777777" w:rsidR="009C61D9" w:rsidRPr="0062469F" w:rsidRDefault="00000000">
            <w:r w:rsidRPr="0062469F">
              <w:t>When</w:t>
            </w:r>
          </w:p>
        </w:tc>
        <w:tc>
          <w:tcPr>
            <w:tcW w:w="2484" w:type="dxa"/>
          </w:tcPr>
          <w:p w14:paraId="6E199D66" w14:textId="77777777" w:rsidR="009C61D9" w:rsidRPr="0062469F" w:rsidRDefault="00000000">
            <w:r w:rsidRPr="0062469F">
              <w:t>Then</w:t>
            </w:r>
          </w:p>
        </w:tc>
      </w:tr>
      <w:tr w:rsidR="0062469F" w:rsidRPr="0062469F" w14:paraId="01B1F14B" w14:textId="77777777">
        <w:tc>
          <w:tcPr>
            <w:tcW w:w="2484" w:type="dxa"/>
          </w:tcPr>
          <w:p w14:paraId="253E3F77" w14:textId="77777777" w:rsidR="009C61D9" w:rsidRPr="0062469F" w:rsidRDefault="00000000">
            <w:r w:rsidRPr="0062469F">
              <w:t>1</w:t>
            </w:r>
          </w:p>
        </w:tc>
        <w:tc>
          <w:tcPr>
            <w:tcW w:w="2484" w:type="dxa"/>
          </w:tcPr>
          <w:p w14:paraId="60159058" w14:textId="77777777" w:rsidR="009C61D9" w:rsidRPr="0062469F" w:rsidRDefault="00000000">
            <w:r w:rsidRPr="0062469F">
              <w:t>The user is in the Neighborly prototype.</w:t>
            </w:r>
          </w:p>
        </w:tc>
        <w:tc>
          <w:tcPr>
            <w:tcW w:w="2484" w:type="dxa"/>
          </w:tcPr>
          <w:p w14:paraId="364F7130" w14:textId="77777777" w:rsidR="009C61D9" w:rsidRPr="0062469F" w:rsidRDefault="00000000">
            <w:r w:rsidRPr="0062469F">
              <w:t>The user performs the relevant action.</w:t>
            </w:r>
          </w:p>
        </w:tc>
        <w:tc>
          <w:tcPr>
            <w:tcW w:w="2484" w:type="dxa"/>
          </w:tcPr>
          <w:p w14:paraId="20B60386" w14:textId="77777777" w:rsidR="009C61D9" w:rsidRPr="0062469F" w:rsidRDefault="00000000">
            <w:r w:rsidRPr="0062469F">
              <w:t>The app provides a clear way to search by keyword.</w:t>
            </w:r>
          </w:p>
        </w:tc>
      </w:tr>
      <w:tr w:rsidR="0062469F" w:rsidRPr="0062469F" w14:paraId="1335344C" w14:textId="77777777">
        <w:tc>
          <w:tcPr>
            <w:tcW w:w="2484" w:type="dxa"/>
          </w:tcPr>
          <w:p w14:paraId="228273E9" w14:textId="77777777" w:rsidR="009C61D9" w:rsidRPr="0062469F" w:rsidRDefault="00000000">
            <w:r w:rsidRPr="0062469F">
              <w:t>2</w:t>
            </w:r>
          </w:p>
        </w:tc>
        <w:tc>
          <w:tcPr>
            <w:tcW w:w="2484" w:type="dxa"/>
          </w:tcPr>
          <w:p w14:paraId="01A564D4" w14:textId="77777777" w:rsidR="009C61D9" w:rsidRPr="0062469F" w:rsidRDefault="00000000">
            <w:r w:rsidRPr="0062469F">
              <w:t>The user is in the Neighborly prototype.</w:t>
            </w:r>
          </w:p>
        </w:tc>
        <w:tc>
          <w:tcPr>
            <w:tcW w:w="2484" w:type="dxa"/>
          </w:tcPr>
          <w:p w14:paraId="4119BF74" w14:textId="77777777" w:rsidR="009C61D9" w:rsidRPr="0062469F" w:rsidRDefault="00000000">
            <w:r w:rsidRPr="0062469F">
              <w:t>The user performs the relevant action.</w:t>
            </w:r>
          </w:p>
        </w:tc>
        <w:tc>
          <w:tcPr>
            <w:tcW w:w="2484" w:type="dxa"/>
          </w:tcPr>
          <w:p w14:paraId="13D2A5F4" w14:textId="77777777" w:rsidR="009C61D9" w:rsidRPr="0062469F" w:rsidRDefault="00000000">
            <w:r w:rsidRPr="0062469F">
              <w:t>The system validates the required information for search listings.</w:t>
            </w:r>
          </w:p>
        </w:tc>
      </w:tr>
      <w:tr w:rsidR="0062469F" w:rsidRPr="0062469F" w14:paraId="312C1D97" w14:textId="77777777">
        <w:tc>
          <w:tcPr>
            <w:tcW w:w="2484" w:type="dxa"/>
          </w:tcPr>
          <w:p w14:paraId="7B23F2FD" w14:textId="77777777" w:rsidR="009C61D9" w:rsidRPr="0062469F" w:rsidRDefault="00000000">
            <w:r w:rsidRPr="0062469F">
              <w:t>3</w:t>
            </w:r>
          </w:p>
        </w:tc>
        <w:tc>
          <w:tcPr>
            <w:tcW w:w="2484" w:type="dxa"/>
          </w:tcPr>
          <w:p w14:paraId="2D2DDAA2" w14:textId="77777777" w:rsidR="009C61D9" w:rsidRPr="0062469F" w:rsidRDefault="00000000">
            <w:r w:rsidRPr="0062469F">
              <w:t>The user is in the Neighborly prototype.</w:t>
            </w:r>
          </w:p>
        </w:tc>
        <w:tc>
          <w:tcPr>
            <w:tcW w:w="2484" w:type="dxa"/>
          </w:tcPr>
          <w:p w14:paraId="5329431B" w14:textId="77777777" w:rsidR="009C61D9" w:rsidRPr="0062469F" w:rsidRDefault="00000000">
            <w:r w:rsidRPr="0062469F">
              <w:t>The user performs the relevant action.</w:t>
            </w:r>
          </w:p>
        </w:tc>
        <w:tc>
          <w:tcPr>
            <w:tcW w:w="2484" w:type="dxa"/>
          </w:tcPr>
          <w:p w14:paraId="71003CDF"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find relevant posts faster.</w:t>
            </w:r>
          </w:p>
        </w:tc>
      </w:tr>
    </w:tbl>
    <w:p w14:paraId="0477F6F6" w14:textId="77777777" w:rsidR="009C61D9" w:rsidRPr="0062469F" w:rsidRDefault="00000000">
      <w:r w:rsidRPr="0062469F">
        <w:t>Points: 4</w:t>
      </w:r>
    </w:p>
    <w:p w14:paraId="0949EB53" w14:textId="77777777" w:rsidR="009C61D9" w:rsidRPr="0062469F" w:rsidRDefault="00000000">
      <w:pPr>
        <w:pStyle w:val="Heading3"/>
        <w:rPr>
          <w:color w:val="auto"/>
        </w:rPr>
      </w:pPr>
      <w:r w:rsidRPr="0062469F">
        <w:rPr>
          <w:color w:val="auto"/>
        </w:rPr>
        <w:t>DISC-03 - Filter by category</w:t>
      </w:r>
    </w:p>
    <w:p w14:paraId="73D58C37" w14:textId="77777777" w:rsidR="009C61D9" w:rsidRPr="0062469F" w:rsidRDefault="00000000">
      <w:r w:rsidRPr="0062469F">
        <w:t>As a resident, I want to filter listings so that I can reduce clutter.</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4A1C347C" w14:textId="77777777">
        <w:tc>
          <w:tcPr>
            <w:tcW w:w="2484" w:type="dxa"/>
          </w:tcPr>
          <w:p w14:paraId="62711B9B" w14:textId="77777777" w:rsidR="009C61D9" w:rsidRPr="0062469F" w:rsidRDefault="00000000">
            <w:r w:rsidRPr="0062469F">
              <w:t>AC #</w:t>
            </w:r>
          </w:p>
        </w:tc>
        <w:tc>
          <w:tcPr>
            <w:tcW w:w="2484" w:type="dxa"/>
          </w:tcPr>
          <w:p w14:paraId="283CEC71" w14:textId="77777777" w:rsidR="009C61D9" w:rsidRPr="0062469F" w:rsidRDefault="00000000">
            <w:r w:rsidRPr="0062469F">
              <w:t>Given</w:t>
            </w:r>
          </w:p>
        </w:tc>
        <w:tc>
          <w:tcPr>
            <w:tcW w:w="2484" w:type="dxa"/>
          </w:tcPr>
          <w:p w14:paraId="44476A71" w14:textId="77777777" w:rsidR="009C61D9" w:rsidRPr="0062469F" w:rsidRDefault="00000000">
            <w:r w:rsidRPr="0062469F">
              <w:t>When</w:t>
            </w:r>
          </w:p>
        </w:tc>
        <w:tc>
          <w:tcPr>
            <w:tcW w:w="2484" w:type="dxa"/>
          </w:tcPr>
          <w:p w14:paraId="02CB3E28" w14:textId="77777777" w:rsidR="009C61D9" w:rsidRPr="0062469F" w:rsidRDefault="00000000">
            <w:r w:rsidRPr="0062469F">
              <w:t>Then</w:t>
            </w:r>
          </w:p>
        </w:tc>
      </w:tr>
      <w:tr w:rsidR="0062469F" w:rsidRPr="0062469F" w14:paraId="6FB72C93" w14:textId="77777777">
        <w:tc>
          <w:tcPr>
            <w:tcW w:w="2484" w:type="dxa"/>
          </w:tcPr>
          <w:p w14:paraId="37165C7B" w14:textId="77777777" w:rsidR="009C61D9" w:rsidRPr="0062469F" w:rsidRDefault="00000000">
            <w:r w:rsidRPr="0062469F">
              <w:t>1</w:t>
            </w:r>
          </w:p>
        </w:tc>
        <w:tc>
          <w:tcPr>
            <w:tcW w:w="2484" w:type="dxa"/>
          </w:tcPr>
          <w:p w14:paraId="6FE6A695" w14:textId="77777777" w:rsidR="009C61D9" w:rsidRPr="0062469F" w:rsidRDefault="00000000">
            <w:r w:rsidRPr="0062469F">
              <w:t>The user is in the Neighborly prototype.</w:t>
            </w:r>
          </w:p>
        </w:tc>
        <w:tc>
          <w:tcPr>
            <w:tcW w:w="2484" w:type="dxa"/>
          </w:tcPr>
          <w:p w14:paraId="7E91A267" w14:textId="77777777" w:rsidR="009C61D9" w:rsidRPr="0062469F" w:rsidRDefault="00000000">
            <w:r w:rsidRPr="0062469F">
              <w:t>The user performs the relevant action.</w:t>
            </w:r>
          </w:p>
        </w:tc>
        <w:tc>
          <w:tcPr>
            <w:tcW w:w="2484" w:type="dxa"/>
          </w:tcPr>
          <w:p w14:paraId="3410486C" w14:textId="77777777" w:rsidR="009C61D9" w:rsidRPr="0062469F" w:rsidRDefault="00000000">
            <w:r w:rsidRPr="0062469F">
              <w:t>The app provides a clear way to filter listings.</w:t>
            </w:r>
          </w:p>
        </w:tc>
      </w:tr>
      <w:tr w:rsidR="0062469F" w:rsidRPr="0062469F" w14:paraId="0E8F095C" w14:textId="77777777">
        <w:tc>
          <w:tcPr>
            <w:tcW w:w="2484" w:type="dxa"/>
          </w:tcPr>
          <w:p w14:paraId="6135FF55" w14:textId="77777777" w:rsidR="009C61D9" w:rsidRPr="0062469F" w:rsidRDefault="00000000">
            <w:r w:rsidRPr="0062469F">
              <w:t>2</w:t>
            </w:r>
          </w:p>
        </w:tc>
        <w:tc>
          <w:tcPr>
            <w:tcW w:w="2484" w:type="dxa"/>
          </w:tcPr>
          <w:p w14:paraId="6F914A80" w14:textId="77777777" w:rsidR="009C61D9" w:rsidRPr="0062469F" w:rsidRDefault="00000000">
            <w:r w:rsidRPr="0062469F">
              <w:t>The user is in the Neighborly prototype.</w:t>
            </w:r>
          </w:p>
        </w:tc>
        <w:tc>
          <w:tcPr>
            <w:tcW w:w="2484" w:type="dxa"/>
          </w:tcPr>
          <w:p w14:paraId="33E3FC8C" w14:textId="77777777" w:rsidR="009C61D9" w:rsidRPr="0062469F" w:rsidRDefault="00000000">
            <w:r w:rsidRPr="0062469F">
              <w:t>The user performs the relevant action.</w:t>
            </w:r>
          </w:p>
        </w:tc>
        <w:tc>
          <w:tcPr>
            <w:tcW w:w="2484" w:type="dxa"/>
          </w:tcPr>
          <w:p w14:paraId="4C5C5E00" w14:textId="77777777" w:rsidR="009C61D9" w:rsidRPr="0062469F" w:rsidRDefault="00000000">
            <w:r w:rsidRPr="0062469F">
              <w:t>The system validates the required information for filter by category.</w:t>
            </w:r>
          </w:p>
        </w:tc>
      </w:tr>
      <w:tr w:rsidR="0062469F" w:rsidRPr="0062469F" w14:paraId="417DE451" w14:textId="77777777">
        <w:tc>
          <w:tcPr>
            <w:tcW w:w="2484" w:type="dxa"/>
          </w:tcPr>
          <w:p w14:paraId="2066BC5B" w14:textId="77777777" w:rsidR="009C61D9" w:rsidRPr="0062469F" w:rsidRDefault="00000000">
            <w:r w:rsidRPr="0062469F">
              <w:t>3</w:t>
            </w:r>
          </w:p>
        </w:tc>
        <w:tc>
          <w:tcPr>
            <w:tcW w:w="2484" w:type="dxa"/>
          </w:tcPr>
          <w:p w14:paraId="2054AFCD" w14:textId="77777777" w:rsidR="009C61D9" w:rsidRPr="0062469F" w:rsidRDefault="00000000">
            <w:r w:rsidRPr="0062469F">
              <w:t>The user is in the Neighborly prototype.</w:t>
            </w:r>
          </w:p>
        </w:tc>
        <w:tc>
          <w:tcPr>
            <w:tcW w:w="2484" w:type="dxa"/>
          </w:tcPr>
          <w:p w14:paraId="6BE8FC8C" w14:textId="77777777" w:rsidR="009C61D9" w:rsidRPr="0062469F" w:rsidRDefault="00000000">
            <w:r w:rsidRPr="0062469F">
              <w:t>The user performs the relevant action.</w:t>
            </w:r>
          </w:p>
        </w:tc>
        <w:tc>
          <w:tcPr>
            <w:tcW w:w="2484" w:type="dxa"/>
          </w:tcPr>
          <w:p w14:paraId="642D8616"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reduce clutter.</w:t>
            </w:r>
          </w:p>
        </w:tc>
      </w:tr>
    </w:tbl>
    <w:p w14:paraId="15ACC79A" w14:textId="77777777" w:rsidR="009C61D9" w:rsidRPr="0062469F" w:rsidRDefault="00000000">
      <w:r w:rsidRPr="0062469F">
        <w:t>Points: 3</w:t>
      </w:r>
    </w:p>
    <w:p w14:paraId="2072200F" w14:textId="77777777" w:rsidR="009C61D9" w:rsidRPr="0062469F" w:rsidRDefault="00000000">
      <w:pPr>
        <w:pStyle w:val="Heading3"/>
        <w:rPr>
          <w:color w:val="auto"/>
        </w:rPr>
      </w:pPr>
      <w:r w:rsidRPr="0062469F">
        <w:rPr>
          <w:color w:val="auto"/>
        </w:rPr>
        <w:t>DISC-04 - Use quick actions</w:t>
      </w:r>
    </w:p>
    <w:p w14:paraId="5544B35E" w14:textId="77777777" w:rsidR="009C61D9" w:rsidRPr="0062469F" w:rsidRDefault="00000000">
      <w:r w:rsidRPr="0062469F">
        <w:t>As a resident, I want to tap common categories so that I can start faster.</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28CB30E8" w14:textId="77777777">
        <w:tc>
          <w:tcPr>
            <w:tcW w:w="2484" w:type="dxa"/>
          </w:tcPr>
          <w:p w14:paraId="47A207C5" w14:textId="77777777" w:rsidR="009C61D9" w:rsidRPr="0062469F" w:rsidRDefault="00000000">
            <w:r w:rsidRPr="0062469F">
              <w:t>AC #</w:t>
            </w:r>
          </w:p>
        </w:tc>
        <w:tc>
          <w:tcPr>
            <w:tcW w:w="2484" w:type="dxa"/>
          </w:tcPr>
          <w:p w14:paraId="2E10FC9D" w14:textId="77777777" w:rsidR="009C61D9" w:rsidRPr="0062469F" w:rsidRDefault="00000000">
            <w:r w:rsidRPr="0062469F">
              <w:t>Given</w:t>
            </w:r>
          </w:p>
        </w:tc>
        <w:tc>
          <w:tcPr>
            <w:tcW w:w="2484" w:type="dxa"/>
          </w:tcPr>
          <w:p w14:paraId="5CB7EA07" w14:textId="77777777" w:rsidR="009C61D9" w:rsidRPr="0062469F" w:rsidRDefault="00000000">
            <w:r w:rsidRPr="0062469F">
              <w:t>When</w:t>
            </w:r>
          </w:p>
        </w:tc>
        <w:tc>
          <w:tcPr>
            <w:tcW w:w="2484" w:type="dxa"/>
          </w:tcPr>
          <w:p w14:paraId="1699E3F7" w14:textId="77777777" w:rsidR="009C61D9" w:rsidRPr="0062469F" w:rsidRDefault="00000000">
            <w:r w:rsidRPr="0062469F">
              <w:t>Then</w:t>
            </w:r>
          </w:p>
        </w:tc>
      </w:tr>
      <w:tr w:rsidR="0062469F" w:rsidRPr="0062469F" w14:paraId="62CC10B3" w14:textId="77777777">
        <w:tc>
          <w:tcPr>
            <w:tcW w:w="2484" w:type="dxa"/>
          </w:tcPr>
          <w:p w14:paraId="161FF446" w14:textId="77777777" w:rsidR="009C61D9" w:rsidRPr="0062469F" w:rsidRDefault="00000000">
            <w:r w:rsidRPr="0062469F">
              <w:t>1</w:t>
            </w:r>
          </w:p>
        </w:tc>
        <w:tc>
          <w:tcPr>
            <w:tcW w:w="2484" w:type="dxa"/>
          </w:tcPr>
          <w:p w14:paraId="62EAD98D" w14:textId="77777777" w:rsidR="009C61D9" w:rsidRPr="0062469F" w:rsidRDefault="00000000">
            <w:r w:rsidRPr="0062469F">
              <w:t>The user is in the Neighborly prototype.</w:t>
            </w:r>
          </w:p>
        </w:tc>
        <w:tc>
          <w:tcPr>
            <w:tcW w:w="2484" w:type="dxa"/>
          </w:tcPr>
          <w:p w14:paraId="66A8D1EF" w14:textId="77777777" w:rsidR="009C61D9" w:rsidRPr="0062469F" w:rsidRDefault="00000000">
            <w:r w:rsidRPr="0062469F">
              <w:t>The user performs the relevant action.</w:t>
            </w:r>
          </w:p>
        </w:tc>
        <w:tc>
          <w:tcPr>
            <w:tcW w:w="2484" w:type="dxa"/>
          </w:tcPr>
          <w:p w14:paraId="758AA440" w14:textId="77777777" w:rsidR="009C61D9" w:rsidRPr="0062469F" w:rsidRDefault="00000000">
            <w:r w:rsidRPr="0062469F">
              <w:t>The app provides a clear way to tap common categories.</w:t>
            </w:r>
          </w:p>
        </w:tc>
      </w:tr>
      <w:tr w:rsidR="0062469F" w:rsidRPr="0062469F" w14:paraId="57C7C088" w14:textId="77777777">
        <w:tc>
          <w:tcPr>
            <w:tcW w:w="2484" w:type="dxa"/>
          </w:tcPr>
          <w:p w14:paraId="49A9A122" w14:textId="77777777" w:rsidR="009C61D9" w:rsidRPr="0062469F" w:rsidRDefault="00000000">
            <w:r w:rsidRPr="0062469F">
              <w:t>2</w:t>
            </w:r>
          </w:p>
        </w:tc>
        <w:tc>
          <w:tcPr>
            <w:tcW w:w="2484" w:type="dxa"/>
          </w:tcPr>
          <w:p w14:paraId="0B9763BB" w14:textId="77777777" w:rsidR="009C61D9" w:rsidRPr="0062469F" w:rsidRDefault="00000000">
            <w:r w:rsidRPr="0062469F">
              <w:t>The user is in the Neighborly prototype.</w:t>
            </w:r>
          </w:p>
        </w:tc>
        <w:tc>
          <w:tcPr>
            <w:tcW w:w="2484" w:type="dxa"/>
          </w:tcPr>
          <w:p w14:paraId="49D9B042" w14:textId="77777777" w:rsidR="009C61D9" w:rsidRPr="0062469F" w:rsidRDefault="00000000">
            <w:r w:rsidRPr="0062469F">
              <w:t>The user performs the relevant action.</w:t>
            </w:r>
          </w:p>
        </w:tc>
        <w:tc>
          <w:tcPr>
            <w:tcW w:w="2484" w:type="dxa"/>
          </w:tcPr>
          <w:p w14:paraId="3F4BBE13" w14:textId="77777777" w:rsidR="009C61D9" w:rsidRPr="0062469F" w:rsidRDefault="00000000">
            <w:r w:rsidRPr="0062469F">
              <w:t>The system validates the required information for use quick actions.</w:t>
            </w:r>
          </w:p>
        </w:tc>
      </w:tr>
      <w:tr w:rsidR="0062469F" w:rsidRPr="0062469F" w14:paraId="059CB32D" w14:textId="77777777">
        <w:tc>
          <w:tcPr>
            <w:tcW w:w="2484" w:type="dxa"/>
          </w:tcPr>
          <w:p w14:paraId="2532153F" w14:textId="77777777" w:rsidR="009C61D9" w:rsidRPr="0062469F" w:rsidRDefault="00000000">
            <w:r w:rsidRPr="0062469F">
              <w:t>3</w:t>
            </w:r>
          </w:p>
        </w:tc>
        <w:tc>
          <w:tcPr>
            <w:tcW w:w="2484" w:type="dxa"/>
          </w:tcPr>
          <w:p w14:paraId="0D65E4B0" w14:textId="77777777" w:rsidR="009C61D9" w:rsidRPr="0062469F" w:rsidRDefault="00000000">
            <w:r w:rsidRPr="0062469F">
              <w:t>The user is in the Neighborly prototype.</w:t>
            </w:r>
          </w:p>
        </w:tc>
        <w:tc>
          <w:tcPr>
            <w:tcW w:w="2484" w:type="dxa"/>
          </w:tcPr>
          <w:p w14:paraId="1902DC67" w14:textId="77777777" w:rsidR="009C61D9" w:rsidRPr="0062469F" w:rsidRDefault="00000000">
            <w:r w:rsidRPr="0062469F">
              <w:t>The user performs the relevant action.</w:t>
            </w:r>
          </w:p>
        </w:tc>
        <w:tc>
          <w:tcPr>
            <w:tcW w:w="2484" w:type="dxa"/>
          </w:tcPr>
          <w:p w14:paraId="1DCE1231"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start faster.</w:t>
            </w:r>
          </w:p>
        </w:tc>
      </w:tr>
    </w:tbl>
    <w:p w14:paraId="679282DD" w14:textId="77777777" w:rsidR="009C61D9" w:rsidRPr="0062469F" w:rsidRDefault="00000000">
      <w:r w:rsidRPr="0062469F">
        <w:t>Points: 2</w:t>
      </w:r>
    </w:p>
    <w:p w14:paraId="7AB336FE" w14:textId="77777777" w:rsidR="009C61D9" w:rsidRPr="0062469F" w:rsidRDefault="00000000">
      <w:pPr>
        <w:pStyle w:val="Heading3"/>
        <w:rPr>
          <w:color w:val="auto"/>
        </w:rPr>
      </w:pPr>
      <w:r w:rsidRPr="0062469F">
        <w:rPr>
          <w:color w:val="auto"/>
        </w:rPr>
        <w:t>DISC-05 - See community snapshot</w:t>
      </w:r>
    </w:p>
    <w:p w14:paraId="48519EE4" w14:textId="77777777" w:rsidR="009C61D9" w:rsidRPr="0062469F" w:rsidRDefault="00000000">
      <w:r w:rsidRPr="0062469F">
        <w:t>As a resident, I want to review activity counts so that I can understand local demand.</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6E1F628F" w14:textId="77777777">
        <w:tc>
          <w:tcPr>
            <w:tcW w:w="2484" w:type="dxa"/>
          </w:tcPr>
          <w:p w14:paraId="7E496AF7" w14:textId="77777777" w:rsidR="009C61D9" w:rsidRPr="0062469F" w:rsidRDefault="00000000">
            <w:r w:rsidRPr="0062469F">
              <w:t>AC #</w:t>
            </w:r>
          </w:p>
        </w:tc>
        <w:tc>
          <w:tcPr>
            <w:tcW w:w="2484" w:type="dxa"/>
          </w:tcPr>
          <w:p w14:paraId="61997346" w14:textId="77777777" w:rsidR="009C61D9" w:rsidRPr="0062469F" w:rsidRDefault="00000000">
            <w:r w:rsidRPr="0062469F">
              <w:t>Given</w:t>
            </w:r>
          </w:p>
        </w:tc>
        <w:tc>
          <w:tcPr>
            <w:tcW w:w="2484" w:type="dxa"/>
          </w:tcPr>
          <w:p w14:paraId="56E833D9" w14:textId="77777777" w:rsidR="009C61D9" w:rsidRPr="0062469F" w:rsidRDefault="00000000">
            <w:r w:rsidRPr="0062469F">
              <w:t>When</w:t>
            </w:r>
          </w:p>
        </w:tc>
        <w:tc>
          <w:tcPr>
            <w:tcW w:w="2484" w:type="dxa"/>
          </w:tcPr>
          <w:p w14:paraId="2519E97F" w14:textId="77777777" w:rsidR="009C61D9" w:rsidRPr="0062469F" w:rsidRDefault="00000000">
            <w:r w:rsidRPr="0062469F">
              <w:t>Then</w:t>
            </w:r>
          </w:p>
        </w:tc>
      </w:tr>
      <w:tr w:rsidR="0062469F" w:rsidRPr="0062469F" w14:paraId="3D747DEC" w14:textId="77777777">
        <w:tc>
          <w:tcPr>
            <w:tcW w:w="2484" w:type="dxa"/>
          </w:tcPr>
          <w:p w14:paraId="4514F558" w14:textId="77777777" w:rsidR="009C61D9" w:rsidRPr="0062469F" w:rsidRDefault="00000000">
            <w:r w:rsidRPr="0062469F">
              <w:t>1</w:t>
            </w:r>
          </w:p>
        </w:tc>
        <w:tc>
          <w:tcPr>
            <w:tcW w:w="2484" w:type="dxa"/>
          </w:tcPr>
          <w:p w14:paraId="5015124D" w14:textId="77777777" w:rsidR="009C61D9" w:rsidRPr="0062469F" w:rsidRDefault="00000000">
            <w:r w:rsidRPr="0062469F">
              <w:t>The user is in the Neighborly prototype.</w:t>
            </w:r>
          </w:p>
        </w:tc>
        <w:tc>
          <w:tcPr>
            <w:tcW w:w="2484" w:type="dxa"/>
          </w:tcPr>
          <w:p w14:paraId="536BEBF0" w14:textId="77777777" w:rsidR="009C61D9" w:rsidRPr="0062469F" w:rsidRDefault="00000000">
            <w:r w:rsidRPr="0062469F">
              <w:t>The user performs the relevant action.</w:t>
            </w:r>
          </w:p>
        </w:tc>
        <w:tc>
          <w:tcPr>
            <w:tcW w:w="2484" w:type="dxa"/>
          </w:tcPr>
          <w:p w14:paraId="6E473977" w14:textId="77777777" w:rsidR="009C61D9" w:rsidRPr="0062469F" w:rsidRDefault="00000000">
            <w:r w:rsidRPr="0062469F">
              <w:t xml:space="preserve">The app provides a clear way to review </w:t>
            </w:r>
            <w:r w:rsidRPr="0062469F">
              <w:lastRenderedPageBreak/>
              <w:t>activity counts.</w:t>
            </w:r>
          </w:p>
        </w:tc>
      </w:tr>
      <w:tr w:rsidR="0062469F" w:rsidRPr="0062469F" w14:paraId="63A5FC64" w14:textId="77777777">
        <w:tc>
          <w:tcPr>
            <w:tcW w:w="2484" w:type="dxa"/>
          </w:tcPr>
          <w:p w14:paraId="390F8B98" w14:textId="77777777" w:rsidR="009C61D9" w:rsidRPr="0062469F" w:rsidRDefault="00000000">
            <w:r w:rsidRPr="0062469F">
              <w:lastRenderedPageBreak/>
              <w:t>2</w:t>
            </w:r>
          </w:p>
        </w:tc>
        <w:tc>
          <w:tcPr>
            <w:tcW w:w="2484" w:type="dxa"/>
          </w:tcPr>
          <w:p w14:paraId="246B1D4A" w14:textId="77777777" w:rsidR="009C61D9" w:rsidRPr="0062469F" w:rsidRDefault="00000000">
            <w:r w:rsidRPr="0062469F">
              <w:t>The user is in the Neighborly prototype.</w:t>
            </w:r>
          </w:p>
        </w:tc>
        <w:tc>
          <w:tcPr>
            <w:tcW w:w="2484" w:type="dxa"/>
          </w:tcPr>
          <w:p w14:paraId="3C4F55E8" w14:textId="77777777" w:rsidR="009C61D9" w:rsidRPr="0062469F" w:rsidRDefault="00000000">
            <w:r w:rsidRPr="0062469F">
              <w:t>The user performs the relevant action.</w:t>
            </w:r>
          </w:p>
        </w:tc>
        <w:tc>
          <w:tcPr>
            <w:tcW w:w="2484" w:type="dxa"/>
          </w:tcPr>
          <w:p w14:paraId="4A9F7DB2" w14:textId="77777777" w:rsidR="009C61D9" w:rsidRPr="0062469F" w:rsidRDefault="00000000">
            <w:r w:rsidRPr="0062469F">
              <w:t xml:space="preserve">The system validates the required information for </w:t>
            </w:r>
            <w:proofErr w:type="gramStart"/>
            <w:r w:rsidRPr="0062469F">
              <w:t>see</w:t>
            </w:r>
            <w:proofErr w:type="gramEnd"/>
            <w:r w:rsidRPr="0062469F">
              <w:t xml:space="preserve"> community snapshot.</w:t>
            </w:r>
          </w:p>
        </w:tc>
      </w:tr>
      <w:tr w:rsidR="0062469F" w:rsidRPr="0062469F" w14:paraId="1786C93B" w14:textId="77777777">
        <w:tc>
          <w:tcPr>
            <w:tcW w:w="2484" w:type="dxa"/>
          </w:tcPr>
          <w:p w14:paraId="71D0634A" w14:textId="77777777" w:rsidR="009C61D9" w:rsidRPr="0062469F" w:rsidRDefault="00000000">
            <w:r w:rsidRPr="0062469F">
              <w:t>3</w:t>
            </w:r>
          </w:p>
        </w:tc>
        <w:tc>
          <w:tcPr>
            <w:tcW w:w="2484" w:type="dxa"/>
          </w:tcPr>
          <w:p w14:paraId="627DFB5A" w14:textId="77777777" w:rsidR="009C61D9" w:rsidRPr="0062469F" w:rsidRDefault="00000000">
            <w:r w:rsidRPr="0062469F">
              <w:t>The user is in the Neighborly prototype.</w:t>
            </w:r>
          </w:p>
        </w:tc>
        <w:tc>
          <w:tcPr>
            <w:tcW w:w="2484" w:type="dxa"/>
          </w:tcPr>
          <w:p w14:paraId="16209413" w14:textId="77777777" w:rsidR="009C61D9" w:rsidRPr="0062469F" w:rsidRDefault="00000000">
            <w:r w:rsidRPr="0062469F">
              <w:t>The user performs the relevant action.</w:t>
            </w:r>
          </w:p>
        </w:tc>
        <w:tc>
          <w:tcPr>
            <w:tcW w:w="2484" w:type="dxa"/>
          </w:tcPr>
          <w:p w14:paraId="7ADD5159"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understand local demand.</w:t>
            </w:r>
          </w:p>
        </w:tc>
      </w:tr>
    </w:tbl>
    <w:p w14:paraId="28E2A6B0" w14:textId="77777777" w:rsidR="009C61D9" w:rsidRPr="0062469F" w:rsidRDefault="00000000">
      <w:r w:rsidRPr="0062469F">
        <w:t>Points: 2</w:t>
      </w:r>
    </w:p>
    <w:p w14:paraId="1A218801" w14:textId="77777777" w:rsidR="009C61D9" w:rsidRPr="0062469F" w:rsidRDefault="00000000">
      <w:pPr>
        <w:pStyle w:val="Heading3"/>
        <w:rPr>
          <w:color w:val="auto"/>
        </w:rPr>
      </w:pPr>
      <w:r w:rsidRPr="0062469F">
        <w:rPr>
          <w:color w:val="auto"/>
        </w:rPr>
        <w:t>DISC-06 - Open Need Help board</w:t>
      </w:r>
    </w:p>
    <w:p w14:paraId="136B4E94" w14:textId="77777777" w:rsidR="009C61D9" w:rsidRPr="0062469F" w:rsidRDefault="00000000">
      <w:r w:rsidRPr="0062469F">
        <w:t>As a resident, I want to view only requests so that I can focus on people who need help.</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070C3B25" w14:textId="77777777">
        <w:tc>
          <w:tcPr>
            <w:tcW w:w="2484" w:type="dxa"/>
          </w:tcPr>
          <w:p w14:paraId="16B250CB" w14:textId="77777777" w:rsidR="009C61D9" w:rsidRPr="0062469F" w:rsidRDefault="00000000">
            <w:r w:rsidRPr="0062469F">
              <w:t>AC #</w:t>
            </w:r>
          </w:p>
        </w:tc>
        <w:tc>
          <w:tcPr>
            <w:tcW w:w="2484" w:type="dxa"/>
          </w:tcPr>
          <w:p w14:paraId="51D24B18" w14:textId="77777777" w:rsidR="009C61D9" w:rsidRPr="0062469F" w:rsidRDefault="00000000">
            <w:r w:rsidRPr="0062469F">
              <w:t>Given</w:t>
            </w:r>
          </w:p>
        </w:tc>
        <w:tc>
          <w:tcPr>
            <w:tcW w:w="2484" w:type="dxa"/>
          </w:tcPr>
          <w:p w14:paraId="0B97BF46" w14:textId="77777777" w:rsidR="009C61D9" w:rsidRPr="0062469F" w:rsidRDefault="00000000">
            <w:r w:rsidRPr="0062469F">
              <w:t>When</w:t>
            </w:r>
          </w:p>
        </w:tc>
        <w:tc>
          <w:tcPr>
            <w:tcW w:w="2484" w:type="dxa"/>
          </w:tcPr>
          <w:p w14:paraId="579194F4" w14:textId="77777777" w:rsidR="009C61D9" w:rsidRPr="0062469F" w:rsidRDefault="00000000">
            <w:r w:rsidRPr="0062469F">
              <w:t>Then</w:t>
            </w:r>
          </w:p>
        </w:tc>
      </w:tr>
      <w:tr w:rsidR="0062469F" w:rsidRPr="0062469F" w14:paraId="506E4FD8" w14:textId="77777777">
        <w:tc>
          <w:tcPr>
            <w:tcW w:w="2484" w:type="dxa"/>
          </w:tcPr>
          <w:p w14:paraId="7B45C07F" w14:textId="77777777" w:rsidR="009C61D9" w:rsidRPr="0062469F" w:rsidRDefault="00000000">
            <w:r w:rsidRPr="0062469F">
              <w:t>1</w:t>
            </w:r>
          </w:p>
        </w:tc>
        <w:tc>
          <w:tcPr>
            <w:tcW w:w="2484" w:type="dxa"/>
          </w:tcPr>
          <w:p w14:paraId="3DF6C1F8" w14:textId="77777777" w:rsidR="009C61D9" w:rsidRPr="0062469F" w:rsidRDefault="00000000">
            <w:r w:rsidRPr="0062469F">
              <w:t>The user is in the Neighborly prototype.</w:t>
            </w:r>
          </w:p>
        </w:tc>
        <w:tc>
          <w:tcPr>
            <w:tcW w:w="2484" w:type="dxa"/>
          </w:tcPr>
          <w:p w14:paraId="3E7C2E6C" w14:textId="77777777" w:rsidR="009C61D9" w:rsidRPr="0062469F" w:rsidRDefault="00000000">
            <w:r w:rsidRPr="0062469F">
              <w:t>The user performs the relevant action.</w:t>
            </w:r>
          </w:p>
        </w:tc>
        <w:tc>
          <w:tcPr>
            <w:tcW w:w="2484" w:type="dxa"/>
          </w:tcPr>
          <w:p w14:paraId="3D0DAB38" w14:textId="77777777" w:rsidR="009C61D9" w:rsidRPr="0062469F" w:rsidRDefault="00000000">
            <w:r w:rsidRPr="0062469F">
              <w:t>The app provides a clear way to view only requests.</w:t>
            </w:r>
          </w:p>
        </w:tc>
      </w:tr>
      <w:tr w:rsidR="0062469F" w:rsidRPr="0062469F" w14:paraId="4DCE382B" w14:textId="77777777">
        <w:tc>
          <w:tcPr>
            <w:tcW w:w="2484" w:type="dxa"/>
          </w:tcPr>
          <w:p w14:paraId="32F9FCC4" w14:textId="77777777" w:rsidR="009C61D9" w:rsidRPr="0062469F" w:rsidRDefault="00000000">
            <w:r w:rsidRPr="0062469F">
              <w:t>2</w:t>
            </w:r>
          </w:p>
        </w:tc>
        <w:tc>
          <w:tcPr>
            <w:tcW w:w="2484" w:type="dxa"/>
          </w:tcPr>
          <w:p w14:paraId="3B62C93D" w14:textId="77777777" w:rsidR="009C61D9" w:rsidRPr="0062469F" w:rsidRDefault="00000000">
            <w:r w:rsidRPr="0062469F">
              <w:t>The user is in the Neighborly prototype.</w:t>
            </w:r>
          </w:p>
        </w:tc>
        <w:tc>
          <w:tcPr>
            <w:tcW w:w="2484" w:type="dxa"/>
          </w:tcPr>
          <w:p w14:paraId="57CF016D" w14:textId="77777777" w:rsidR="009C61D9" w:rsidRPr="0062469F" w:rsidRDefault="00000000">
            <w:r w:rsidRPr="0062469F">
              <w:t>The user performs the relevant action.</w:t>
            </w:r>
          </w:p>
        </w:tc>
        <w:tc>
          <w:tcPr>
            <w:tcW w:w="2484" w:type="dxa"/>
          </w:tcPr>
          <w:p w14:paraId="3B768B63" w14:textId="77777777" w:rsidR="009C61D9" w:rsidRPr="0062469F" w:rsidRDefault="00000000">
            <w:r w:rsidRPr="0062469F">
              <w:t>The system validates the required information for open need help board.</w:t>
            </w:r>
          </w:p>
        </w:tc>
      </w:tr>
      <w:tr w:rsidR="0062469F" w:rsidRPr="0062469F" w14:paraId="241EF0AD" w14:textId="77777777">
        <w:tc>
          <w:tcPr>
            <w:tcW w:w="2484" w:type="dxa"/>
          </w:tcPr>
          <w:p w14:paraId="7B4DB657" w14:textId="77777777" w:rsidR="009C61D9" w:rsidRPr="0062469F" w:rsidRDefault="00000000">
            <w:r w:rsidRPr="0062469F">
              <w:t>3</w:t>
            </w:r>
          </w:p>
        </w:tc>
        <w:tc>
          <w:tcPr>
            <w:tcW w:w="2484" w:type="dxa"/>
          </w:tcPr>
          <w:p w14:paraId="6F5916F2" w14:textId="77777777" w:rsidR="009C61D9" w:rsidRPr="0062469F" w:rsidRDefault="00000000">
            <w:r w:rsidRPr="0062469F">
              <w:t>The user is in the Neighborly prototype.</w:t>
            </w:r>
          </w:p>
        </w:tc>
        <w:tc>
          <w:tcPr>
            <w:tcW w:w="2484" w:type="dxa"/>
          </w:tcPr>
          <w:p w14:paraId="47D23F1E" w14:textId="77777777" w:rsidR="009C61D9" w:rsidRPr="0062469F" w:rsidRDefault="00000000">
            <w:r w:rsidRPr="0062469F">
              <w:t>The user performs the relevant action.</w:t>
            </w:r>
          </w:p>
        </w:tc>
        <w:tc>
          <w:tcPr>
            <w:tcW w:w="2484" w:type="dxa"/>
          </w:tcPr>
          <w:p w14:paraId="67CC4FD1" w14:textId="77777777" w:rsidR="009C61D9" w:rsidRPr="0062469F" w:rsidRDefault="00000000">
            <w:r w:rsidRPr="0062469F">
              <w:t>The resulting screen or data supports the user goal to focus on people who need help.</w:t>
            </w:r>
          </w:p>
        </w:tc>
      </w:tr>
    </w:tbl>
    <w:p w14:paraId="5203D7F7" w14:textId="77777777" w:rsidR="009C61D9" w:rsidRPr="0062469F" w:rsidRDefault="00000000">
      <w:r w:rsidRPr="0062469F">
        <w:t>Points: 3</w:t>
      </w:r>
    </w:p>
    <w:p w14:paraId="788104A1" w14:textId="77777777" w:rsidR="009C61D9" w:rsidRPr="0062469F" w:rsidRDefault="00000000">
      <w:pPr>
        <w:pStyle w:val="Heading3"/>
        <w:rPr>
          <w:color w:val="auto"/>
        </w:rPr>
      </w:pPr>
      <w:r w:rsidRPr="0062469F">
        <w:rPr>
          <w:color w:val="auto"/>
        </w:rPr>
        <w:t>DISC-07 - Open Can Help board</w:t>
      </w:r>
    </w:p>
    <w:p w14:paraId="089B95E5" w14:textId="77777777" w:rsidR="009C61D9" w:rsidRPr="0062469F" w:rsidRDefault="00000000">
      <w:r w:rsidRPr="0062469F">
        <w:t>As a resident, I want to view only offers so that I can focus on available helpers.</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24E99EBE" w14:textId="77777777">
        <w:tc>
          <w:tcPr>
            <w:tcW w:w="2484" w:type="dxa"/>
          </w:tcPr>
          <w:p w14:paraId="53D219FA" w14:textId="77777777" w:rsidR="009C61D9" w:rsidRPr="0062469F" w:rsidRDefault="00000000">
            <w:r w:rsidRPr="0062469F">
              <w:t>AC #</w:t>
            </w:r>
          </w:p>
        </w:tc>
        <w:tc>
          <w:tcPr>
            <w:tcW w:w="2484" w:type="dxa"/>
          </w:tcPr>
          <w:p w14:paraId="3E3B76F8" w14:textId="77777777" w:rsidR="009C61D9" w:rsidRPr="0062469F" w:rsidRDefault="00000000">
            <w:r w:rsidRPr="0062469F">
              <w:t>Given</w:t>
            </w:r>
          </w:p>
        </w:tc>
        <w:tc>
          <w:tcPr>
            <w:tcW w:w="2484" w:type="dxa"/>
          </w:tcPr>
          <w:p w14:paraId="0A4FD832" w14:textId="77777777" w:rsidR="009C61D9" w:rsidRPr="0062469F" w:rsidRDefault="00000000">
            <w:r w:rsidRPr="0062469F">
              <w:t>When</w:t>
            </w:r>
          </w:p>
        </w:tc>
        <w:tc>
          <w:tcPr>
            <w:tcW w:w="2484" w:type="dxa"/>
          </w:tcPr>
          <w:p w14:paraId="3425B04F" w14:textId="77777777" w:rsidR="009C61D9" w:rsidRPr="0062469F" w:rsidRDefault="00000000">
            <w:r w:rsidRPr="0062469F">
              <w:t>Then</w:t>
            </w:r>
          </w:p>
        </w:tc>
      </w:tr>
      <w:tr w:rsidR="0062469F" w:rsidRPr="0062469F" w14:paraId="79C0A701" w14:textId="77777777">
        <w:tc>
          <w:tcPr>
            <w:tcW w:w="2484" w:type="dxa"/>
          </w:tcPr>
          <w:p w14:paraId="317BA2E9" w14:textId="77777777" w:rsidR="009C61D9" w:rsidRPr="0062469F" w:rsidRDefault="00000000">
            <w:r w:rsidRPr="0062469F">
              <w:t>1</w:t>
            </w:r>
          </w:p>
        </w:tc>
        <w:tc>
          <w:tcPr>
            <w:tcW w:w="2484" w:type="dxa"/>
          </w:tcPr>
          <w:p w14:paraId="6F258DD9" w14:textId="77777777" w:rsidR="009C61D9" w:rsidRPr="0062469F" w:rsidRDefault="00000000">
            <w:r w:rsidRPr="0062469F">
              <w:t>The user is in the Neighborly prototype.</w:t>
            </w:r>
          </w:p>
        </w:tc>
        <w:tc>
          <w:tcPr>
            <w:tcW w:w="2484" w:type="dxa"/>
          </w:tcPr>
          <w:p w14:paraId="0EBFA96F" w14:textId="77777777" w:rsidR="009C61D9" w:rsidRPr="0062469F" w:rsidRDefault="00000000">
            <w:r w:rsidRPr="0062469F">
              <w:t>The user performs the relevant action.</w:t>
            </w:r>
          </w:p>
        </w:tc>
        <w:tc>
          <w:tcPr>
            <w:tcW w:w="2484" w:type="dxa"/>
          </w:tcPr>
          <w:p w14:paraId="69D3B481" w14:textId="77777777" w:rsidR="009C61D9" w:rsidRPr="0062469F" w:rsidRDefault="00000000">
            <w:r w:rsidRPr="0062469F">
              <w:t>The app provides a clear way to view only offers.</w:t>
            </w:r>
          </w:p>
        </w:tc>
      </w:tr>
      <w:tr w:rsidR="0062469F" w:rsidRPr="0062469F" w14:paraId="008B8364" w14:textId="77777777">
        <w:tc>
          <w:tcPr>
            <w:tcW w:w="2484" w:type="dxa"/>
          </w:tcPr>
          <w:p w14:paraId="6ED3D203" w14:textId="77777777" w:rsidR="009C61D9" w:rsidRPr="0062469F" w:rsidRDefault="00000000">
            <w:r w:rsidRPr="0062469F">
              <w:t>2</w:t>
            </w:r>
          </w:p>
        </w:tc>
        <w:tc>
          <w:tcPr>
            <w:tcW w:w="2484" w:type="dxa"/>
          </w:tcPr>
          <w:p w14:paraId="4F2CB8A5" w14:textId="77777777" w:rsidR="009C61D9" w:rsidRPr="0062469F" w:rsidRDefault="00000000">
            <w:r w:rsidRPr="0062469F">
              <w:t>The user is in the Neighborly prototype.</w:t>
            </w:r>
          </w:p>
        </w:tc>
        <w:tc>
          <w:tcPr>
            <w:tcW w:w="2484" w:type="dxa"/>
          </w:tcPr>
          <w:p w14:paraId="01B48004" w14:textId="77777777" w:rsidR="009C61D9" w:rsidRPr="0062469F" w:rsidRDefault="00000000">
            <w:r w:rsidRPr="0062469F">
              <w:t>The user performs the relevant action.</w:t>
            </w:r>
          </w:p>
        </w:tc>
        <w:tc>
          <w:tcPr>
            <w:tcW w:w="2484" w:type="dxa"/>
          </w:tcPr>
          <w:p w14:paraId="049FC66A" w14:textId="77777777" w:rsidR="009C61D9" w:rsidRPr="0062469F" w:rsidRDefault="00000000">
            <w:r w:rsidRPr="0062469F">
              <w:t>The system validates the required information for open can help board.</w:t>
            </w:r>
          </w:p>
        </w:tc>
      </w:tr>
      <w:tr w:rsidR="0062469F" w:rsidRPr="0062469F" w14:paraId="6F5CAB50" w14:textId="77777777">
        <w:tc>
          <w:tcPr>
            <w:tcW w:w="2484" w:type="dxa"/>
          </w:tcPr>
          <w:p w14:paraId="033C4440" w14:textId="77777777" w:rsidR="009C61D9" w:rsidRPr="0062469F" w:rsidRDefault="00000000">
            <w:r w:rsidRPr="0062469F">
              <w:t>3</w:t>
            </w:r>
          </w:p>
        </w:tc>
        <w:tc>
          <w:tcPr>
            <w:tcW w:w="2484" w:type="dxa"/>
          </w:tcPr>
          <w:p w14:paraId="3A1306EC" w14:textId="77777777" w:rsidR="009C61D9" w:rsidRPr="0062469F" w:rsidRDefault="00000000">
            <w:r w:rsidRPr="0062469F">
              <w:t>The user is in the Neighborly prototype.</w:t>
            </w:r>
          </w:p>
        </w:tc>
        <w:tc>
          <w:tcPr>
            <w:tcW w:w="2484" w:type="dxa"/>
          </w:tcPr>
          <w:p w14:paraId="06FD689A" w14:textId="77777777" w:rsidR="009C61D9" w:rsidRPr="0062469F" w:rsidRDefault="00000000">
            <w:r w:rsidRPr="0062469F">
              <w:t>The user performs the relevant action.</w:t>
            </w:r>
          </w:p>
        </w:tc>
        <w:tc>
          <w:tcPr>
            <w:tcW w:w="2484" w:type="dxa"/>
          </w:tcPr>
          <w:p w14:paraId="42A281DC"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focus on available helpers.</w:t>
            </w:r>
          </w:p>
        </w:tc>
      </w:tr>
    </w:tbl>
    <w:p w14:paraId="51250676" w14:textId="77777777" w:rsidR="009C61D9" w:rsidRPr="0062469F" w:rsidRDefault="00000000">
      <w:r w:rsidRPr="0062469F">
        <w:t>Points: 3</w:t>
      </w:r>
    </w:p>
    <w:p w14:paraId="1475B403" w14:textId="77777777" w:rsidR="009C61D9" w:rsidRPr="0062469F" w:rsidRDefault="00000000">
      <w:pPr>
        <w:pStyle w:val="Heading3"/>
        <w:rPr>
          <w:color w:val="auto"/>
        </w:rPr>
      </w:pPr>
      <w:r w:rsidRPr="0062469F">
        <w:rPr>
          <w:color w:val="auto"/>
        </w:rPr>
        <w:t>DISC-08 - Recognize listing type</w:t>
      </w:r>
    </w:p>
    <w:p w14:paraId="02879416" w14:textId="77777777" w:rsidR="009C61D9" w:rsidRPr="0062469F" w:rsidRDefault="00000000">
      <w:r w:rsidRPr="0062469F">
        <w:t>As a resident, I want to see request versus offer styling so that I can avoid confusion.</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6753E6DE" w14:textId="77777777">
        <w:tc>
          <w:tcPr>
            <w:tcW w:w="2484" w:type="dxa"/>
          </w:tcPr>
          <w:p w14:paraId="2648BDED" w14:textId="77777777" w:rsidR="009C61D9" w:rsidRPr="0062469F" w:rsidRDefault="00000000">
            <w:r w:rsidRPr="0062469F">
              <w:t>AC #</w:t>
            </w:r>
          </w:p>
        </w:tc>
        <w:tc>
          <w:tcPr>
            <w:tcW w:w="2484" w:type="dxa"/>
          </w:tcPr>
          <w:p w14:paraId="4FAAEDD6" w14:textId="77777777" w:rsidR="009C61D9" w:rsidRPr="0062469F" w:rsidRDefault="00000000">
            <w:r w:rsidRPr="0062469F">
              <w:t>Given</w:t>
            </w:r>
          </w:p>
        </w:tc>
        <w:tc>
          <w:tcPr>
            <w:tcW w:w="2484" w:type="dxa"/>
          </w:tcPr>
          <w:p w14:paraId="6B73192F" w14:textId="77777777" w:rsidR="009C61D9" w:rsidRPr="0062469F" w:rsidRDefault="00000000">
            <w:r w:rsidRPr="0062469F">
              <w:t>When</w:t>
            </w:r>
          </w:p>
        </w:tc>
        <w:tc>
          <w:tcPr>
            <w:tcW w:w="2484" w:type="dxa"/>
          </w:tcPr>
          <w:p w14:paraId="399A163D" w14:textId="77777777" w:rsidR="009C61D9" w:rsidRPr="0062469F" w:rsidRDefault="00000000">
            <w:r w:rsidRPr="0062469F">
              <w:t>Then</w:t>
            </w:r>
          </w:p>
        </w:tc>
      </w:tr>
      <w:tr w:rsidR="0062469F" w:rsidRPr="0062469F" w14:paraId="3A86A462" w14:textId="77777777">
        <w:tc>
          <w:tcPr>
            <w:tcW w:w="2484" w:type="dxa"/>
          </w:tcPr>
          <w:p w14:paraId="18CCC225" w14:textId="77777777" w:rsidR="009C61D9" w:rsidRPr="0062469F" w:rsidRDefault="00000000">
            <w:r w:rsidRPr="0062469F">
              <w:t>1</w:t>
            </w:r>
          </w:p>
        </w:tc>
        <w:tc>
          <w:tcPr>
            <w:tcW w:w="2484" w:type="dxa"/>
          </w:tcPr>
          <w:p w14:paraId="0240C3B6" w14:textId="77777777" w:rsidR="009C61D9" w:rsidRPr="0062469F" w:rsidRDefault="00000000">
            <w:r w:rsidRPr="0062469F">
              <w:t>The user is in the Neighborly prototype.</w:t>
            </w:r>
          </w:p>
        </w:tc>
        <w:tc>
          <w:tcPr>
            <w:tcW w:w="2484" w:type="dxa"/>
          </w:tcPr>
          <w:p w14:paraId="09A0CE6C" w14:textId="77777777" w:rsidR="009C61D9" w:rsidRPr="0062469F" w:rsidRDefault="00000000">
            <w:r w:rsidRPr="0062469F">
              <w:t>The user performs the relevant action.</w:t>
            </w:r>
          </w:p>
        </w:tc>
        <w:tc>
          <w:tcPr>
            <w:tcW w:w="2484" w:type="dxa"/>
          </w:tcPr>
          <w:p w14:paraId="791BCCA4" w14:textId="77777777" w:rsidR="009C61D9" w:rsidRPr="0062469F" w:rsidRDefault="00000000">
            <w:r w:rsidRPr="0062469F">
              <w:t>The app provides a clear way to see request versus offer styling.</w:t>
            </w:r>
          </w:p>
        </w:tc>
      </w:tr>
      <w:tr w:rsidR="0062469F" w:rsidRPr="0062469F" w14:paraId="7573959F" w14:textId="77777777">
        <w:tc>
          <w:tcPr>
            <w:tcW w:w="2484" w:type="dxa"/>
          </w:tcPr>
          <w:p w14:paraId="5A5D150C" w14:textId="77777777" w:rsidR="009C61D9" w:rsidRPr="0062469F" w:rsidRDefault="00000000">
            <w:r w:rsidRPr="0062469F">
              <w:lastRenderedPageBreak/>
              <w:t>2</w:t>
            </w:r>
          </w:p>
        </w:tc>
        <w:tc>
          <w:tcPr>
            <w:tcW w:w="2484" w:type="dxa"/>
          </w:tcPr>
          <w:p w14:paraId="3FFD5835" w14:textId="77777777" w:rsidR="009C61D9" w:rsidRPr="0062469F" w:rsidRDefault="00000000">
            <w:r w:rsidRPr="0062469F">
              <w:t>The user is in the Neighborly prototype.</w:t>
            </w:r>
          </w:p>
        </w:tc>
        <w:tc>
          <w:tcPr>
            <w:tcW w:w="2484" w:type="dxa"/>
          </w:tcPr>
          <w:p w14:paraId="752DC3D7" w14:textId="77777777" w:rsidR="009C61D9" w:rsidRPr="0062469F" w:rsidRDefault="00000000">
            <w:r w:rsidRPr="0062469F">
              <w:t>The user performs the relevant action.</w:t>
            </w:r>
          </w:p>
        </w:tc>
        <w:tc>
          <w:tcPr>
            <w:tcW w:w="2484" w:type="dxa"/>
          </w:tcPr>
          <w:p w14:paraId="77BF0018" w14:textId="77777777" w:rsidR="009C61D9" w:rsidRPr="0062469F" w:rsidRDefault="00000000">
            <w:r w:rsidRPr="0062469F">
              <w:t xml:space="preserve">The system validates the required information for </w:t>
            </w:r>
            <w:proofErr w:type="gramStart"/>
            <w:r w:rsidRPr="0062469F">
              <w:t>recognize</w:t>
            </w:r>
            <w:proofErr w:type="gramEnd"/>
            <w:r w:rsidRPr="0062469F">
              <w:t xml:space="preserve"> listing type.</w:t>
            </w:r>
          </w:p>
        </w:tc>
      </w:tr>
      <w:tr w:rsidR="0062469F" w:rsidRPr="0062469F" w14:paraId="60B5E911" w14:textId="77777777">
        <w:tc>
          <w:tcPr>
            <w:tcW w:w="2484" w:type="dxa"/>
          </w:tcPr>
          <w:p w14:paraId="6E3FED2B" w14:textId="77777777" w:rsidR="009C61D9" w:rsidRPr="0062469F" w:rsidRDefault="00000000">
            <w:r w:rsidRPr="0062469F">
              <w:t>3</w:t>
            </w:r>
          </w:p>
        </w:tc>
        <w:tc>
          <w:tcPr>
            <w:tcW w:w="2484" w:type="dxa"/>
          </w:tcPr>
          <w:p w14:paraId="257A86EE" w14:textId="77777777" w:rsidR="009C61D9" w:rsidRPr="0062469F" w:rsidRDefault="00000000">
            <w:r w:rsidRPr="0062469F">
              <w:t>The user is in the Neighborly prototype.</w:t>
            </w:r>
          </w:p>
        </w:tc>
        <w:tc>
          <w:tcPr>
            <w:tcW w:w="2484" w:type="dxa"/>
          </w:tcPr>
          <w:p w14:paraId="6897191F" w14:textId="77777777" w:rsidR="009C61D9" w:rsidRPr="0062469F" w:rsidRDefault="00000000">
            <w:r w:rsidRPr="0062469F">
              <w:t>The user performs the relevant action.</w:t>
            </w:r>
          </w:p>
        </w:tc>
        <w:tc>
          <w:tcPr>
            <w:tcW w:w="2484" w:type="dxa"/>
          </w:tcPr>
          <w:p w14:paraId="07ABB11A"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avoid confusion.</w:t>
            </w:r>
          </w:p>
        </w:tc>
      </w:tr>
    </w:tbl>
    <w:p w14:paraId="3DBB1AFA" w14:textId="77777777" w:rsidR="009C61D9" w:rsidRPr="0062469F" w:rsidRDefault="00000000">
      <w:r w:rsidRPr="0062469F">
        <w:t>Points: 2</w:t>
      </w:r>
    </w:p>
    <w:p w14:paraId="4E06AE94" w14:textId="77777777" w:rsidR="009C61D9" w:rsidRPr="0062469F" w:rsidRDefault="00000000">
      <w:pPr>
        <w:pStyle w:val="Heading3"/>
        <w:rPr>
          <w:color w:val="auto"/>
        </w:rPr>
      </w:pPr>
      <w:r w:rsidRPr="0062469F">
        <w:rPr>
          <w:color w:val="auto"/>
        </w:rPr>
        <w:t>DISC-09 - Read concise previews</w:t>
      </w:r>
    </w:p>
    <w:p w14:paraId="716441B9" w14:textId="77777777" w:rsidR="009C61D9" w:rsidRPr="0062469F" w:rsidRDefault="00000000">
      <w:r w:rsidRPr="0062469F">
        <w:t>As a resident, I want to scan cards quickly so that I can browse efficiently.</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4005818F" w14:textId="77777777">
        <w:tc>
          <w:tcPr>
            <w:tcW w:w="2484" w:type="dxa"/>
          </w:tcPr>
          <w:p w14:paraId="2E3A4DDE" w14:textId="77777777" w:rsidR="009C61D9" w:rsidRPr="0062469F" w:rsidRDefault="00000000">
            <w:r w:rsidRPr="0062469F">
              <w:t>AC #</w:t>
            </w:r>
          </w:p>
        </w:tc>
        <w:tc>
          <w:tcPr>
            <w:tcW w:w="2484" w:type="dxa"/>
          </w:tcPr>
          <w:p w14:paraId="0DCA1AA3" w14:textId="77777777" w:rsidR="009C61D9" w:rsidRPr="0062469F" w:rsidRDefault="00000000">
            <w:r w:rsidRPr="0062469F">
              <w:t>Given</w:t>
            </w:r>
          </w:p>
        </w:tc>
        <w:tc>
          <w:tcPr>
            <w:tcW w:w="2484" w:type="dxa"/>
          </w:tcPr>
          <w:p w14:paraId="1D6CA2A7" w14:textId="77777777" w:rsidR="009C61D9" w:rsidRPr="0062469F" w:rsidRDefault="00000000">
            <w:r w:rsidRPr="0062469F">
              <w:t>When</w:t>
            </w:r>
          </w:p>
        </w:tc>
        <w:tc>
          <w:tcPr>
            <w:tcW w:w="2484" w:type="dxa"/>
          </w:tcPr>
          <w:p w14:paraId="6BA8A66D" w14:textId="77777777" w:rsidR="009C61D9" w:rsidRPr="0062469F" w:rsidRDefault="00000000">
            <w:r w:rsidRPr="0062469F">
              <w:t>Then</w:t>
            </w:r>
          </w:p>
        </w:tc>
      </w:tr>
      <w:tr w:rsidR="0062469F" w:rsidRPr="0062469F" w14:paraId="77E96448" w14:textId="77777777">
        <w:tc>
          <w:tcPr>
            <w:tcW w:w="2484" w:type="dxa"/>
          </w:tcPr>
          <w:p w14:paraId="2E481C66" w14:textId="77777777" w:rsidR="009C61D9" w:rsidRPr="0062469F" w:rsidRDefault="00000000">
            <w:r w:rsidRPr="0062469F">
              <w:t>1</w:t>
            </w:r>
          </w:p>
        </w:tc>
        <w:tc>
          <w:tcPr>
            <w:tcW w:w="2484" w:type="dxa"/>
          </w:tcPr>
          <w:p w14:paraId="1F76398B" w14:textId="77777777" w:rsidR="009C61D9" w:rsidRPr="0062469F" w:rsidRDefault="00000000">
            <w:r w:rsidRPr="0062469F">
              <w:t>The user is in the Neighborly prototype.</w:t>
            </w:r>
          </w:p>
        </w:tc>
        <w:tc>
          <w:tcPr>
            <w:tcW w:w="2484" w:type="dxa"/>
          </w:tcPr>
          <w:p w14:paraId="158A3DB9" w14:textId="77777777" w:rsidR="009C61D9" w:rsidRPr="0062469F" w:rsidRDefault="00000000">
            <w:r w:rsidRPr="0062469F">
              <w:t>The user performs the relevant action.</w:t>
            </w:r>
          </w:p>
        </w:tc>
        <w:tc>
          <w:tcPr>
            <w:tcW w:w="2484" w:type="dxa"/>
          </w:tcPr>
          <w:p w14:paraId="736EACD5" w14:textId="77777777" w:rsidR="009C61D9" w:rsidRPr="0062469F" w:rsidRDefault="00000000">
            <w:r w:rsidRPr="0062469F">
              <w:t>The app provides a clear way to scan cards quickly.</w:t>
            </w:r>
          </w:p>
        </w:tc>
      </w:tr>
      <w:tr w:rsidR="0062469F" w:rsidRPr="0062469F" w14:paraId="1D21EDA3" w14:textId="77777777">
        <w:tc>
          <w:tcPr>
            <w:tcW w:w="2484" w:type="dxa"/>
          </w:tcPr>
          <w:p w14:paraId="4FB91691" w14:textId="77777777" w:rsidR="009C61D9" w:rsidRPr="0062469F" w:rsidRDefault="00000000">
            <w:r w:rsidRPr="0062469F">
              <w:t>2</w:t>
            </w:r>
          </w:p>
        </w:tc>
        <w:tc>
          <w:tcPr>
            <w:tcW w:w="2484" w:type="dxa"/>
          </w:tcPr>
          <w:p w14:paraId="0AA38E9F" w14:textId="77777777" w:rsidR="009C61D9" w:rsidRPr="0062469F" w:rsidRDefault="00000000">
            <w:r w:rsidRPr="0062469F">
              <w:t>The user is in the Neighborly prototype.</w:t>
            </w:r>
          </w:p>
        </w:tc>
        <w:tc>
          <w:tcPr>
            <w:tcW w:w="2484" w:type="dxa"/>
          </w:tcPr>
          <w:p w14:paraId="3FA32A5A" w14:textId="77777777" w:rsidR="009C61D9" w:rsidRPr="0062469F" w:rsidRDefault="00000000">
            <w:r w:rsidRPr="0062469F">
              <w:t>The user performs the relevant action.</w:t>
            </w:r>
          </w:p>
        </w:tc>
        <w:tc>
          <w:tcPr>
            <w:tcW w:w="2484" w:type="dxa"/>
          </w:tcPr>
          <w:p w14:paraId="719C8833" w14:textId="77777777" w:rsidR="009C61D9" w:rsidRPr="0062469F" w:rsidRDefault="00000000">
            <w:r w:rsidRPr="0062469F">
              <w:t xml:space="preserve">The system validates the required information for </w:t>
            </w:r>
            <w:proofErr w:type="gramStart"/>
            <w:r w:rsidRPr="0062469F">
              <w:t>read</w:t>
            </w:r>
            <w:proofErr w:type="gramEnd"/>
            <w:r w:rsidRPr="0062469F">
              <w:t xml:space="preserve"> concise previews.</w:t>
            </w:r>
          </w:p>
        </w:tc>
      </w:tr>
      <w:tr w:rsidR="0062469F" w:rsidRPr="0062469F" w14:paraId="1B8E9BF5" w14:textId="77777777">
        <w:tc>
          <w:tcPr>
            <w:tcW w:w="2484" w:type="dxa"/>
          </w:tcPr>
          <w:p w14:paraId="39A64947" w14:textId="77777777" w:rsidR="009C61D9" w:rsidRPr="0062469F" w:rsidRDefault="00000000">
            <w:r w:rsidRPr="0062469F">
              <w:t>3</w:t>
            </w:r>
          </w:p>
        </w:tc>
        <w:tc>
          <w:tcPr>
            <w:tcW w:w="2484" w:type="dxa"/>
          </w:tcPr>
          <w:p w14:paraId="3B55F213" w14:textId="77777777" w:rsidR="009C61D9" w:rsidRPr="0062469F" w:rsidRDefault="00000000">
            <w:r w:rsidRPr="0062469F">
              <w:t>The user is in the Neighborly prototype.</w:t>
            </w:r>
          </w:p>
        </w:tc>
        <w:tc>
          <w:tcPr>
            <w:tcW w:w="2484" w:type="dxa"/>
          </w:tcPr>
          <w:p w14:paraId="6B348F1A" w14:textId="77777777" w:rsidR="009C61D9" w:rsidRPr="0062469F" w:rsidRDefault="00000000">
            <w:r w:rsidRPr="0062469F">
              <w:t>The user performs the relevant action.</w:t>
            </w:r>
          </w:p>
        </w:tc>
        <w:tc>
          <w:tcPr>
            <w:tcW w:w="2484" w:type="dxa"/>
          </w:tcPr>
          <w:p w14:paraId="5A62CE3B"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browse efficiently.</w:t>
            </w:r>
          </w:p>
        </w:tc>
      </w:tr>
    </w:tbl>
    <w:p w14:paraId="4901B668" w14:textId="77777777" w:rsidR="009C61D9" w:rsidRPr="0062469F" w:rsidRDefault="00000000">
      <w:r w:rsidRPr="0062469F">
        <w:t>Points: 2</w:t>
      </w:r>
    </w:p>
    <w:p w14:paraId="61BF9AA8" w14:textId="77777777" w:rsidR="009C61D9" w:rsidRPr="0062469F" w:rsidRDefault="00000000">
      <w:pPr>
        <w:pStyle w:val="Heading3"/>
        <w:rPr>
          <w:color w:val="auto"/>
        </w:rPr>
      </w:pPr>
      <w:r w:rsidRPr="0062469F">
        <w:rPr>
          <w:color w:val="auto"/>
        </w:rPr>
        <w:t>DISC-10 - Use on web and mobile</w:t>
      </w:r>
    </w:p>
    <w:p w14:paraId="0E9D07EF" w14:textId="77777777" w:rsidR="009C61D9" w:rsidRPr="0062469F" w:rsidRDefault="00000000">
      <w:r w:rsidRPr="0062469F">
        <w:t>As a resident, I want to browse on multiple devices so that I can use one prototype everywhere.</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4A4EA7A6" w14:textId="77777777">
        <w:tc>
          <w:tcPr>
            <w:tcW w:w="2484" w:type="dxa"/>
          </w:tcPr>
          <w:p w14:paraId="39461AB1" w14:textId="77777777" w:rsidR="009C61D9" w:rsidRPr="0062469F" w:rsidRDefault="00000000">
            <w:r w:rsidRPr="0062469F">
              <w:t>AC #</w:t>
            </w:r>
          </w:p>
        </w:tc>
        <w:tc>
          <w:tcPr>
            <w:tcW w:w="2484" w:type="dxa"/>
          </w:tcPr>
          <w:p w14:paraId="517ABAFC" w14:textId="77777777" w:rsidR="009C61D9" w:rsidRPr="0062469F" w:rsidRDefault="00000000">
            <w:r w:rsidRPr="0062469F">
              <w:t>Given</w:t>
            </w:r>
          </w:p>
        </w:tc>
        <w:tc>
          <w:tcPr>
            <w:tcW w:w="2484" w:type="dxa"/>
          </w:tcPr>
          <w:p w14:paraId="6C6448B6" w14:textId="77777777" w:rsidR="009C61D9" w:rsidRPr="0062469F" w:rsidRDefault="00000000">
            <w:r w:rsidRPr="0062469F">
              <w:t>When</w:t>
            </w:r>
          </w:p>
        </w:tc>
        <w:tc>
          <w:tcPr>
            <w:tcW w:w="2484" w:type="dxa"/>
          </w:tcPr>
          <w:p w14:paraId="5E464EEC" w14:textId="77777777" w:rsidR="009C61D9" w:rsidRPr="0062469F" w:rsidRDefault="00000000">
            <w:r w:rsidRPr="0062469F">
              <w:t>Then</w:t>
            </w:r>
          </w:p>
        </w:tc>
      </w:tr>
      <w:tr w:rsidR="0062469F" w:rsidRPr="0062469F" w14:paraId="4FF9ED89" w14:textId="77777777">
        <w:tc>
          <w:tcPr>
            <w:tcW w:w="2484" w:type="dxa"/>
          </w:tcPr>
          <w:p w14:paraId="46826512" w14:textId="77777777" w:rsidR="009C61D9" w:rsidRPr="0062469F" w:rsidRDefault="00000000">
            <w:r w:rsidRPr="0062469F">
              <w:t>1</w:t>
            </w:r>
          </w:p>
        </w:tc>
        <w:tc>
          <w:tcPr>
            <w:tcW w:w="2484" w:type="dxa"/>
          </w:tcPr>
          <w:p w14:paraId="136C2E3F" w14:textId="77777777" w:rsidR="009C61D9" w:rsidRPr="0062469F" w:rsidRDefault="00000000">
            <w:r w:rsidRPr="0062469F">
              <w:t>The user is in the Neighborly prototype.</w:t>
            </w:r>
          </w:p>
        </w:tc>
        <w:tc>
          <w:tcPr>
            <w:tcW w:w="2484" w:type="dxa"/>
          </w:tcPr>
          <w:p w14:paraId="3836DE09" w14:textId="77777777" w:rsidR="009C61D9" w:rsidRPr="0062469F" w:rsidRDefault="00000000">
            <w:r w:rsidRPr="0062469F">
              <w:t>The user performs the relevant action.</w:t>
            </w:r>
          </w:p>
        </w:tc>
        <w:tc>
          <w:tcPr>
            <w:tcW w:w="2484" w:type="dxa"/>
          </w:tcPr>
          <w:p w14:paraId="2BF0CD1F" w14:textId="77777777" w:rsidR="009C61D9" w:rsidRPr="0062469F" w:rsidRDefault="00000000">
            <w:r w:rsidRPr="0062469F">
              <w:t>The app provides a clear way to browse on multiple devices.</w:t>
            </w:r>
          </w:p>
        </w:tc>
      </w:tr>
      <w:tr w:rsidR="0062469F" w:rsidRPr="0062469F" w14:paraId="5552E344" w14:textId="77777777">
        <w:tc>
          <w:tcPr>
            <w:tcW w:w="2484" w:type="dxa"/>
          </w:tcPr>
          <w:p w14:paraId="421A815A" w14:textId="77777777" w:rsidR="009C61D9" w:rsidRPr="0062469F" w:rsidRDefault="00000000">
            <w:r w:rsidRPr="0062469F">
              <w:t>2</w:t>
            </w:r>
          </w:p>
        </w:tc>
        <w:tc>
          <w:tcPr>
            <w:tcW w:w="2484" w:type="dxa"/>
          </w:tcPr>
          <w:p w14:paraId="0DE138B5" w14:textId="77777777" w:rsidR="009C61D9" w:rsidRPr="0062469F" w:rsidRDefault="00000000">
            <w:r w:rsidRPr="0062469F">
              <w:t>The user is in the Neighborly prototype.</w:t>
            </w:r>
          </w:p>
        </w:tc>
        <w:tc>
          <w:tcPr>
            <w:tcW w:w="2484" w:type="dxa"/>
          </w:tcPr>
          <w:p w14:paraId="14493785" w14:textId="77777777" w:rsidR="009C61D9" w:rsidRPr="0062469F" w:rsidRDefault="00000000">
            <w:r w:rsidRPr="0062469F">
              <w:t>The user performs the relevant action.</w:t>
            </w:r>
          </w:p>
        </w:tc>
        <w:tc>
          <w:tcPr>
            <w:tcW w:w="2484" w:type="dxa"/>
          </w:tcPr>
          <w:p w14:paraId="57E3B2E5" w14:textId="77777777" w:rsidR="009C61D9" w:rsidRPr="0062469F" w:rsidRDefault="00000000">
            <w:r w:rsidRPr="0062469F">
              <w:t>The system validates the required information for use on web and mobile.</w:t>
            </w:r>
          </w:p>
        </w:tc>
      </w:tr>
      <w:tr w:rsidR="0062469F" w:rsidRPr="0062469F" w14:paraId="3ED87560" w14:textId="77777777">
        <w:tc>
          <w:tcPr>
            <w:tcW w:w="2484" w:type="dxa"/>
          </w:tcPr>
          <w:p w14:paraId="67E58D01" w14:textId="77777777" w:rsidR="009C61D9" w:rsidRPr="0062469F" w:rsidRDefault="00000000">
            <w:r w:rsidRPr="0062469F">
              <w:t>3</w:t>
            </w:r>
          </w:p>
        </w:tc>
        <w:tc>
          <w:tcPr>
            <w:tcW w:w="2484" w:type="dxa"/>
          </w:tcPr>
          <w:p w14:paraId="6C5F4F61" w14:textId="77777777" w:rsidR="009C61D9" w:rsidRPr="0062469F" w:rsidRDefault="00000000">
            <w:r w:rsidRPr="0062469F">
              <w:t>The user is in the Neighborly prototype.</w:t>
            </w:r>
          </w:p>
        </w:tc>
        <w:tc>
          <w:tcPr>
            <w:tcW w:w="2484" w:type="dxa"/>
          </w:tcPr>
          <w:p w14:paraId="1F752B49" w14:textId="77777777" w:rsidR="009C61D9" w:rsidRPr="0062469F" w:rsidRDefault="00000000">
            <w:r w:rsidRPr="0062469F">
              <w:t>The user performs the relevant action.</w:t>
            </w:r>
          </w:p>
        </w:tc>
        <w:tc>
          <w:tcPr>
            <w:tcW w:w="2484" w:type="dxa"/>
          </w:tcPr>
          <w:p w14:paraId="6D0A4A7C"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use one prototype everywhere.</w:t>
            </w:r>
          </w:p>
        </w:tc>
      </w:tr>
    </w:tbl>
    <w:p w14:paraId="111BC74F" w14:textId="77777777" w:rsidR="009C61D9" w:rsidRPr="0062469F" w:rsidRDefault="00000000">
      <w:r w:rsidRPr="0062469F">
        <w:t>Points: 3</w:t>
      </w:r>
    </w:p>
    <w:p w14:paraId="71B9D699" w14:textId="77777777" w:rsidR="009C61D9" w:rsidRPr="0062469F" w:rsidRDefault="00000000">
      <w:pPr>
        <w:pStyle w:val="Heading2"/>
        <w:rPr>
          <w:color w:val="auto"/>
        </w:rPr>
      </w:pPr>
      <w:r w:rsidRPr="0062469F">
        <w:rPr>
          <w:color w:val="auto"/>
        </w:rPr>
        <w:t>Messaging and Coordination</w:t>
      </w:r>
    </w:p>
    <w:p w14:paraId="016A8E91" w14:textId="77777777" w:rsidR="009C61D9" w:rsidRPr="0062469F" w:rsidRDefault="00000000">
      <w:r w:rsidRPr="0062469F">
        <w:t>This feature contains 10 user stories.</w:t>
      </w:r>
    </w:p>
    <w:p w14:paraId="6FEC0233" w14:textId="77777777" w:rsidR="009C61D9" w:rsidRPr="0062469F" w:rsidRDefault="00000000">
      <w:pPr>
        <w:pStyle w:val="Heading3"/>
        <w:rPr>
          <w:color w:val="auto"/>
        </w:rPr>
      </w:pPr>
      <w:r w:rsidRPr="0062469F">
        <w:rPr>
          <w:color w:val="auto"/>
        </w:rPr>
        <w:t>MSG-01 - Open inbox</w:t>
      </w:r>
    </w:p>
    <w:p w14:paraId="4C1D6134" w14:textId="77777777" w:rsidR="009C61D9" w:rsidRPr="0062469F" w:rsidRDefault="00000000">
      <w:r w:rsidRPr="0062469F">
        <w:t>As a resident, I want to review conversations so that I can track coordination.</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16282ADE" w14:textId="77777777">
        <w:tc>
          <w:tcPr>
            <w:tcW w:w="2484" w:type="dxa"/>
          </w:tcPr>
          <w:p w14:paraId="1E26E4E1" w14:textId="77777777" w:rsidR="009C61D9" w:rsidRPr="0062469F" w:rsidRDefault="00000000">
            <w:r w:rsidRPr="0062469F">
              <w:t>AC #</w:t>
            </w:r>
          </w:p>
        </w:tc>
        <w:tc>
          <w:tcPr>
            <w:tcW w:w="2484" w:type="dxa"/>
          </w:tcPr>
          <w:p w14:paraId="55274F2C" w14:textId="77777777" w:rsidR="009C61D9" w:rsidRPr="0062469F" w:rsidRDefault="00000000">
            <w:r w:rsidRPr="0062469F">
              <w:t>Given</w:t>
            </w:r>
          </w:p>
        </w:tc>
        <w:tc>
          <w:tcPr>
            <w:tcW w:w="2484" w:type="dxa"/>
          </w:tcPr>
          <w:p w14:paraId="6015371B" w14:textId="77777777" w:rsidR="009C61D9" w:rsidRPr="0062469F" w:rsidRDefault="00000000">
            <w:r w:rsidRPr="0062469F">
              <w:t>When</w:t>
            </w:r>
          </w:p>
        </w:tc>
        <w:tc>
          <w:tcPr>
            <w:tcW w:w="2484" w:type="dxa"/>
          </w:tcPr>
          <w:p w14:paraId="28EFE4C5" w14:textId="77777777" w:rsidR="009C61D9" w:rsidRPr="0062469F" w:rsidRDefault="00000000">
            <w:r w:rsidRPr="0062469F">
              <w:t>Then</w:t>
            </w:r>
          </w:p>
        </w:tc>
      </w:tr>
      <w:tr w:rsidR="0062469F" w:rsidRPr="0062469F" w14:paraId="017A2108" w14:textId="77777777">
        <w:tc>
          <w:tcPr>
            <w:tcW w:w="2484" w:type="dxa"/>
          </w:tcPr>
          <w:p w14:paraId="1E013D33" w14:textId="77777777" w:rsidR="009C61D9" w:rsidRPr="0062469F" w:rsidRDefault="00000000">
            <w:r w:rsidRPr="0062469F">
              <w:t>1</w:t>
            </w:r>
          </w:p>
        </w:tc>
        <w:tc>
          <w:tcPr>
            <w:tcW w:w="2484" w:type="dxa"/>
          </w:tcPr>
          <w:p w14:paraId="309589FF" w14:textId="77777777" w:rsidR="009C61D9" w:rsidRPr="0062469F" w:rsidRDefault="00000000">
            <w:r w:rsidRPr="0062469F">
              <w:t>The user is in the Neighborly prototype.</w:t>
            </w:r>
          </w:p>
        </w:tc>
        <w:tc>
          <w:tcPr>
            <w:tcW w:w="2484" w:type="dxa"/>
          </w:tcPr>
          <w:p w14:paraId="73DBC583" w14:textId="77777777" w:rsidR="009C61D9" w:rsidRPr="0062469F" w:rsidRDefault="00000000">
            <w:r w:rsidRPr="0062469F">
              <w:t>The user performs the relevant action.</w:t>
            </w:r>
          </w:p>
        </w:tc>
        <w:tc>
          <w:tcPr>
            <w:tcW w:w="2484" w:type="dxa"/>
          </w:tcPr>
          <w:p w14:paraId="5135368A" w14:textId="77777777" w:rsidR="009C61D9" w:rsidRPr="0062469F" w:rsidRDefault="00000000">
            <w:r w:rsidRPr="0062469F">
              <w:t xml:space="preserve">The app provides a clear way to review </w:t>
            </w:r>
            <w:r w:rsidRPr="0062469F">
              <w:lastRenderedPageBreak/>
              <w:t>conversations.</w:t>
            </w:r>
          </w:p>
        </w:tc>
      </w:tr>
      <w:tr w:rsidR="0062469F" w:rsidRPr="0062469F" w14:paraId="354CE1D8" w14:textId="77777777">
        <w:tc>
          <w:tcPr>
            <w:tcW w:w="2484" w:type="dxa"/>
          </w:tcPr>
          <w:p w14:paraId="4551DBAA" w14:textId="77777777" w:rsidR="009C61D9" w:rsidRPr="0062469F" w:rsidRDefault="00000000">
            <w:r w:rsidRPr="0062469F">
              <w:lastRenderedPageBreak/>
              <w:t>2</w:t>
            </w:r>
          </w:p>
        </w:tc>
        <w:tc>
          <w:tcPr>
            <w:tcW w:w="2484" w:type="dxa"/>
          </w:tcPr>
          <w:p w14:paraId="7064E598" w14:textId="77777777" w:rsidR="009C61D9" w:rsidRPr="0062469F" w:rsidRDefault="00000000">
            <w:r w:rsidRPr="0062469F">
              <w:t>The user is in the Neighborly prototype.</w:t>
            </w:r>
          </w:p>
        </w:tc>
        <w:tc>
          <w:tcPr>
            <w:tcW w:w="2484" w:type="dxa"/>
          </w:tcPr>
          <w:p w14:paraId="69C8DF8B" w14:textId="77777777" w:rsidR="009C61D9" w:rsidRPr="0062469F" w:rsidRDefault="00000000">
            <w:r w:rsidRPr="0062469F">
              <w:t>The user performs the relevant action.</w:t>
            </w:r>
          </w:p>
        </w:tc>
        <w:tc>
          <w:tcPr>
            <w:tcW w:w="2484" w:type="dxa"/>
          </w:tcPr>
          <w:p w14:paraId="5A34C3EB" w14:textId="77777777" w:rsidR="009C61D9" w:rsidRPr="0062469F" w:rsidRDefault="00000000">
            <w:r w:rsidRPr="0062469F">
              <w:t>The system validates the required information for open inbox.</w:t>
            </w:r>
          </w:p>
        </w:tc>
      </w:tr>
      <w:tr w:rsidR="0062469F" w:rsidRPr="0062469F" w14:paraId="30D65FF3" w14:textId="77777777">
        <w:tc>
          <w:tcPr>
            <w:tcW w:w="2484" w:type="dxa"/>
          </w:tcPr>
          <w:p w14:paraId="6180DC48" w14:textId="77777777" w:rsidR="009C61D9" w:rsidRPr="0062469F" w:rsidRDefault="00000000">
            <w:r w:rsidRPr="0062469F">
              <w:t>3</w:t>
            </w:r>
          </w:p>
        </w:tc>
        <w:tc>
          <w:tcPr>
            <w:tcW w:w="2484" w:type="dxa"/>
          </w:tcPr>
          <w:p w14:paraId="278F9491" w14:textId="77777777" w:rsidR="009C61D9" w:rsidRPr="0062469F" w:rsidRDefault="00000000">
            <w:r w:rsidRPr="0062469F">
              <w:t>The user is in the Neighborly prototype.</w:t>
            </w:r>
          </w:p>
        </w:tc>
        <w:tc>
          <w:tcPr>
            <w:tcW w:w="2484" w:type="dxa"/>
          </w:tcPr>
          <w:p w14:paraId="4A43536B" w14:textId="77777777" w:rsidR="009C61D9" w:rsidRPr="0062469F" w:rsidRDefault="00000000">
            <w:r w:rsidRPr="0062469F">
              <w:t>The user performs the relevant action.</w:t>
            </w:r>
          </w:p>
        </w:tc>
        <w:tc>
          <w:tcPr>
            <w:tcW w:w="2484" w:type="dxa"/>
          </w:tcPr>
          <w:p w14:paraId="13E41A6C"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track coordination.</w:t>
            </w:r>
          </w:p>
        </w:tc>
      </w:tr>
    </w:tbl>
    <w:p w14:paraId="2B2BC864" w14:textId="77777777" w:rsidR="009C61D9" w:rsidRPr="0062469F" w:rsidRDefault="00000000">
      <w:r w:rsidRPr="0062469F">
        <w:t>Points: 3</w:t>
      </w:r>
    </w:p>
    <w:p w14:paraId="49B3795F" w14:textId="77777777" w:rsidR="009C61D9" w:rsidRPr="0062469F" w:rsidRDefault="00000000">
      <w:pPr>
        <w:pStyle w:val="Heading3"/>
        <w:rPr>
          <w:color w:val="auto"/>
        </w:rPr>
      </w:pPr>
      <w:r w:rsidRPr="0062469F">
        <w:rPr>
          <w:color w:val="auto"/>
        </w:rPr>
        <w:t>MSG-02 - Notice unread messages</w:t>
      </w:r>
    </w:p>
    <w:p w14:paraId="05441193" w14:textId="77777777" w:rsidR="009C61D9" w:rsidRPr="0062469F" w:rsidRDefault="00000000">
      <w:r w:rsidRPr="0062469F">
        <w:t>As a resident, I want to see unread counts so that I can respond sooner.</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4004408F" w14:textId="77777777">
        <w:tc>
          <w:tcPr>
            <w:tcW w:w="2484" w:type="dxa"/>
          </w:tcPr>
          <w:p w14:paraId="1F62E2A3" w14:textId="77777777" w:rsidR="009C61D9" w:rsidRPr="0062469F" w:rsidRDefault="00000000">
            <w:r w:rsidRPr="0062469F">
              <w:t>AC #</w:t>
            </w:r>
          </w:p>
        </w:tc>
        <w:tc>
          <w:tcPr>
            <w:tcW w:w="2484" w:type="dxa"/>
          </w:tcPr>
          <w:p w14:paraId="2F9D3D77" w14:textId="77777777" w:rsidR="009C61D9" w:rsidRPr="0062469F" w:rsidRDefault="00000000">
            <w:r w:rsidRPr="0062469F">
              <w:t>Given</w:t>
            </w:r>
          </w:p>
        </w:tc>
        <w:tc>
          <w:tcPr>
            <w:tcW w:w="2484" w:type="dxa"/>
          </w:tcPr>
          <w:p w14:paraId="3E4BC530" w14:textId="77777777" w:rsidR="009C61D9" w:rsidRPr="0062469F" w:rsidRDefault="00000000">
            <w:r w:rsidRPr="0062469F">
              <w:t>When</w:t>
            </w:r>
          </w:p>
        </w:tc>
        <w:tc>
          <w:tcPr>
            <w:tcW w:w="2484" w:type="dxa"/>
          </w:tcPr>
          <w:p w14:paraId="7BD89CCC" w14:textId="77777777" w:rsidR="009C61D9" w:rsidRPr="0062469F" w:rsidRDefault="00000000">
            <w:r w:rsidRPr="0062469F">
              <w:t>Then</w:t>
            </w:r>
          </w:p>
        </w:tc>
      </w:tr>
      <w:tr w:rsidR="0062469F" w:rsidRPr="0062469F" w14:paraId="6C0913A1" w14:textId="77777777">
        <w:tc>
          <w:tcPr>
            <w:tcW w:w="2484" w:type="dxa"/>
          </w:tcPr>
          <w:p w14:paraId="7E2D90ED" w14:textId="77777777" w:rsidR="009C61D9" w:rsidRPr="0062469F" w:rsidRDefault="00000000">
            <w:r w:rsidRPr="0062469F">
              <w:t>1</w:t>
            </w:r>
          </w:p>
        </w:tc>
        <w:tc>
          <w:tcPr>
            <w:tcW w:w="2484" w:type="dxa"/>
          </w:tcPr>
          <w:p w14:paraId="351DD247" w14:textId="77777777" w:rsidR="009C61D9" w:rsidRPr="0062469F" w:rsidRDefault="00000000">
            <w:r w:rsidRPr="0062469F">
              <w:t>The user is in the Neighborly prototype.</w:t>
            </w:r>
          </w:p>
        </w:tc>
        <w:tc>
          <w:tcPr>
            <w:tcW w:w="2484" w:type="dxa"/>
          </w:tcPr>
          <w:p w14:paraId="5418C323" w14:textId="77777777" w:rsidR="009C61D9" w:rsidRPr="0062469F" w:rsidRDefault="00000000">
            <w:r w:rsidRPr="0062469F">
              <w:t>The user performs the relevant action.</w:t>
            </w:r>
          </w:p>
        </w:tc>
        <w:tc>
          <w:tcPr>
            <w:tcW w:w="2484" w:type="dxa"/>
          </w:tcPr>
          <w:p w14:paraId="5502EB48" w14:textId="77777777" w:rsidR="009C61D9" w:rsidRPr="0062469F" w:rsidRDefault="00000000">
            <w:r w:rsidRPr="0062469F">
              <w:t>The app provides a clear way to see unread counts.</w:t>
            </w:r>
          </w:p>
        </w:tc>
      </w:tr>
      <w:tr w:rsidR="0062469F" w:rsidRPr="0062469F" w14:paraId="10E70450" w14:textId="77777777">
        <w:tc>
          <w:tcPr>
            <w:tcW w:w="2484" w:type="dxa"/>
          </w:tcPr>
          <w:p w14:paraId="3342E599" w14:textId="77777777" w:rsidR="009C61D9" w:rsidRPr="0062469F" w:rsidRDefault="00000000">
            <w:r w:rsidRPr="0062469F">
              <w:t>2</w:t>
            </w:r>
          </w:p>
        </w:tc>
        <w:tc>
          <w:tcPr>
            <w:tcW w:w="2484" w:type="dxa"/>
          </w:tcPr>
          <w:p w14:paraId="286EFDD1" w14:textId="77777777" w:rsidR="009C61D9" w:rsidRPr="0062469F" w:rsidRDefault="00000000">
            <w:r w:rsidRPr="0062469F">
              <w:t>The user is in the Neighborly prototype.</w:t>
            </w:r>
          </w:p>
        </w:tc>
        <w:tc>
          <w:tcPr>
            <w:tcW w:w="2484" w:type="dxa"/>
          </w:tcPr>
          <w:p w14:paraId="450C0F98" w14:textId="77777777" w:rsidR="009C61D9" w:rsidRPr="0062469F" w:rsidRDefault="00000000">
            <w:r w:rsidRPr="0062469F">
              <w:t>The user performs the relevant action.</w:t>
            </w:r>
          </w:p>
        </w:tc>
        <w:tc>
          <w:tcPr>
            <w:tcW w:w="2484" w:type="dxa"/>
          </w:tcPr>
          <w:p w14:paraId="7ABF1DCC" w14:textId="77777777" w:rsidR="009C61D9" w:rsidRPr="0062469F" w:rsidRDefault="00000000">
            <w:r w:rsidRPr="0062469F">
              <w:t xml:space="preserve">The system validates the required information for </w:t>
            </w:r>
            <w:proofErr w:type="gramStart"/>
            <w:r w:rsidRPr="0062469F">
              <w:t>notice</w:t>
            </w:r>
            <w:proofErr w:type="gramEnd"/>
            <w:r w:rsidRPr="0062469F">
              <w:t xml:space="preserve"> unread messages.</w:t>
            </w:r>
          </w:p>
        </w:tc>
      </w:tr>
      <w:tr w:rsidR="0062469F" w:rsidRPr="0062469F" w14:paraId="491FA1A9" w14:textId="77777777">
        <w:tc>
          <w:tcPr>
            <w:tcW w:w="2484" w:type="dxa"/>
          </w:tcPr>
          <w:p w14:paraId="099D2571" w14:textId="77777777" w:rsidR="009C61D9" w:rsidRPr="0062469F" w:rsidRDefault="00000000">
            <w:r w:rsidRPr="0062469F">
              <w:t>3</w:t>
            </w:r>
          </w:p>
        </w:tc>
        <w:tc>
          <w:tcPr>
            <w:tcW w:w="2484" w:type="dxa"/>
          </w:tcPr>
          <w:p w14:paraId="6CB21240" w14:textId="77777777" w:rsidR="009C61D9" w:rsidRPr="0062469F" w:rsidRDefault="00000000">
            <w:r w:rsidRPr="0062469F">
              <w:t>The user is in the Neighborly prototype.</w:t>
            </w:r>
          </w:p>
        </w:tc>
        <w:tc>
          <w:tcPr>
            <w:tcW w:w="2484" w:type="dxa"/>
          </w:tcPr>
          <w:p w14:paraId="067315EB" w14:textId="77777777" w:rsidR="009C61D9" w:rsidRPr="0062469F" w:rsidRDefault="00000000">
            <w:r w:rsidRPr="0062469F">
              <w:t>The user performs the relevant action.</w:t>
            </w:r>
          </w:p>
        </w:tc>
        <w:tc>
          <w:tcPr>
            <w:tcW w:w="2484" w:type="dxa"/>
          </w:tcPr>
          <w:p w14:paraId="081C84CF"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respond sooner.</w:t>
            </w:r>
          </w:p>
        </w:tc>
      </w:tr>
    </w:tbl>
    <w:p w14:paraId="5D89AD87" w14:textId="77777777" w:rsidR="009C61D9" w:rsidRPr="0062469F" w:rsidRDefault="00000000">
      <w:r w:rsidRPr="0062469F">
        <w:t>Points: 2</w:t>
      </w:r>
    </w:p>
    <w:p w14:paraId="05D30BC8" w14:textId="77777777" w:rsidR="009C61D9" w:rsidRPr="0062469F" w:rsidRDefault="00000000">
      <w:pPr>
        <w:pStyle w:val="Heading3"/>
        <w:rPr>
          <w:color w:val="auto"/>
        </w:rPr>
      </w:pPr>
      <w:r w:rsidRPr="0062469F">
        <w:rPr>
          <w:color w:val="auto"/>
        </w:rPr>
        <w:t>MSG-03 - Message from request</w:t>
      </w:r>
    </w:p>
    <w:p w14:paraId="0C77B52D" w14:textId="77777777" w:rsidR="009C61D9" w:rsidRPr="0062469F" w:rsidRDefault="00000000">
      <w:r w:rsidRPr="0062469F">
        <w:t>As a resident, I want to contact a requester so that I can offer help directly.</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22756105" w14:textId="77777777">
        <w:tc>
          <w:tcPr>
            <w:tcW w:w="2484" w:type="dxa"/>
          </w:tcPr>
          <w:p w14:paraId="676E37B1" w14:textId="77777777" w:rsidR="009C61D9" w:rsidRPr="0062469F" w:rsidRDefault="00000000">
            <w:r w:rsidRPr="0062469F">
              <w:t>AC #</w:t>
            </w:r>
          </w:p>
        </w:tc>
        <w:tc>
          <w:tcPr>
            <w:tcW w:w="2484" w:type="dxa"/>
          </w:tcPr>
          <w:p w14:paraId="0A5B71EC" w14:textId="77777777" w:rsidR="009C61D9" w:rsidRPr="0062469F" w:rsidRDefault="00000000">
            <w:r w:rsidRPr="0062469F">
              <w:t>Given</w:t>
            </w:r>
          </w:p>
        </w:tc>
        <w:tc>
          <w:tcPr>
            <w:tcW w:w="2484" w:type="dxa"/>
          </w:tcPr>
          <w:p w14:paraId="712E1E6F" w14:textId="77777777" w:rsidR="009C61D9" w:rsidRPr="0062469F" w:rsidRDefault="00000000">
            <w:r w:rsidRPr="0062469F">
              <w:t>When</w:t>
            </w:r>
          </w:p>
        </w:tc>
        <w:tc>
          <w:tcPr>
            <w:tcW w:w="2484" w:type="dxa"/>
          </w:tcPr>
          <w:p w14:paraId="11526EE7" w14:textId="77777777" w:rsidR="009C61D9" w:rsidRPr="0062469F" w:rsidRDefault="00000000">
            <w:r w:rsidRPr="0062469F">
              <w:t>Then</w:t>
            </w:r>
          </w:p>
        </w:tc>
      </w:tr>
      <w:tr w:rsidR="0062469F" w:rsidRPr="0062469F" w14:paraId="48A09B83" w14:textId="77777777">
        <w:tc>
          <w:tcPr>
            <w:tcW w:w="2484" w:type="dxa"/>
          </w:tcPr>
          <w:p w14:paraId="0C17D323" w14:textId="77777777" w:rsidR="009C61D9" w:rsidRPr="0062469F" w:rsidRDefault="00000000">
            <w:r w:rsidRPr="0062469F">
              <w:t>1</w:t>
            </w:r>
          </w:p>
        </w:tc>
        <w:tc>
          <w:tcPr>
            <w:tcW w:w="2484" w:type="dxa"/>
          </w:tcPr>
          <w:p w14:paraId="090BA2C9" w14:textId="77777777" w:rsidR="009C61D9" w:rsidRPr="0062469F" w:rsidRDefault="00000000">
            <w:r w:rsidRPr="0062469F">
              <w:t>The user is in the Neighborly prototype.</w:t>
            </w:r>
          </w:p>
        </w:tc>
        <w:tc>
          <w:tcPr>
            <w:tcW w:w="2484" w:type="dxa"/>
          </w:tcPr>
          <w:p w14:paraId="1E70ADEC" w14:textId="77777777" w:rsidR="009C61D9" w:rsidRPr="0062469F" w:rsidRDefault="00000000">
            <w:r w:rsidRPr="0062469F">
              <w:t>The user performs the relevant action.</w:t>
            </w:r>
          </w:p>
        </w:tc>
        <w:tc>
          <w:tcPr>
            <w:tcW w:w="2484" w:type="dxa"/>
          </w:tcPr>
          <w:p w14:paraId="63CCF359" w14:textId="77777777" w:rsidR="009C61D9" w:rsidRPr="0062469F" w:rsidRDefault="00000000">
            <w:r w:rsidRPr="0062469F">
              <w:t>The app provides a clear way to contact a requester.</w:t>
            </w:r>
          </w:p>
        </w:tc>
      </w:tr>
      <w:tr w:rsidR="0062469F" w:rsidRPr="0062469F" w14:paraId="47135A5D" w14:textId="77777777">
        <w:tc>
          <w:tcPr>
            <w:tcW w:w="2484" w:type="dxa"/>
          </w:tcPr>
          <w:p w14:paraId="547AC5EF" w14:textId="77777777" w:rsidR="009C61D9" w:rsidRPr="0062469F" w:rsidRDefault="00000000">
            <w:r w:rsidRPr="0062469F">
              <w:t>2</w:t>
            </w:r>
          </w:p>
        </w:tc>
        <w:tc>
          <w:tcPr>
            <w:tcW w:w="2484" w:type="dxa"/>
          </w:tcPr>
          <w:p w14:paraId="05083765" w14:textId="77777777" w:rsidR="009C61D9" w:rsidRPr="0062469F" w:rsidRDefault="00000000">
            <w:r w:rsidRPr="0062469F">
              <w:t>The user is in the Neighborly prototype.</w:t>
            </w:r>
          </w:p>
        </w:tc>
        <w:tc>
          <w:tcPr>
            <w:tcW w:w="2484" w:type="dxa"/>
          </w:tcPr>
          <w:p w14:paraId="2741E1CE" w14:textId="77777777" w:rsidR="009C61D9" w:rsidRPr="0062469F" w:rsidRDefault="00000000">
            <w:r w:rsidRPr="0062469F">
              <w:t>The user performs the relevant action.</w:t>
            </w:r>
          </w:p>
        </w:tc>
        <w:tc>
          <w:tcPr>
            <w:tcW w:w="2484" w:type="dxa"/>
          </w:tcPr>
          <w:p w14:paraId="25805396" w14:textId="77777777" w:rsidR="009C61D9" w:rsidRPr="0062469F" w:rsidRDefault="00000000">
            <w:r w:rsidRPr="0062469F">
              <w:t>The system validates the required information for message from request.</w:t>
            </w:r>
          </w:p>
        </w:tc>
      </w:tr>
      <w:tr w:rsidR="0062469F" w:rsidRPr="0062469F" w14:paraId="71FA8FDC" w14:textId="77777777">
        <w:tc>
          <w:tcPr>
            <w:tcW w:w="2484" w:type="dxa"/>
          </w:tcPr>
          <w:p w14:paraId="4C7E7674" w14:textId="77777777" w:rsidR="009C61D9" w:rsidRPr="0062469F" w:rsidRDefault="00000000">
            <w:r w:rsidRPr="0062469F">
              <w:t>3</w:t>
            </w:r>
          </w:p>
        </w:tc>
        <w:tc>
          <w:tcPr>
            <w:tcW w:w="2484" w:type="dxa"/>
          </w:tcPr>
          <w:p w14:paraId="2A9323B9" w14:textId="77777777" w:rsidR="009C61D9" w:rsidRPr="0062469F" w:rsidRDefault="00000000">
            <w:r w:rsidRPr="0062469F">
              <w:t>The user is in the Neighborly prototype.</w:t>
            </w:r>
          </w:p>
        </w:tc>
        <w:tc>
          <w:tcPr>
            <w:tcW w:w="2484" w:type="dxa"/>
          </w:tcPr>
          <w:p w14:paraId="69CE330A" w14:textId="77777777" w:rsidR="009C61D9" w:rsidRPr="0062469F" w:rsidRDefault="00000000">
            <w:r w:rsidRPr="0062469F">
              <w:t>The user performs the relevant action.</w:t>
            </w:r>
          </w:p>
        </w:tc>
        <w:tc>
          <w:tcPr>
            <w:tcW w:w="2484" w:type="dxa"/>
          </w:tcPr>
          <w:p w14:paraId="268907BC"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offer help directly.</w:t>
            </w:r>
          </w:p>
        </w:tc>
      </w:tr>
    </w:tbl>
    <w:p w14:paraId="346DDF96" w14:textId="77777777" w:rsidR="009C61D9" w:rsidRPr="0062469F" w:rsidRDefault="00000000">
      <w:r w:rsidRPr="0062469F">
        <w:t>Points: 3</w:t>
      </w:r>
    </w:p>
    <w:p w14:paraId="76275049" w14:textId="77777777" w:rsidR="009C61D9" w:rsidRPr="0062469F" w:rsidRDefault="00000000">
      <w:pPr>
        <w:pStyle w:val="Heading3"/>
        <w:rPr>
          <w:color w:val="auto"/>
        </w:rPr>
      </w:pPr>
      <w:r w:rsidRPr="0062469F">
        <w:rPr>
          <w:color w:val="auto"/>
        </w:rPr>
        <w:t>MSG-04 - Message from offer</w:t>
      </w:r>
    </w:p>
    <w:p w14:paraId="5D3FF5B5" w14:textId="77777777" w:rsidR="009C61D9" w:rsidRPr="0062469F" w:rsidRDefault="00000000">
      <w:r w:rsidRPr="0062469F">
        <w:t>As a resident, I want to contact a helper so that I can request help directly.</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72B6E4CE" w14:textId="77777777">
        <w:tc>
          <w:tcPr>
            <w:tcW w:w="2484" w:type="dxa"/>
          </w:tcPr>
          <w:p w14:paraId="79C1FDE3" w14:textId="77777777" w:rsidR="009C61D9" w:rsidRPr="0062469F" w:rsidRDefault="00000000">
            <w:r w:rsidRPr="0062469F">
              <w:t>AC #</w:t>
            </w:r>
          </w:p>
        </w:tc>
        <w:tc>
          <w:tcPr>
            <w:tcW w:w="2484" w:type="dxa"/>
          </w:tcPr>
          <w:p w14:paraId="2235E534" w14:textId="77777777" w:rsidR="009C61D9" w:rsidRPr="0062469F" w:rsidRDefault="00000000">
            <w:r w:rsidRPr="0062469F">
              <w:t>Given</w:t>
            </w:r>
          </w:p>
        </w:tc>
        <w:tc>
          <w:tcPr>
            <w:tcW w:w="2484" w:type="dxa"/>
          </w:tcPr>
          <w:p w14:paraId="08A6B98F" w14:textId="77777777" w:rsidR="009C61D9" w:rsidRPr="0062469F" w:rsidRDefault="00000000">
            <w:r w:rsidRPr="0062469F">
              <w:t>When</w:t>
            </w:r>
          </w:p>
        </w:tc>
        <w:tc>
          <w:tcPr>
            <w:tcW w:w="2484" w:type="dxa"/>
          </w:tcPr>
          <w:p w14:paraId="7F29693A" w14:textId="77777777" w:rsidR="009C61D9" w:rsidRPr="0062469F" w:rsidRDefault="00000000">
            <w:r w:rsidRPr="0062469F">
              <w:t>Then</w:t>
            </w:r>
          </w:p>
        </w:tc>
      </w:tr>
      <w:tr w:rsidR="0062469F" w:rsidRPr="0062469F" w14:paraId="15420120" w14:textId="77777777">
        <w:tc>
          <w:tcPr>
            <w:tcW w:w="2484" w:type="dxa"/>
          </w:tcPr>
          <w:p w14:paraId="6D74B416" w14:textId="77777777" w:rsidR="009C61D9" w:rsidRPr="0062469F" w:rsidRDefault="00000000">
            <w:r w:rsidRPr="0062469F">
              <w:t>1</w:t>
            </w:r>
          </w:p>
        </w:tc>
        <w:tc>
          <w:tcPr>
            <w:tcW w:w="2484" w:type="dxa"/>
          </w:tcPr>
          <w:p w14:paraId="312D9692" w14:textId="77777777" w:rsidR="009C61D9" w:rsidRPr="0062469F" w:rsidRDefault="00000000">
            <w:r w:rsidRPr="0062469F">
              <w:t>The user is in the Neighborly prototype.</w:t>
            </w:r>
          </w:p>
        </w:tc>
        <w:tc>
          <w:tcPr>
            <w:tcW w:w="2484" w:type="dxa"/>
          </w:tcPr>
          <w:p w14:paraId="3CF62C24" w14:textId="77777777" w:rsidR="009C61D9" w:rsidRPr="0062469F" w:rsidRDefault="00000000">
            <w:r w:rsidRPr="0062469F">
              <w:t>The user performs the relevant action.</w:t>
            </w:r>
          </w:p>
        </w:tc>
        <w:tc>
          <w:tcPr>
            <w:tcW w:w="2484" w:type="dxa"/>
          </w:tcPr>
          <w:p w14:paraId="4B083765" w14:textId="77777777" w:rsidR="009C61D9" w:rsidRPr="0062469F" w:rsidRDefault="00000000">
            <w:r w:rsidRPr="0062469F">
              <w:t>The app provides a clear way to contact a helper.</w:t>
            </w:r>
          </w:p>
        </w:tc>
      </w:tr>
      <w:tr w:rsidR="0062469F" w:rsidRPr="0062469F" w14:paraId="76C771EF" w14:textId="77777777">
        <w:tc>
          <w:tcPr>
            <w:tcW w:w="2484" w:type="dxa"/>
          </w:tcPr>
          <w:p w14:paraId="2031DD87" w14:textId="77777777" w:rsidR="009C61D9" w:rsidRPr="0062469F" w:rsidRDefault="00000000">
            <w:r w:rsidRPr="0062469F">
              <w:t>2</w:t>
            </w:r>
          </w:p>
        </w:tc>
        <w:tc>
          <w:tcPr>
            <w:tcW w:w="2484" w:type="dxa"/>
          </w:tcPr>
          <w:p w14:paraId="340C40A9" w14:textId="77777777" w:rsidR="009C61D9" w:rsidRPr="0062469F" w:rsidRDefault="00000000">
            <w:r w:rsidRPr="0062469F">
              <w:t xml:space="preserve">The user is in the </w:t>
            </w:r>
            <w:r w:rsidRPr="0062469F">
              <w:lastRenderedPageBreak/>
              <w:t>Neighborly prototype.</w:t>
            </w:r>
          </w:p>
        </w:tc>
        <w:tc>
          <w:tcPr>
            <w:tcW w:w="2484" w:type="dxa"/>
          </w:tcPr>
          <w:p w14:paraId="55196B36" w14:textId="77777777" w:rsidR="009C61D9" w:rsidRPr="0062469F" w:rsidRDefault="00000000">
            <w:r w:rsidRPr="0062469F">
              <w:lastRenderedPageBreak/>
              <w:t xml:space="preserve">The user performs the </w:t>
            </w:r>
            <w:r w:rsidRPr="0062469F">
              <w:lastRenderedPageBreak/>
              <w:t>relevant action.</w:t>
            </w:r>
          </w:p>
        </w:tc>
        <w:tc>
          <w:tcPr>
            <w:tcW w:w="2484" w:type="dxa"/>
          </w:tcPr>
          <w:p w14:paraId="4B32CBF6" w14:textId="77777777" w:rsidR="009C61D9" w:rsidRPr="0062469F" w:rsidRDefault="00000000">
            <w:r w:rsidRPr="0062469F">
              <w:lastRenderedPageBreak/>
              <w:t xml:space="preserve">The system validates </w:t>
            </w:r>
            <w:r w:rsidRPr="0062469F">
              <w:lastRenderedPageBreak/>
              <w:t>the required information for message from offer.</w:t>
            </w:r>
          </w:p>
        </w:tc>
      </w:tr>
      <w:tr w:rsidR="0062469F" w:rsidRPr="0062469F" w14:paraId="0060BA9C" w14:textId="77777777">
        <w:tc>
          <w:tcPr>
            <w:tcW w:w="2484" w:type="dxa"/>
          </w:tcPr>
          <w:p w14:paraId="5C6AC84C" w14:textId="77777777" w:rsidR="009C61D9" w:rsidRPr="0062469F" w:rsidRDefault="00000000">
            <w:r w:rsidRPr="0062469F">
              <w:lastRenderedPageBreak/>
              <w:t>3</w:t>
            </w:r>
          </w:p>
        </w:tc>
        <w:tc>
          <w:tcPr>
            <w:tcW w:w="2484" w:type="dxa"/>
          </w:tcPr>
          <w:p w14:paraId="0792E9CC" w14:textId="77777777" w:rsidR="009C61D9" w:rsidRPr="0062469F" w:rsidRDefault="00000000">
            <w:r w:rsidRPr="0062469F">
              <w:t>The user is in the Neighborly prototype.</w:t>
            </w:r>
          </w:p>
        </w:tc>
        <w:tc>
          <w:tcPr>
            <w:tcW w:w="2484" w:type="dxa"/>
          </w:tcPr>
          <w:p w14:paraId="2A1FF6F3" w14:textId="77777777" w:rsidR="009C61D9" w:rsidRPr="0062469F" w:rsidRDefault="00000000">
            <w:r w:rsidRPr="0062469F">
              <w:t>The user performs the relevant action.</w:t>
            </w:r>
          </w:p>
        </w:tc>
        <w:tc>
          <w:tcPr>
            <w:tcW w:w="2484" w:type="dxa"/>
          </w:tcPr>
          <w:p w14:paraId="275198D4"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request help directly.</w:t>
            </w:r>
          </w:p>
        </w:tc>
      </w:tr>
    </w:tbl>
    <w:p w14:paraId="19E3B1FD" w14:textId="77777777" w:rsidR="009C61D9" w:rsidRPr="0062469F" w:rsidRDefault="00000000">
      <w:r w:rsidRPr="0062469F">
        <w:t>Points: 3</w:t>
      </w:r>
    </w:p>
    <w:p w14:paraId="4F2FFD0B" w14:textId="77777777" w:rsidR="009C61D9" w:rsidRPr="0062469F" w:rsidRDefault="00000000">
      <w:pPr>
        <w:pStyle w:val="Heading3"/>
        <w:rPr>
          <w:color w:val="auto"/>
        </w:rPr>
      </w:pPr>
      <w:r w:rsidRPr="0062469F">
        <w:rPr>
          <w:color w:val="auto"/>
        </w:rPr>
        <w:t>MSG-05 - See preview context</w:t>
      </w:r>
    </w:p>
    <w:p w14:paraId="7F0B77CC" w14:textId="77777777" w:rsidR="009C61D9" w:rsidRPr="0062469F" w:rsidRDefault="00000000">
      <w:r w:rsidRPr="0062469F">
        <w:t xml:space="preserve">As a resident, I want to read </w:t>
      </w:r>
      <w:proofErr w:type="gramStart"/>
      <w:r w:rsidRPr="0062469F">
        <w:t>category</w:t>
      </w:r>
      <w:proofErr w:type="gramEnd"/>
      <w:r w:rsidRPr="0062469F">
        <w:t xml:space="preserve"> and preview text so that I can remember what a chat is about.</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6465AF7D" w14:textId="77777777">
        <w:tc>
          <w:tcPr>
            <w:tcW w:w="2484" w:type="dxa"/>
          </w:tcPr>
          <w:p w14:paraId="75FFD999" w14:textId="77777777" w:rsidR="009C61D9" w:rsidRPr="0062469F" w:rsidRDefault="00000000">
            <w:r w:rsidRPr="0062469F">
              <w:t>AC #</w:t>
            </w:r>
          </w:p>
        </w:tc>
        <w:tc>
          <w:tcPr>
            <w:tcW w:w="2484" w:type="dxa"/>
          </w:tcPr>
          <w:p w14:paraId="734BB299" w14:textId="77777777" w:rsidR="009C61D9" w:rsidRPr="0062469F" w:rsidRDefault="00000000">
            <w:r w:rsidRPr="0062469F">
              <w:t>Given</w:t>
            </w:r>
          </w:p>
        </w:tc>
        <w:tc>
          <w:tcPr>
            <w:tcW w:w="2484" w:type="dxa"/>
          </w:tcPr>
          <w:p w14:paraId="3A0F86B4" w14:textId="77777777" w:rsidR="009C61D9" w:rsidRPr="0062469F" w:rsidRDefault="00000000">
            <w:r w:rsidRPr="0062469F">
              <w:t>When</w:t>
            </w:r>
          </w:p>
        </w:tc>
        <w:tc>
          <w:tcPr>
            <w:tcW w:w="2484" w:type="dxa"/>
          </w:tcPr>
          <w:p w14:paraId="00AF6942" w14:textId="77777777" w:rsidR="009C61D9" w:rsidRPr="0062469F" w:rsidRDefault="00000000">
            <w:r w:rsidRPr="0062469F">
              <w:t>Then</w:t>
            </w:r>
          </w:p>
        </w:tc>
      </w:tr>
      <w:tr w:rsidR="0062469F" w:rsidRPr="0062469F" w14:paraId="1C49549B" w14:textId="77777777">
        <w:tc>
          <w:tcPr>
            <w:tcW w:w="2484" w:type="dxa"/>
          </w:tcPr>
          <w:p w14:paraId="2C0A3630" w14:textId="77777777" w:rsidR="009C61D9" w:rsidRPr="0062469F" w:rsidRDefault="00000000">
            <w:r w:rsidRPr="0062469F">
              <w:t>1</w:t>
            </w:r>
          </w:p>
        </w:tc>
        <w:tc>
          <w:tcPr>
            <w:tcW w:w="2484" w:type="dxa"/>
          </w:tcPr>
          <w:p w14:paraId="1ECDA455" w14:textId="77777777" w:rsidR="009C61D9" w:rsidRPr="0062469F" w:rsidRDefault="00000000">
            <w:r w:rsidRPr="0062469F">
              <w:t>The user is in the Neighborly prototype.</w:t>
            </w:r>
          </w:p>
        </w:tc>
        <w:tc>
          <w:tcPr>
            <w:tcW w:w="2484" w:type="dxa"/>
          </w:tcPr>
          <w:p w14:paraId="52262300" w14:textId="77777777" w:rsidR="009C61D9" w:rsidRPr="0062469F" w:rsidRDefault="00000000">
            <w:r w:rsidRPr="0062469F">
              <w:t>The user performs the relevant action.</w:t>
            </w:r>
          </w:p>
        </w:tc>
        <w:tc>
          <w:tcPr>
            <w:tcW w:w="2484" w:type="dxa"/>
          </w:tcPr>
          <w:p w14:paraId="1C1993D7" w14:textId="77777777" w:rsidR="009C61D9" w:rsidRPr="0062469F" w:rsidRDefault="00000000">
            <w:r w:rsidRPr="0062469F">
              <w:t>The app provides a clear way to read category and preview text.</w:t>
            </w:r>
          </w:p>
        </w:tc>
      </w:tr>
      <w:tr w:rsidR="0062469F" w:rsidRPr="0062469F" w14:paraId="7EF1E36B" w14:textId="77777777">
        <w:tc>
          <w:tcPr>
            <w:tcW w:w="2484" w:type="dxa"/>
          </w:tcPr>
          <w:p w14:paraId="443F8C4F" w14:textId="77777777" w:rsidR="009C61D9" w:rsidRPr="0062469F" w:rsidRDefault="00000000">
            <w:r w:rsidRPr="0062469F">
              <w:t>2</w:t>
            </w:r>
          </w:p>
        </w:tc>
        <w:tc>
          <w:tcPr>
            <w:tcW w:w="2484" w:type="dxa"/>
          </w:tcPr>
          <w:p w14:paraId="54F68FE9" w14:textId="77777777" w:rsidR="009C61D9" w:rsidRPr="0062469F" w:rsidRDefault="00000000">
            <w:r w:rsidRPr="0062469F">
              <w:t>The user is in the Neighborly prototype.</w:t>
            </w:r>
          </w:p>
        </w:tc>
        <w:tc>
          <w:tcPr>
            <w:tcW w:w="2484" w:type="dxa"/>
          </w:tcPr>
          <w:p w14:paraId="11FBB5FD" w14:textId="77777777" w:rsidR="009C61D9" w:rsidRPr="0062469F" w:rsidRDefault="00000000">
            <w:r w:rsidRPr="0062469F">
              <w:t>The user performs the relevant action.</w:t>
            </w:r>
          </w:p>
        </w:tc>
        <w:tc>
          <w:tcPr>
            <w:tcW w:w="2484" w:type="dxa"/>
          </w:tcPr>
          <w:p w14:paraId="0081644F" w14:textId="77777777" w:rsidR="009C61D9" w:rsidRPr="0062469F" w:rsidRDefault="00000000">
            <w:r w:rsidRPr="0062469F">
              <w:t xml:space="preserve">The system validates the required information for </w:t>
            </w:r>
            <w:proofErr w:type="gramStart"/>
            <w:r w:rsidRPr="0062469F">
              <w:t>see</w:t>
            </w:r>
            <w:proofErr w:type="gramEnd"/>
            <w:r w:rsidRPr="0062469F">
              <w:t xml:space="preserve"> preview context.</w:t>
            </w:r>
          </w:p>
        </w:tc>
      </w:tr>
      <w:tr w:rsidR="0062469F" w:rsidRPr="0062469F" w14:paraId="39E43B58" w14:textId="77777777">
        <w:tc>
          <w:tcPr>
            <w:tcW w:w="2484" w:type="dxa"/>
          </w:tcPr>
          <w:p w14:paraId="20AE6CF8" w14:textId="77777777" w:rsidR="009C61D9" w:rsidRPr="0062469F" w:rsidRDefault="00000000">
            <w:r w:rsidRPr="0062469F">
              <w:t>3</w:t>
            </w:r>
          </w:p>
        </w:tc>
        <w:tc>
          <w:tcPr>
            <w:tcW w:w="2484" w:type="dxa"/>
          </w:tcPr>
          <w:p w14:paraId="5E973717" w14:textId="77777777" w:rsidR="009C61D9" w:rsidRPr="0062469F" w:rsidRDefault="00000000">
            <w:r w:rsidRPr="0062469F">
              <w:t>The user is in the Neighborly prototype.</w:t>
            </w:r>
          </w:p>
        </w:tc>
        <w:tc>
          <w:tcPr>
            <w:tcW w:w="2484" w:type="dxa"/>
          </w:tcPr>
          <w:p w14:paraId="6A2954C1" w14:textId="77777777" w:rsidR="009C61D9" w:rsidRPr="0062469F" w:rsidRDefault="00000000">
            <w:r w:rsidRPr="0062469F">
              <w:t>The user performs the relevant action.</w:t>
            </w:r>
          </w:p>
        </w:tc>
        <w:tc>
          <w:tcPr>
            <w:tcW w:w="2484" w:type="dxa"/>
          </w:tcPr>
          <w:p w14:paraId="4EA5636D"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remember what a chat is about.</w:t>
            </w:r>
          </w:p>
        </w:tc>
      </w:tr>
    </w:tbl>
    <w:p w14:paraId="03C56448" w14:textId="77777777" w:rsidR="009C61D9" w:rsidRPr="0062469F" w:rsidRDefault="00000000">
      <w:r w:rsidRPr="0062469F">
        <w:t>Points: 2</w:t>
      </w:r>
    </w:p>
    <w:p w14:paraId="46A4D24E" w14:textId="77777777" w:rsidR="009C61D9" w:rsidRPr="0062469F" w:rsidRDefault="00000000">
      <w:pPr>
        <w:pStyle w:val="Heading3"/>
        <w:rPr>
          <w:color w:val="auto"/>
        </w:rPr>
      </w:pPr>
      <w:r w:rsidRPr="0062469F">
        <w:rPr>
          <w:color w:val="auto"/>
        </w:rPr>
        <w:t>MSG-06 - Coordinate timing</w:t>
      </w:r>
    </w:p>
    <w:p w14:paraId="3C24E45C" w14:textId="77777777" w:rsidR="009C61D9" w:rsidRPr="0062469F" w:rsidRDefault="00000000">
      <w:r w:rsidRPr="0062469F">
        <w:t>As a resident, I want to confirm dates and times so that I can avoid missed plans.</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3F6D2C38" w14:textId="77777777">
        <w:tc>
          <w:tcPr>
            <w:tcW w:w="2484" w:type="dxa"/>
          </w:tcPr>
          <w:p w14:paraId="6E597815" w14:textId="77777777" w:rsidR="009C61D9" w:rsidRPr="0062469F" w:rsidRDefault="00000000">
            <w:r w:rsidRPr="0062469F">
              <w:t>AC #</w:t>
            </w:r>
          </w:p>
        </w:tc>
        <w:tc>
          <w:tcPr>
            <w:tcW w:w="2484" w:type="dxa"/>
          </w:tcPr>
          <w:p w14:paraId="7960B596" w14:textId="77777777" w:rsidR="009C61D9" w:rsidRPr="0062469F" w:rsidRDefault="00000000">
            <w:r w:rsidRPr="0062469F">
              <w:t>Given</w:t>
            </w:r>
          </w:p>
        </w:tc>
        <w:tc>
          <w:tcPr>
            <w:tcW w:w="2484" w:type="dxa"/>
          </w:tcPr>
          <w:p w14:paraId="0E23345B" w14:textId="77777777" w:rsidR="009C61D9" w:rsidRPr="0062469F" w:rsidRDefault="00000000">
            <w:r w:rsidRPr="0062469F">
              <w:t>When</w:t>
            </w:r>
          </w:p>
        </w:tc>
        <w:tc>
          <w:tcPr>
            <w:tcW w:w="2484" w:type="dxa"/>
          </w:tcPr>
          <w:p w14:paraId="779C3A15" w14:textId="77777777" w:rsidR="009C61D9" w:rsidRPr="0062469F" w:rsidRDefault="00000000">
            <w:r w:rsidRPr="0062469F">
              <w:t>Then</w:t>
            </w:r>
          </w:p>
        </w:tc>
      </w:tr>
      <w:tr w:rsidR="0062469F" w:rsidRPr="0062469F" w14:paraId="7C548EB2" w14:textId="77777777">
        <w:tc>
          <w:tcPr>
            <w:tcW w:w="2484" w:type="dxa"/>
          </w:tcPr>
          <w:p w14:paraId="5A462C18" w14:textId="77777777" w:rsidR="009C61D9" w:rsidRPr="0062469F" w:rsidRDefault="00000000">
            <w:r w:rsidRPr="0062469F">
              <w:t>1</w:t>
            </w:r>
          </w:p>
        </w:tc>
        <w:tc>
          <w:tcPr>
            <w:tcW w:w="2484" w:type="dxa"/>
          </w:tcPr>
          <w:p w14:paraId="5116870F" w14:textId="77777777" w:rsidR="009C61D9" w:rsidRPr="0062469F" w:rsidRDefault="00000000">
            <w:r w:rsidRPr="0062469F">
              <w:t>The user is in the Neighborly prototype.</w:t>
            </w:r>
          </w:p>
        </w:tc>
        <w:tc>
          <w:tcPr>
            <w:tcW w:w="2484" w:type="dxa"/>
          </w:tcPr>
          <w:p w14:paraId="68482B54" w14:textId="77777777" w:rsidR="009C61D9" w:rsidRPr="0062469F" w:rsidRDefault="00000000">
            <w:r w:rsidRPr="0062469F">
              <w:t>The user performs the relevant action.</w:t>
            </w:r>
          </w:p>
        </w:tc>
        <w:tc>
          <w:tcPr>
            <w:tcW w:w="2484" w:type="dxa"/>
          </w:tcPr>
          <w:p w14:paraId="33B33066" w14:textId="77777777" w:rsidR="009C61D9" w:rsidRPr="0062469F" w:rsidRDefault="00000000">
            <w:r w:rsidRPr="0062469F">
              <w:t>The app provides a clear way to confirm dates and times.</w:t>
            </w:r>
          </w:p>
        </w:tc>
      </w:tr>
      <w:tr w:rsidR="0062469F" w:rsidRPr="0062469F" w14:paraId="40681CBB" w14:textId="77777777">
        <w:tc>
          <w:tcPr>
            <w:tcW w:w="2484" w:type="dxa"/>
          </w:tcPr>
          <w:p w14:paraId="52F3341B" w14:textId="77777777" w:rsidR="009C61D9" w:rsidRPr="0062469F" w:rsidRDefault="00000000">
            <w:r w:rsidRPr="0062469F">
              <w:t>2</w:t>
            </w:r>
          </w:p>
        </w:tc>
        <w:tc>
          <w:tcPr>
            <w:tcW w:w="2484" w:type="dxa"/>
          </w:tcPr>
          <w:p w14:paraId="5722C9F2" w14:textId="77777777" w:rsidR="009C61D9" w:rsidRPr="0062469F" w:rsidRDefault="00000000">
            <w:r w:rsidRPr="0062469F">
              <w:t>The user is in the Neighborly prototype.</w:t>
            </w:r>
          </w:p>
        </w:tc>
        <w:tc>
          <w:tcPr>
            <w:tcW w:w="2484" w:type="dxa"/>
          </w:tcPr>
          <w:p w14:paraId="6CAA3675" w14:textId="77777777" w:rsidR="009C61D9" w:rsidRPr="0062469F" w:rsidRDefault="00000000">
            <w:r w:rsidRPr="0062469F">
              <w:t>The user performs the relevant action.</w:t>
            </w:r>
          </w:p>
        </w:tc>
        <w:tc>
          <w:tcPr>
            <w:tcW w:w="2484" w:type="dxa"/>
          </w:tcPr>
          <w:p w14:paraId="58F815C5" w14:textId="77777777" w:rsidR="009C61D9" w:rsidRPr="0062469F" w:rsidRDefault="00000000">
            <w:r w:rsidRPr="0062469F">
              <w:t xml:space="preserve">The system validates the required information for </w:t>
            </w:r>
            <w:proofErr w:type="gramStart"/>
            <w:r w:rsidRPr="0062469F">
              <w:t>coordinate</w:t>
            </w:r>
            <w:proofErr w:type="gramEnd"/>
            <w:r w:rsidRPr="0062469F">
              <w:t xml:space="preserve"> timing.</w:t>
            </w:r>
          </w:p>
        </w:tc>
      </w:tr>
      <w:tr w:rsidR="0062469F" w:rsidRPr="0062469F" w14:paraId="61E5E9F6" w14:textId="77777777">
        <w:tc>
          <w:tcPr>
            <w:tcW w:w="2484" w:type="dxa"/>
          </w:tcPr>
          <w:p w14:paraId="7522F691" w14:textId="77777777" w:rsidR="009C61D9" w:rsidRPr="0062469F" w:rsidRDefault="00000000">
            <w:r w:rsidRPr="0062469F">
              <w:t>3</w:t>
            </w:r>
          </w:p>
        </w:tc>
        <w:tc>
          <w:tcPr>
            <w:tcW w:w="2484" w:type="dxa"/>
          </w:tcPr>
          <w:p w14:paraId="595A0133" w14:textId="77777777" w:rsidR="009C61D9" w:rsidRPr="0062469F" w:rsidRDefault="00000000">
            <w:r w:rsidRPr="0062469F">
              <w:t>The user is in the Neighborly prototype.</w:t>
            </w:r>
          </w:p>
        </w:tc>
        <w:tc>
          <w:tcPr>
            <w:tcW w:w="2484" w:type="dxa"/>
          </w:tcPr>
          <w:p w14:paraId="6CECEA59" w14:textId="77777777" w:rsidR="009C61D9" w:rsidRPr="0062469F" w:rsidRDefault="00000000">
            <w:r w:rsidRPr="0062469F">
              <w:t>The user performs the relevant action.</w:t>
            </w:r>
          </w:p>
        </w:tc>
        <w:tc>
          <w:tcPr>
            <w:tcW w:w="2484" w:type="dxa"/>
          </w:tcPr>
          <w:p w14:paraId="57E75CF4"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avoid missed plans.</w:t>
            </w:r>
          </w:p>
        </w:tc>
      </w:tr>
    </w:tbl>
    <w:p w14:paraId="4C4D5CBB" w14:textId="77777777" w:rsidR="009C61D9" w:rsidRPr="0062469F" w:rsidRDefault="00000000">
      <w:r w:rsidRPr="0062469F">
        <w:t>Points: 2</w:t>
      </w:r>
    </w:p>
    <w:p w14:paraId="4EEB4E05" w14:textId="77777777" w:rsidR="009C61D9" w:rsidRPr="0062469F" w:rsidRDefault="00000000">
      <w:pPr>
        <w:pStyle w:val="Heading3"/>
        <w:rPr>
          <w:color w:val="auto"/>
        </w:rPr>
      </w:pPr>
      <w:r w:rsidRPr="0062469F">
        <w:rPr>
          <w:color w:val="auto"/>
        </w:rPr>
        <w:t>MSG-07 - Coordinate safely</w:t>
      </w:r>
    </w:p>
    <w:p w14:paraId="341CF8B9" w14:textId="77777777" w:rsidR="009C61D9" w:rsidRPr="0062469F" w:rsidRDefault="00000000">
      <w:r w:rsidRPr="0062469F">
        <w:t>As a resident, I want to discuss safe meetup expectations so that I can reduce risk.</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20AAD338" w14:textId="77777777">
        <w:tc>
          <w:tcPr>
            <w:tcW w:w="2484" w:type="dxa"/>
          </w:tcPr>
          <w:p w14:paraId="567EA20E" w14:textId="77777777" w:rsidR="009C61D9" w:rsidRPr="0062469F" w:rsidRDefault="00000000">
            <w:r w:rsidRPr="0062469F">
              <w:t>AC #</w:t>
            </w:r>
          </w:p>
        </w:tc>
        <w:tc>
          <w:tcPr>
            <w:tcW w:w="2484" w:type="dxa"/>
          </w:tcPr>
          <w:p w14:paraId="531BCC8D" w14:textId="77777777" w:rsidR="009C61D9" w:rsidRPr="0062469F" w:rsidRDefault="00000000">
            <w:r w:rsidRPr="0062469F">
              <w:t>Given</w:t>
            </w:r>
          </w:p>
        </w:tc>
        <w:tc>
          <w:tcPr>
            <w:tcW w:w="2484" w:type="dxa"/>
          </w:tcPr>
          <w:p w14:paraId="6C83126A" w14:textId="77777777" w:rsidR="009C61D9" w:rsidRPr="0062469F" w:rsidRDefault="00000000">
            <w:r w:rsidRPr="0062469F">
              <w:t>When</w:t>
            </w:r>
          </w:p>
        </w:tc>
        <w:tc>
          <w:tcPr>
            <w:tcW w:w="2484" w:type="dxa"/>
          </w:tcPr>
          <w:p w14:paraId="7B665A80" w14:textId="77777777" w:rsidR="009C61D9" w:rsidRPr="0062469F" w:rsidRDefault="00000000">
            <w:r w:rsidRPr="0062469F">
              <w:t>Then</w:t>
            </w:r>
          </w:p>
        </w:tc>
      </w:tr>
      <w:tr w:rsidR="0062469F" w:rsidRPr="0062469F" w14:paraId="25A3F7DB" w14:textId="77777777">
        <w:tc>
          <w:tcPr>
            <w:tcW w:w="2484" w:type="dxa"/>
          </w:tcPr>
          <w:p w14:paraId="5475C26A" w14:textId="77777777" w:rsidR="009C61D9" w:rsidRPr="0062469F" w:rsidRDefault="00000000">
            <w:r w:rsidRPr="0062469F">
              <w:t>1</w:t>
            </w:r>
          </w:p>
        </w:tc>
        <w:tc>
          <w:tcPr>
            <w:tcW w:w="2484" w:type="dxa"/>
          </w:tcPr>
          <w:p w14:paraId="44B049C1" w14:textId="77777777" w:rsidR="009C61D9" w:rsidRPr="0062469F" w:rsidRDefault="00000000">
            <w:r w:rsidRPr="0062469F">
              <w:t>The user is in the Neighborly prototype.</w:t>
            </w:r>
          </w:p>
        </w:tc>
        <w:tc>
          <w:tcPr>
            <w:tcW w:w="2484" w:type="dxa"/>
          </w:tcPr>
          <w:p w14:paraId="3A0A4482" w14:textId="77777777" w:rsidR="009C61D9" w:rsidRPr="0062469F" w:rsidRDefault="00000000">
            <w:r w:rsidRPr="0062469F">
              <w:t>The user performs the relevant action.</w:t>
            </w:r>
          </w:p>
        </w:tc>
        <w:tc>
          <w:tcPr>
            <w:tcW w:w="2484" w:type="dxa"/>
          </w:tcPr>
          <w:p w14:paraId="36F30F6F" w14:textId="77777777" w:rsidR="009C61D9" w:rsidRPr="0062469F" w:rsidRDefault="00000000">
            <w:r w:rsidRPr="0062469F">
              <w:t>The app provides a clear way to discuss safe meetup expectations.</w:t>
            </w:r>
          </w:p>
        </w:tc>
      </w:tr>
      <w:tr w:rsidR="0062469F" w:rsidRPr="0062469F" w14:paraId="20A58809" w14:textId="77777777">
        <w:tc>
          <w:tcPr>
            <w:tcW w:w="2484" w:type="dxa"/>
          </w:tcPr>
          <w:p w14:paraId="1E6860EE" w14:textId="77777777" w:rsidR="009C61D9" w:rsidRPr="0062469F" w:rsidRDefault="00000000">
            <w:r w:rsidRPr="0062469F">
              <w:lastRenderedPageBreak/>
              <w:t>2</w:t>
            </w:r>
          </w:p>
        </w:tc>
        <w:tc>
          <w:tcPr>
            <w:tcW w:w="2484" w:type="dxa"/>
          </w:tcPr>
          <w:p w14:paraId="255B522B" w14:textId="77777777" w:rsidR="009C61D9" w:rsidRPr="0062469F" w:rsidRDefault="00000000">
            <w:r w:rsidRPr="0062469F">
              <w:t>The user is in the Neighborly prototype.</w:t>
            </w:r>
          </w:p>
        </w:tc>
        <w:tc>
          <w:tcPr>
            <w:tcW w:w="2484" w:type="dxa"/>
          </w:tcPr>
          <w:p w14:paraId="3B6C0EF1" w14:textId="77777777" w:rsidR="009C61D9" w:rsidRPr="0062469F" w:rsidRDefault="00000000">
            <w:r w:rsidRPr="0062469F">
              <w:t>The user performs the relevant action.</w:t>
            </w:r>
          </w:p>
        </w:tc>
        <w:tc>
          <w:tcPr>
            <w:tcW w:w="2484" w:type="dxa"/>
          </w:tcPr>
          <w:p w14:paraId="3B860CCA" w14:textId="77777777" w:rsidR="009C61D9" w:rsidRPr="0062469F" w:rsidRDefault="00000000">
            <w:r w:rsidRPr="0062469F">
              <w:t xml:space="preserve">The system validates the required information for </w:t>
            </w:r>
            <w:proofErr w:type="gramStart"/>
            <w:r w:rsidRPr="0062469F">
              <w:t>coordinate</w:t>
            </w:r>
            <w:proofErr w:type="gramEnd"/>
            <w:r w:rsidRPr="0062469F">
              <w:t xml:space="preserve"> safely.</w:t>
            </w:r>
          </w:p>
        </w:tc>
      </w:tr>
      <w:tr w:rsidR="0062469F" w:rsidRPr="0062469F" w14:paraId="331995C7" w14:textId="77777777">
        <w:tc>
          <w:tcPr>
            <w:tcW w:w="2484" w:type="dxa"/>
          </w:tcPr>
          <w:p w14:paraId="09609545" w14:textId="77777777" w:rsidR="009C61D9" w:rsidRPr="0062469F" w:rsidRDefault="00000000">
            <w:r w:rsidRPr="0062469F">
              <w:t>3</w:t>
            </w:r>
          </w:p>
        </w:tc>
        <w:tc>
          <w:tcPr>
            <w:tcW w:w="2484" w:type="dxa"/>
          </w:tcPr>
          <w:p w14:paraId="594B1CEE" w14:textId="77777777" w:rsidR="009C61D9" w:rsidRPr="0062469F" w:rsidRDefault="00000000">
            <w:r w:rsidRPr="0062469F">
              <w:t>The user is in the Neighborly prototype.</w:t>
            </w:r>
          </w:p>
        </w:tc>
        <w:tc>
          <w:tcPr>
            <w:tcW w:w="2484" w:type="dxa"/>
          </w:tcPr>
          <w:p w14:paraId="31A1BE63" w14:textId="77777777" w:rsidR="009C61D9" w:rsidRPr="0062469F" w:rsidRDefault="00000000">
            <w:r w:rsidRPr="0062469F">
              <w:t>The user performs the relevant action.</w:t>
            </w:r>
          </w:p>
        </w:tc>
        <w:tc>
          <w:tcPr>
            <w:tcW w:w="2484" w:type="dxa"/>
          </w:tcPr>
          <w:p w14:paraId="2511B355"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reduce risk.</w:t>
            </w:r>
          </w:p>
        </w:tc>
      </w:tr>
    </w:tbl>
    <w:p w14:paraId="7793BB39" w14:textId="77777777" w:rsidR="009C61D9" w:rsidRPr="0062469F" w:rsidRDefault="00000000">
      <w:r w:rsidRPr="0062469F">
        <w:t>Points: 2</w:t>
      </w:r>
    </w:p>
    <w:p w14:paraId="798261EE" w14:textId="77777777" w:rsidR="009C61D9" w:rsidRPr="0062469F" w:rsidRDefault="00000000">
      <w:pPr>
        <w:pStyle w:val="Heading3"/>
        <w:rPr>
          <w:color w:val="auto"/>
        </w:rPr>
      </w:pPr>
      <w:r w:rsidRPr="0062469F">
        <w:rPr>
          <w:color w:val="auto"/>
        </w:rPr>
        <w:t>MSG-08 - Return to active chats</w:t>
      </w:r>
    </w:p>
    <w:p w14:paraId="19F3DAC7" w14:textId="77777777" w:rsidR="009C61D9" w:rsidRPr="0062469F" w:rsidRDefault="00000000">
      <w:r w:rsidRPr="0062469F">
        <w:t>As a resident, I want to find recent conversations quickly so that I can continue coordination.</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03C228DA" w14:textId="77777777">
        <w:tc>
          <w:tcPr>
            <w:tcW w:w="2484" w:type="dxa"/>
          </w:tcPr>
          <w:p w14:paraId="3B1CCCC0" w14:textId="77777777" w:rsidR="009C61D9" w:rsidRPr="0062469F" w:rsidRDefault="00000000">
            <w:r w:rsidRPr="0062469F">
              <w:t>AC #</w:t>
            </w:r>
          </w:p>
        </w:tc>
        <w:tc>
          <w:tcPr>
            <w:tcW w:w="2484" w:type="dxa"/>
          </w:tcPr>
          <w:p w14:paraId="5AE7AE07" w14:textId="77777777" w:rsidR="009C61D9" w:rsidRPr="0062469F" w:rsidRDefault="00000000">
            <w:r w:rsidRPr="0062469F">
              <w:t>Given</w:t>
            </w:r>
          </w:p>
        </w:tc>
        <w:tc>
          <w:tcPr>
            <w:tcW w:w="2484" w:type="dxa"/>
          </w:tcPr>
          <w:p w14:paraId="050C18F0" w14:textId="77777777" w:rsidR="009C61D9" w:rsidRPr="0062469F" w:rsidRDefault="00000000">
            <w:r w:rsidRPr="0062469F">
              <w:t>When</w:t>
            </w:r>
          </w:p>
        </w:tc>
        <w:tc>
          <w:tcPr>
            <w:tcW w:w="2484" w:type="dxa"/>
          </w:tcPr>
          <w:p w14:paraId="3C257339" w14:textId="77777777" w:rsidR="009C61D9" w:rsidRPr="0062469F" w:rsidRDefault="00000000">
            <w:r w:rsidRPr="0062469F">
              <w:t>Then</w:t>
            </w:r>
          </w:p>
        </w:tc>
      </w:tr>
      <w:tr w:rsidR="0062469F" w:rsidRPr="0062469F" w14:paraId="66DFACFB" w14:textId="77777777">
        <w:tc>
          <w:tcPr>
            <w:tcW w:w="2484" w:type="dxa"/>
          </w:tcPr>
          <w:p w14:paraId="4AA5F030" w14:textId="77777777" w:rsidR="009C61D9" w:rsidRPr="0062469F" w:rsidRDefault="00000000">
            <w:r w:rsidRPr="0062469F">
              <w:t>1</w:t>
            </w:r>
          </w:p>
        </w:tc>
        <w:tc>
          <w:tcPr>
            <w:tcW w:w="2484" w:type="dxa"/>
          </w:tcPr>
          <w:p w14:paraId="5AFC35BB" w14:textId="77777777" w:rsidR="009C61D9" w:rsidRPr="0062469F" w:rsidRDefault="00000000">
            <w:r w:rsidRPr="0062469F">
              <w:t>The user is in the Neighborly prototype.</w:t>
            </w:r>
          </w:p>
        </w:tc>
        <w:tc>
          <w:tcPr>
            <w:tcW w:w="2484" w:type="dxa"/>
          </w:tcPr>
          <w:p w14:paraId="18A62E0A" w14:textId="77777777" w:rsidR="009C61D9" w:rsidRPr="0062469F" w:rsidRDefault="00000000">
            <w:r w:rsidRPr="0062469F">
              <w:t>The user performs the relevant action.</w:t>
            </w:r>
          </w:p>
        </w:tc>
        <w:tc>
          <w:tcPr>
            <w:tcW w:w="2484" w:type="dxa"/>
          </w:tcPr>
          <w:p w14:paraId="3A40E6B6" w14:textId="77777777" w:rsidR="009C61D9" w:rsidRPr="0062469F" w:rsidRDefault="00000000">
            <w:r w:rsidRPr="0062469F">
              <w:t>The app provides a clear way to find recent conversations quickly.</w:t>
            </w:r>
          </w:p>
        </w:tc>
      </w:tr>
      <w:tr w:rsidR="0062469F" w:rsidRPr="0062469F" w14:paraId="2284870A" w14:textId="77777777">
        <w:tc>
          <w:tcPr>
            <w:tcW w:w="2484" w:type="dxa"/>
          </w:tcPr>
          <w:p w14:paraId="2DFC035C" w14:textId="77777777" w:rsidR="009C61D9" w:rsidRPr="0062469F" w:rsidRDefault="00000000">
            <w:r w:rsidRPr="0062469F">
              <w:t>2</w:t>
            </w:r>
          </w:p>
        </w:tc>
        <w:tc>
          <w:tcPr>
            <w:tcW w:w="2484" w:type="dxa"/>
          </w:tcPr>
          <w:p w14:paraId="3819A2A9" w14:textId="77777777" w:rsidR="009C61D9" w:rsidRPr="0062469F" w:rsidRDefault="00000000">
            <w:r w:rsidRPr="0062469F">
              <w:t>The user is in the Neighborly prototype.</w:t>
            </w:r>
          </w:p>
        </w:tc>
        <w:tc>
          <w:tcPr>
            <w:tcW w:w="2484" w:type="dxa"/>
          </w:tcPr>
          <w:p w14:paraId="4A81F6C0" w14:textId="77777777" w:rsidR="009C61D9" w:rsidRPr="0062469F" w:rsidRDefault="00000000">
            <w:r w:rsidRPr="0062469F">
              <w:t>The user performs the relevant action.</w:t>
            </w:r>
          </w:p>
        </w:tc>
        <w:tc>
          <w:tcPr>
            <w:tcW w:w="2484" w:type="dxa"/>
          </w:tcPr>
          <w:p w14:paraId="76E3F6EB" w14:textId="77777777" w:rsidR="009C61D9" w:rsidRPr="0062469F" w:rsidRDefault="00000000">
            <w:r w:rsidRPr="0062469F">
              <w:t>The system validates the required information for return to active chats.</w:t>
            </w:r>
          </w:p>
        </w:tc>
      </w:tr>
      <w:tr w:rsidR="0062469F" w:rsidRPr="0062469F" w14:paraId="55FE859D" w14:textId="77777777">
        <w:tc>
          <w:tcPr>
            <w:tcW w:w="2484" w:type="dxa"/>
          </w:tcPr>
          <w:p w14:paraId="513D533D" w14:textId="77777777" w:rsidR="009C61D9" w:rsidRPr="0062469F" w:rsidRDefault="00000000">
            <w:r w:rsidRPr="0062469F">
              <w:t>3</w:t>
            </w:r>
          </w:p>
        </w:tc>
        <w:tc>
          <w:tcPr>
            <w:tcW w:w="2484" w:type="dxa"/>
          </w:tcPr>
          <w:p w14:paraId="38AF2560" w14:textId="77777777" w:rsidR="009C61D9" w:rsidRPr="0062469F" w:rsidRDefault="00000000">
            <w:r w:rsidRPr="0062469F">
              <w:t>The user is in the Neighborly prototype.</w:t>
            </w:r>
          </w:p>
        </w:tc>
        <w:tc>
          <w:tcPr>
            <w:tcW w:w="2484" w:type="dxa"/>
          </w:tcPr>
          <w:p w14:paraId="3239A207" w14:textId="77777777" w:rsidR="009C61D9" w:rsidRPr="0062469F" w:rsidRDefault="00000000">
            <w:r w:rsidRPr="0062469F">
              <w:t>The user performs the relevant action.</w:t>
            </w:r>
          </w:p>
        </w:tc>
        <w:tc>
          <w:tcPr>
            <w:tcW w:w="2484" w:type="dxa"/>
          </w:tcPr>
          <w:p w14:paraId="6809AB53"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continue coordination.</w:t>
            </w:r>
          </w:p>
        </w:tc>
      </w:tr>
    </w:tbl>
    <w:p w14:paraId="2058B88C" w14:textId="77777777" w:rsidR="009C61D9" w:rsidRPr="0062469F" w:rsidRDefault="00000000">
      <w:r w:rsidRPr="0062469F">
        <w:t>Points: 2</w:t>
      </w:r>
    </w:p>
    <w:p w14:paraId="06AC848A" w14:textId="77777777" w:rsidR="009C61D9" w:rsidRPr="0062469F" w:rsidRDefault="00000000">
      <w:pPr>
        <w:pStyle w:val="Heading3"/>
        <w:rPr>
          <w:color w:val="auto"/>
        </w:rPr>
      </w:pPr>
      <w:r w:rsidRPr="0062469F">
        <w:rPr>
          <w:color w:val="auto"/>
        </w:rPr>
        <w:t>MSG-09 - Read community announcements</w:t>
      </w:r>
    </w:p>
    <w:p w14:paraId="23656605" w14:textId="77777777" w:rsidR="009C61D9" w:rsidRPr="0062469F" w:rsidRDefault="00000000">
      <w:r w:rsidRPr="0062469F">
        <w:t>As a resident, I want to see policy updates so that I can stay informed.</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488E02F0" w14:textId="77777777">
        <w:tc>
          <w:tcPr>
            <w:tcW w:w="2484" w:type="dxa"/>
          </w:tcPr>
          <w:p w14:paraId="04079706" w14:textId="77777777" w:rsidR="009C61D9" w:rsidRPr="0062469F" w:rsidRDefault="00000000">
            <w:r w:rsidRPr="0062469F">
              <w:t>AC #</w:t>
            </w:r>
          </w:p>
        </w:tc>
        <w:tc>
          <w:tcPr>
            <w:tcW w:w="2484" w:type="dxa"/>
          </w:tcPr>
          <w:p w14:paraId="3239866A" w14:textId="77777777" w:rsidR="009C61D9" w:rsidRPr="0062469F" w:rsidRDefault="00000000">
            <w:r w:rsidRPr="0062469F">
              <w:t>Given</w:t>
            </w:r>
          </w:p>
        </w:tc>
        <w:tc>
          <w:tcPr>
            <w:tcW w:w="2484" w:type="dxa"/>
          </w:tcPr>
          <w:p w14:paraId="63E6640D" w14:textId="77777777" w:rsidR="009C61D9" w:rsidRPr="0062469F" w:rsidRDefault="00000000">
            <w:r w:rsidRPr="0062469F">
              <w:t>When</w:t>
            </w:r>
          </w:p>
        </w:tc>
        <w:tc>
          <w:tcPr>
            <w:tcW w:w="2484" w:type="dxa"/>
          </w:tcPr>
          <w:p w14:paraId="189934DF" w14:textId="77777777" w:rsidR="009C61D9" w:rsidRPr="0062469F" w:rsidRDefault="00000000">
            <w:r w:rsidRPr="0062469F">
              <w:t>Then</w:t>
            </w:r>
          </w:p>
        </w:tc>
      </w:tr>
      <w:tr w:rsidR="0062469F" w:rsidRPr="0062469F" w14:paraId="7303A02A" w14:textId="77777777">
        <w:tc>
          <w:tcPr>
            <w:tcW w:w="2484" w:type="dxa"/>
          </w:tcPr>
          <w:p w14:paraId="0B13864F" w14:textId="77777777" w:rsidR="009C61D9" w:rsidRPr="0062469F" w:rsidRDefault="00000000">
            <w:r w:rsidRPr="0062469F">
              <w:t>1</w:t>
            </w:r>
          </w:p>
        </w:tc>
        <w:tc>
          <w:tcPr>
            <w:tcW w:w="2484" w:type="dxa"/>
          </w:tcPr>
          <w:p w14:paraId="0714455E" w14:textId="77777777" w:rsidR="009C61D9" w:rsidRPr="0062469F" w:rsidRDefault="00000000">
            <w:r w:rsidRPr="0062469F">
              <w:t>The user is in the Neighborly prototype.</w:t>
            </w:r>
          </w:p>
        </w:tc>
        <w:tc>
          <w:tcPr>
            <w:tcW w:w="2484" w:type="dxa"/>
          </w:tcPr>
          <w:p w14:paraId="2FB5D142" w14:textId="77777777" w:rsidR="009C61D9" w:rsidRPr="0062469F" w:rsidRDefault="00000000">
            <w:r w:rsidRPr="0062469F">
              <w:t>The user performs the relevant action.</w:t>
            </w:r>
          </w:p>
        </w:tc>
        <w:tc>
          <w:tcPr>
            <w:tcW w:w="2484" w:type="dxa"/>
          </w:tcPr>
          <w:p w14:paraId="6D29ADF6" w14:textId="77777777" w:rsidR="009C61D9" w:rsidRPr="0062469F" w:rsidRDefault="00000000">
            <w:r w:rsidRPr="0062469F">
              <w:t>The app provides a clear way to see policy updates.</w:t>
            </w:r>
          </w:p>
        </w:tc>
      </w:tr>
      <w:tr w:rsidR="0062469F" w:rsidRPr="0062469F" w14:paraId="1D3DC763" w14:textId="77777777">
        <w:tc>
          <w:tcPr>
            <w:tcW w:w="2484" w:type="dxa"/>
          </w:tcPr>
          <w:p w14:paraId="6D245760" w14:textId="77777777" w:rsidR="009C61D9" w:rsidRPr="0062469F" w:rsidRDefault="00000000">
            <w:r w:rsidRPr="0062469F">
              <w:t>2</w:t>
            </w:r>
          </w:p>
        </w:tc>
        <w:tc>
          <w:tcPr>
            <w:tcW w:w="2484" w:type="dxa"/>
          </w:tcPr>
          <w:p w14:paraId="26390246" w14:textId="77777777" w:rsidR="009C61D9" w:rsidRPr="0062469F" w:rsidRDefault="00000000">
            <w:r w:rsidRPr="0062469F">
              <w:t>The user is in the Neighborly prototype.</w:t>
            </w:r>
          </w:p>
        </w:tc>
        <w:tc>
          <w:tcPr>
            <w:tcW w:w="2484" w:type="dxa"/>
          </w:tcPr>
          <w:p w14:paraId="74190FC4" w14:textId="77777777" w:rsidR="009C61D9" w:rsidRPr="0062469F" w:rsidRDefault="00000000">
            <w:r w:rsidRPr="0062469F">
              <w:t>The user performs the relevant action.</w:t>
            </w:r>
          </w:p>
        </w:tc>
        <w:tc>
          <w:tcPr>
            <w:tcW w:w="2484" w:type="dxa"/>
          </w:tcPr>
          <w:p w14:paraId="007ED854" w14:textId="77777777" w:rsidR="009C61D9" w:rsidRPr="0062469F" w:rsidRDefault="00000000">
            <w:r w:rsidRPr="0062469F">
              <w:t xml:space="preserve">The system validates the required information for </w:t>
            </w:r>
            <w:proofErr w:type="gramStart"/>
            <w:r w:rsidRPr="0062469F">
              <w:t>read</w:t>
            </w:r>
            <w:proofErr w:type="gramEnd"/>
            <w:r w:rsidRPr="0062469F">
              <w:t xml:space="preserve"> community announcements.</w:t>
            </w:r>
          </w:p>
        </w:tc>
      </w:tr>
      <w:tr w:rsidR="0062469F" w:rsidRPr="0062469F" w14:paraId="70CB327C" w14:textId="77777777">
        <w:tc>
          <w:tcPr>
            <w:tcW w:w="2484" w:type="dxa"/>
          </w:tcPr>
          <w:p w14:paraId="6616F5A2" w14:textId="77777777" w:rsidR="009C61D9" w:rsidRPr="0062469F" w:rsidRDefault="00000000">
            <w:r w:rsidRPr="0062469F">
              <w:t>3</w:t>
            </w:r>
          </w:p>
        </w:tc>
        <w:tc>
          <w:tcPr>
            <w:tcW w:w="2484" w:type="dxa"/>
          </w:tcPr>
          <w:p w14:paraId="19DA36EF" w14:textId="77777777" w:rsidR="009C61D9" w:rsidRPr="0062469F" w:rsidRDefault="00000000">
            <w:r w:rsidRPr="0062469F">
              <w:t>The user is in the Neighborly prototype.</w:t>
            </w:r>
          </w:p>
        </w:tc>
        <w:tc>
          <w:tcPr>
            <w:tcW w:w="2484" w:type="dxa"/>
          </w:tcPr>
          <w:p w14:paraId="637A4058" w14:textId="77777777" w:rsidR="009C61D9" w:rsidRPr="0062469F" w:rsidRDefault="00000000">
            <w:r w:rsidRPr="0062469F">
              <w:t>The user performs the relevant action.</w:t>
            </w:r>
          </w:p>
        </w:tc>
        <w:tc>
          <w:tcPr>
            <w:tcW w:w="2484" w:type="dxa"/>
          </w:tcPr>
          <w:p w14:paraId="640361C8"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stay informed.</w:t>
            </w:r>
          </w:p>
        </w:tc>
      </w:tr>
    </w:tbl>
    <w:p w14:paraId="3E5CB06A" w14:textId="77777777" w:rsidR="009C61D9" w:rsidRPr="0062469F" w:rsidRDefault="00000000">
      <w:r w:rsidRPr="0062469F">
        <w:t>Points: 2</w:t>
      </w:r>
    </w:p>
    <w:p w14:paraId="04E8A59B" w14:textId="77777777" w:rsidR="009C61D9" w:rsidRPr="0062469F" w:rsidRDefault="00000000">
      <w:pPr>
        <w:pStyle w:val="Heading3"/>
        <w:rPr>
          <w:color w:val="auto"/>
        </w:rPr>
      </w:pPr>
      <w:r w:rsidRPr="0062469F">
        <w:rPr>
          <w:color w:val="auto"/>
        </w:rPr>
        <w:t>MSG-10 - Demonstrate end-to-end coordination</w:t>
      </w:r>
    </w:p>
    <w:p w14:paraId="6C25EFA4" w14:textId="77777777" w:rsidR="009C61D9" w:rsidRPr="0062469F" w:rsidRDefault="00000000">
      <w:r w:rsidRPr="0062469F">
        <w:t>As a stakeholder, I want to observe the chat flow so that I can understand the system.</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66D1EF50" w14:textId="77777777">
        <w:tc>
          <w:tcPr>
            <w:tcW w:w="2484" w:type="dxa"/>
          </w:tcPr>
          <w:p w14:paraId="06675999" w14:textId="77777777" w:rsidR="009C61D9" w:rsidRPr="0062469F" w:rsidRDefault="00000000">
            <w:r w:rsidRPr="0062469F">
              <w:t>AC #</w:t>
            </w:r>
          </w:p>
        </w:tc>
        <w:tc>
          <w:tcPr>
            <w:tcW w:w="2484" w:type="dxa"/>
          </w:tcPr>
          <w:p w14:paraId="45E4EF2A" w14:textId="77777777" w:rsidR="009C61D9" w:rsidRPr="0062469F" w:rsidRDefault="00000000">
            <w:r w:rsidRPr="0062469F">
              <w:t>Given</w:t>
            </w:r>
          </w:p>
        </w:tc>
        <w:tc>
          <w:tcPr>
            <w:tcW w:w="2484" w:type="dxa"/>
          </w:tcPr>
          <w:p w14:paraId="7AB7FB04" w14:textId="77777777" w:rsidR="009C61D9" w:rsidRPr="0062469F" w:rsidRDefault="00000000">
            <w:r w:rsidRPr="0062469F">
              <w:t>When</w:t>
            </w:r>
          </w:p>
        </w:tc>
        <w:tc>
          <w:tcPr>
            <w:tcW w:w="2484" w:type="dxa"/>
          </w:tcPr>
          <w:p w14:paraId="7F25C3B5" w14:textId="77777777" w:rsidR="009C61D9" w:rsidRPr="0062469F" w:rsidRDefault="00000000">
            <w:r w:rsidRPr="0062469F">
              <w:t>Then</w:t>
            </w:r>
          </w:p>
        </w:tc>
      </w:tr>
      <w:tr w:rsidR="0062469F" w:rsidRPr="0062469F" w14:paraId="7C81B0BB" w14:textId="77777777">
        <w:tc>
          <w:tcPr>
            <w:tcW w:w="2484" w:type="dxa"/>
          </w:tcPr>
          <w:p w14:paraId="1ED6B3F2" w14:textId="77777777" w:rsidR="009C61D9" w:rsidRPr="0062469F" w:rsidRDefault="00000000">
            <w:r w:rsidRPr="0062469F">
              <w:t>1</w:t>
            </w:r>
          </w:p>
        </w:tc>
        <w:tc>
          <w:tcPr>
            <w:tcW w:w="2484" w:type="dxa"/>
          </w:tcPr>
          <w:p w14:paraId="2DC20343" w14:textId="77777777" w:rsidR="009C61D9" w:rsidRPr="0062469F" w:rsidRDefault="00000000">
            <w:r w:rsidRPr="0062469F">
              <w:t>The user is in the Neighborly prototype.</w:t>
            </w:r>
          </w:p>
        </w:tc>
        <w:tc>
          <w:tcPr>
            <w:tcW w:w="2484" w:type="dxa"/>
          </w:tcPr>
          <w:p w14:paraId="0703EB99" w14:textId="77777777" w:rsidR="009C61D9" w:rsidRPr="0062469F" w:rsidRDefault="00000000">
            <w:r w:rsidRPr="0062469F">
              <w:t>The user performs the relevant action.</w:t>
            </w:r>
          </w:p>
        </w:tc>
        <w:tc>
          <w:tcPr>
            <w:tcW w:w="2484" w:type="dxa"/>
          </w:tcPr>
          <w:p w14:paraId="3C720048" w14:textId="77777777" w:rsidR="009C61D9" w:rsidRPr="0062469F" w:rsidRDefault="00000000">
            <w:r w:rsidRPr="0062469F">
              <w:t>The app provides a clear way to observe the chat flow.</w:t>
            </w:r>
          </w:p>
        </w:tc>
      </w:tr>
      <w:tr w:rsidR="0062469F" w:rsidRPr="0062469F" w14:paraId="200A7A2D" w14:textId="77777777">
        <w:tc>
          <w:tcPr>
            <w:tcW w:w="2484" w:type="dxa"/>
          </w:tcPr>
          <w:p w14:paraId="1665E953" w14:textId="77777777" w:rsidR="009C61D9" w:rsidRPr="0062469F" w:rsidRDefault="00000000">
            <w:r w:rsidRPr="0062469F">
              <w:t>2</w:t>
            </w:r>
          </w:p>
        </w:tc>
        <w:tc>
          <w:tcPr>
            <w:tcW w:w="2484" w:type="dxa"/>
          </w:tcPr>
          <w:p w14:paraId="5EB4E480" w14:textId="77777777" w:rsidR="009C61D9" w:rsidRPr="0062469F" w:rsidRDefault="00000000">
            <w:r w:rsidRPr="0062469F">
              <w:t>The user is in the Neighborly prototype.</w:t>
            </w:r>
          </w:p>
        </w:tc>
        <w:tc>
          <w:tcPr>
            <w:tcW w:w="2484" w:type="dxa"/>
          </w:tcPr>
          <w:p w14:paraId="5CAEEA0D" w14:textId="77777777" w:rsidR="009C61D9" w:rsidRPr="0062469F" w:rsidRDefault="00000000">
            <w:r w:rsidRPr="0062469F">
              <w:t>The user performs the relevant action.</w:t>
            </w:r>
          </w:p>
        </w:tc>
        <w:tc>
          <w:tcPr>
            <w:tcW w:w="2484" w:type="dxa"/>
          </w:tcPr>
          <w:p w14:paraId="3D55CF9C" w14:textId="77777777" w:rsidR="009C61D9" w:rsidRPr="0062469F" w:rsidRDefault="00000000">
            <w:r w:rsidRPr="0062469F">
              <w:t xml:space="preserve">The system validates the required </w:t>
            </w:r>
            <w:r w:rsidRPr="0062469F">
              <w:lastRenderedPageBreak/>
              <w:t>information for demonstrate end-to-end coordination.</w:t>
            </w:r>
          </w:p>
        </w:tc>
      </w:tr>
      <w:tr w:rsidR="0062469F" w:rsidRPr="0062469F" w14:paraId="2CFBB679" w14:textId="77777777">
        <w:tc>
          <w:tcPr>
            <w:tcW w:w="2484" w:type="dxa"/>
          </w:tcPr>
          <w:p w14:paraId="4CFDD668" w14:textId="77777777" w:rsidR="009C61D9" w:rsidRPr="0062469F" w:rsidRDefault="00000000">
            <w:r w:rsidRPr="0062469F">
              <w:lastRenderedPageBreak/>
              <w:t>3</w:t>
            </w:r>
          </w:p>
        </w:tc>
        <w:tc>
          <w:tcPr>
            <w:tcW w:w="2484" w:type="dxa"/>
          </w:tcPr>
          <w:p w14:paraId="41172740" w14:textId="77777777" w:rsidR="009C61D9" w:rsidRPr="0062469F" w:rsidRDefault="00000000">
            <w:r w:rsidRPr="0062469F">
              <w:t>The user is in the Neighborly prototype.</w:t>
            </w:r>
          </w:p>
        </w:tc>
        <w:tc>
          <w:tcPr>
            <w:tcW w:w="2484" w:type="dxa"/>
          </w:tcPr>
          <w:p w14:paraId="3049A96D" w14:textId="77777777" w:rsidR="009C61D9" w:rsidRPr="0062469F" w:rsidRDefault="00000000">
            <w:r w:rsidRPr="0062469F">
              <w:t>The user performs the relevant action.</w:t>
            </w:r>
          </w:p>
        </w:tc>
        <w:tc>
          <w:tcPr>
            <w:tcW w:w="2484" w:type="dxa"/>
          </w:tcPr>
          <w:p w14:paraId="14F59903"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understand the system.</w:t>
            </w:r>
          </w:p>
        </w:tc>
      </w:tr>
    </w:tbl>
    <w:p w14:paraId="4F940424" w14:textId="77777777" w:rsidR="009C61D9" w:rsidRPr="0062469F" w:rsidRDefault="00000000">
      <w:r w:rsidRPr="0062469F">
        <w:t>Points: 3</w:t>
      </w:r>
    </w:p>
    <w:p w14:paraId="7C6FBE27" w14:textId="77777777" w:rsidR="009C61D9" w:rsidRPr="0062469F" w:rsidRDefault="00000000">
      <w:pPr>
        <w:pStyle w:val="Heading2"/>
        <w:rPr>
          <w:color w:val="auto"/>
        </w:rPr>
      </w:pPr>
      <w:r w:rsidRPr="0062469F">
        <w:rPr>
          <w:color w:val="auto"/>
        </w:rPr>
        <w:t>Profile, Reputation, and Safety</w:t>
      </w:r>
    </w:p>
    <w:p w14:paraId="65DEDFA4" w14:textId="77777777" w:rsidR="009C61D9" w:rsidRPr="0062469F" w:rsidRDefault="00000000">
      <w:r w:rsidRPr="0062469F">
        <w:t>This feature contains 10 user stories.</w:t>
      </w:r>
    </w:p>
    <w:p w14:paraId="323691FC" w14:textId="77777777" w:rsidR="009C61D9" w:rsidRPr="0062469F" w:rsidRDefault="00000000">
      <w:pPr>
        <w:pStyle w:val="Heading3"/>
        <w:rPr>
          <w:color w:val="auto"/>
        </w:rPr>
      </w:pPr>
      <w:r w:rsidRPr="0062469F">
        <w:rPr>
          <w:color w:val="auto"/>
        </w:rPr>
        <w:t>PROF-01 - Open profile</w:t>
      </w:r>
    </w:p>
    <w:p w14:paraId="728B509A" w14:textId="77777777" w:rsidR="009C61D9" w:rsidRPr="0062469F" w:rsidRDefault="00000000">
      <w:r w:rsidRPr="0062469F">
        <w:t>As a resident, I want to view my profile summary so that I can see my community presence.</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61AE8818" w14:textId="77777777">
        <w:tc>
          <w:tcPr>
            <w:tcW w:w="2484" w:type="dxa"/>
          </w:tcPr>
          <w:p w14:paraId="65A01EE7" w14:textId="77777777" w:rsidR="009C61D9" w:rsidRPr="0062469F" w:rsidRDefault="00000000">
            <w:r w:rsidRPr="0062469F">
              <w:t>AC #</w:t>
            </w:r>
          </w:p>
        </w:tc>
        <w:tc>
          <w:tcPr>
            <w:tcW w:w="2484" w:type="dxa"/>
          </w:tcPr>
          <w:p w14:paraId="4ACE609B" w14:textId="77777777" w:rsidR="009C61D9" w:rsidRPr="0062469F" w:rsidRDefault="00000000">
            <w:r w:rsidRPr="0062469F">
              <w:t>Given</w:t>
            </w:r>
          </w:p>
        </w:tc>
        <w:tc>
          <w:tcPr>
            <w:tcW w:w="2484" w:type="dxa"/>
          </w:tcPr>
          <w:p w14:paraId="6A5CE83B" w14:textId="77777777" w:rsidR="009C61D9" w:rsidRPr="0062469F" w:rsidRDefault="00000000">
            <w:r w:rsidRPr="0062469F">
              <w:t>When</w:t>
            </w:r>
          </w:p>
        </w:tc>
        <w:tc>
          <w:tcPr>
            <w:tcW w:w="2484" w:type="dxa"/>
          </w:tcPr>
          <w:p w14:paraId="09461C0B" w14:textId="77777777" w:rsidR="009C61D9" w:rsidRPr="0062469F" w:rsidRDefault="00000000">
            <w:r w:rsidRPr="0062469F">
              <w:t>Then</w:t>
            </w:r>
          </w:p>
        </w:tc>
      </w:tr>
      <w:tr w:rsidR="0062469F" w:rsidRPr="0062469F" w14:paraId="4D2B87C0" w14:textId="77777777">
        <w:tc>
          <w:tcPr>
            <w:tcW w:w="2484" w:type="dxa"/>
          </w:tcPr>
          <w:p w14:paraId="7FA7E019" w14:textId="77777777" w:rsidR="009C61D9" w:rsidRPr="0062469F" w:rsidRDefault="00000000">
            <w:r w:rsidRPr="0062469F">
              <w:t>1</w:t>
            </w:r>
          </w:p>
        </w:tc>
        <w:tc>
          <w:tcPr>
            <w:tcW w:w="2484" w:type="dxa"/>
          </w:tcPr>
          <w:p w14:paraId="664D280D" w14:textId="77777777" w:rsidR="009C61D9" w:rsidRPr="0062469F" w:rsidRDefault="00000000">
            <w:r w:rsidRPr="0062469F">
              <w:t>The user is in the Neighborly prototype.</w:t>
            </w:r>
          </w:p>
        </w:tc>
        <w:tc>
          <w:tcPr>
            <w:tcW w:w="2484" w:type="dxa"/>
          </w:tcPr>
          <w:p w14:paraId="39065610" w14:textId="77777777" w:rsidR="009C61D9" w:rsidRPr="0062469F" w:rsidRDefault="00000000">
            <w:r w:rsidRPr="0062469F">
              <w:t>The user performs the relevant action.</w:t>
            </w:r>
          </w:p>
        </w:tc>
        <w:tc>
          <w:tcPr>
            <w:tcW w:w="2484" w:type="dxa"/>
          </w:tcPr>
          <w:p w14:paraId="43206766" w14:textId="77777777" w:rsidR="009C61D9" w:rsidRPr="0062469F" w:rsidRDefault="00000000">
            <w:r w:rsidRPr="0062469F">
              <w:t>The app provides a clear way to view my profile summary.</w:t>
            </w:r>
          </w:p>
        </w:tc>
      </w:tr>
      <w:tr w:rsidR="0062469F" w:rsidRPr="0062469F" w14:paraId="30C70FAF" w14:textId="77777777">
        <w:tc>
          <w:tcPr>
            <w:tcW w:w="2484" w:type="dxa"/>
          </w:tcPr>
          <w:p w14:paraId="1A03A678" w14:textId="77777777" w:rsidR="009C61D9" w:rsidRPr="0062469F" w:rsidRDefault="00000000">
            <w:r w:rsidRPr="0062469F">
              <w:t>2</w:t>
            </w:r>
          </w:p>
        </w:tc>
        <w:tc>
          <w:tcPr>
            <w:tcW w:w="2484" w:type="dxa"/>
          </w:tcPr>
          <w:p w14:paraId="19161BA5" w14:textId="77777777" w:rsidR="009C61D9" w:rsidRPr="0062469F" w:rsidRDefault="00000000">
            <w:r w:rsidRPr="0062469F">
              <w:t>The user is in the Neighborly prototype.</w:t>
            </w:r>
          </w:p>
        </w:tc>
        <w:tc>
          <w:tcPr>
            <w:tcW w:w="2484" w:type="dxa"/>
          </w:tcPr>
          <w:p w14:paraId="002F3873" w14:textId="77777777" w:rsidR="009C61D9" w:rsidRPr="0062469F" w:rsidRDefault="00000000">
            <w:r w:rsidRPr="0062469F">
              <w:t>The user performs the relevant action.</w:t>
            </w:r>
          </w:p>
        </w:tc>
        <w:tc>
          <w:tcPr>
            <w:tcW w:w="2484" w:type="dxa"/>
          </w:tcPr>
          <w:p w14:paraId="2E954D66" w14:textId="77777777" w:rsidR="009C61D9" w:rsidRPr="0062469F" w:rsidRDefault="00000000">
            <w:r w:rsidRPr="0062469F">
              <w:t>The system validates the required information for open profile.</w:t>
            </w:r>
          </w:p>
        </w:tc>
      </w:tr>
      <w:tr w:rsidR="0062469F" w:rsidRPr="0062469F" w14:paraId="3857E11B" w14:textId="77777777">
        <w:tc>
          <w:tcPr>
            <w:tcW w:w="2484" w:type="dxa"/>
          </w:tcPr>
          <w:p w14:paraId="5FB17554" w14:textId="77777777" w:rsidR="009C61D9" w:rsidRPr="0062469F" w:rsidRDefault="00000000">
            <w:r w:rsidRPr="0062469F">
              <w:t>3</w:t>
            </w:r>
          </w:p>
        </w:tc>
        <w:tc>
          <w:tcPr>
            <w:tcW w:w="2484" w:type="dxa"/>
          </w:tcPr>
          <w:p w14:paraId="35EEFFAB" w14:textId="77777777" w:rsidR="009C61D9" w:rsidRPr="0062469F" w:rsidRDefault="00000000">
            <w:r w:rsidRPr="0062469F">
              <w:t>The user is in the Neighborly prototype.</w:t>
            </w:r>
          </w:p>
        </w:tc>
        <w:tc>
          <w:tcPr>
            <w:tcW w:w="2484" w:type="dxa"/>
          </w:tcPr>
          <w:p w14:paraId="2CD30908" w14:textId="77777777" w:rsidR="009C61D9" w:rsidRPr="0062469F" w:rsidRDefault="00000000">
            <w:r w:rsidRPr="0062469F">
              <w:t>The user performs the relevant action.</w:t>
            </w:r>
          </w:p>
        </w:tc>
        <w:tc>
          <w:tcPr>
            <w:tcW w:w="2484" w:type="dxa"/>
          </w:tcPr>
          <w:p w14:paraId="370E3D71"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see my community presence.</w:t>
            </w:r>
          </w:p>
        </w:tc>
      </w:tr>
    </w:tbl>
    <w:p w14:paraId="1E63A679" w14:textId="77777777" w:rsidR="009C61D9" w:rsidRPr="0062469F" w:rsidRDefault="00000000">
      <w:r w:rsidRPr="0062469F">
        <w:t>Points: 3</w:t>
      </w:r>
    </w:p>
    <w:p w14:paraId="6FF62561" w14:textId="77777777" w:rsidR="009C61D9" w:rsidRPr="0062469F" w:rsidRDefault="00000000">
      <w:pPr>
        <w:pStyle w:val="Heading3"/>
        <w:rPr>
          <w:color w:val="auto"/>
        </w:rPr>
      </w:pPr>
      <w:r w:rsidRPr="0062469F">
        <w:rPr>
          <w:color w:val="auto"/>
        </w:rPr>
        <w:t>PROF-02 - View contribution metrics</w:t>
      </w:r>
    </w:p>
    <w:p w14:paraId="5104E7A2" w14:textId="77777777" w:rsidR="009C61D9" w:rsidRPr="0062469F" w:rsidRDefault="00000000">
      <w:r w:rsidRPr="0062469F">
        <w:t>As a resident, I want to review help counts so that I can track impact.</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746D3219" w14:textId="77777777">
        <w:tc>
          <w:tcPr>
            <w:tcW w:w="2484" w:type="dxa"/>
          </w:tcPr>
          <w:p w14:paraId="4437132F" w14:textId="77777777" w:rsidR="009C61D9" w:rsidRPr="0062469F" w:rsidRDefault="00000000">
            <w:r w:rsidRPr="0062469F">
              <w:t>AC #</w:t>
            </w:r>
          </w:p>
        </w:tc>
        <w:tc>
          <w:tcPr>
            <w:tcW w:w="2484" w:type="dxa"/>
          </w:tcPr>
          <w:p w14:paraId="0FE7CA0B" w14:textId="77777777" w:rsidR="009C61D9" w:rsidRPr="0062469F" w:rsidRDefault="00000000">
            <w:r w:rsidRPr="0062469F">
              <w:t>Given</w:t>
            </w:r>
          </w:p>
        </w:tc>
        <w:tc>
          <w:tcPr>
            <w:tcW w:w="2484" w:type="dxa"/>
          </w:tcPr>
          <w:p w14:paraId="4A3EC4EA" w14:textId="77777777" w:rsidR="009C61D9" w:rsidRPr="0062469F" w:rsidRDefault="00000000">
            <w:r w:rsidRPr="0062469F">
              <w:t>When</w:t>
            </w:r>
          </w:p>
        </w:tc>
        <w:tc>
          <w:tcPr>
            <w:tcW w:w="2484" w:type="dxa"/>
          </w:tcPr>
          <w:p w14:paraId="65151255" w14:textId="77777777" w:rsidR="009C61D9" w:rsidRPr="0062469F" w:rsidRDefault="00000000">
            <w:r w:rsidRPr="0062469F">
              <w:t>Then</w:t>
            </w:r>
          </w:p>
        </w:tc>
      </w:tr>
      <w:tr w:rsidR="0062469F" w:rsidRPr="0062469F" w14:paraId="62BFA21F" w14:textId="77777777">
        <w:tc>
          <w:tcPr>
            <w:tcW w:w="2484" w:type="dxa"/>
          </w:tcPr>
          <w:p w14:paraId="1C27E684" w14:textId="77777777" w:rsidR="009C61D9" w:rsidRPr="0062469F" w:rsidRDefault="00000000">
            <w:r w:rsidRPr="0062469F">
              <w:t>1</w:t>
            </w:r>
          </w:p>
        </w:tc>
        <w:tc>
          <w:tcPr>
            <w:tcW w:w="2484" w:type="dxa"/>
          </w:tcPr>
          <w:p w14:paraId="41C30C20" w14:textId="77777777" w:rsidR="009C61D9" w:rsidRPr="0062469F" w:rsidRDefault="00000000">
            <w:r w:rsidRPr="0062469F">
              <w:t>The user is in the Neighborly prototype.</w:t>
            </w:r>
          </w:p>
        </w:tc>
        <w:tc>
          <w:tcPr>
            <w:tcW w:w="2484" w:type="dxa"/>
          </w:tcPr>
          <w:p w14:paraId="72B50DF9" w14:textId="77777777" w:rsidR="009C61D9" w:rsidRPr="0062469F" w:rsidRDefault="00000000">
            <w:r w:rsidRPr="0062469F">
              <w:t>The user performs the relevant action.</w:t>
            </w:r>
          </w:p>
        </w:tc>
        <w:tc>
          <w:tcPr>
            <w:tcW w:w="2484" w:type="dxa"/>
          </w:tcPr>
          <w:p w14:paraId="26E60E4F" w14:textId="77777777" w:rsidR="009C61D9" w:rsidRPr="0062469F" w:rsidRDefault="00000000">
            <w:r w:rsidRPr="0062469F">
              <w:t>The app provides a clear way to review help counts.</w:t>
            </w:r>
          </w:p>
        </w:tc>
      </w:tr>
      <w:tr w:rsidR="0062469F" w:rsidRPr="0062469F" w14:paraId="16A66012" w14:textId="77777777">
        <w:tc>
          <w:tcPr>
            <w:tcW w:w="2484" w:type="dxa"/>
          </w:tcPr>
          <w:p w14:paraId="6CBB6CA8" w14:textId="77777777" w:rsidR="009C61D9" w:rsidRPr="0062469F" w:rsidRDefault="00000000">
            <w:r w:rsidRPr="0062469F">
              <w:t>2</w:t>
            </w:r>
          </w:p>
        </w:tc>
        <w:tc>
          <w:tcPr>
            <w:tcW w:w="2484" w:type="dxa"/>
          </w:tcPr>
          <w:p w14:paraId="6D444A5C" w14:textId="77777777" w:rsidR="009C61D9" w:rsidRPr="0062469F" w:rsidRDefault="00000000">
            <w:r w:rsidRPr="0062469F">
              <w:t>The user is in the Neighborly prototype.</w:t>
            </w:r>
          </w:p>
        </w:tc>
        <w:tc>
          <w:tcPr>
            <w:tcW w:w="2484" w:type="dxa"/>
          </w:tcPr>
          <w:p w14:paraId="6FE5A9D3" w14:textId="77777777" w:rsidR="009C61D9" w:rsidRPr="0062469F" w:rsidRDefault="00000000">
            <w:r w:rsidRPr="0062469F">
              <w:t>The user performs the relevant action.</w:t>
            </w:r>
          </w:p>
        </w:tc>
        <w:tc>
          <w:tcPr>
            <w:tcW w:w="2484" w:type="dxa"/>
          </w:tcPr>
          <w:p w14:paraId="58B0EDF9" w14:textId="77777777" w:rsidR="009C61D9" w:rsidRPr="0062469F" w:rsidRDefault="00000000">
            <w:r w:rsidRPr="0062469F">
              <w:t>The system validates the required information for view contribution metrics.</w:t>
            </w:r>
          </w:p>
        </w:tc>
      </w:tr>
      <w:tr w:rsidR="0062469F" w:rsidRPr="0062469F" w14:paraId="11C06E71" w14:textId="77777777">
        <w:tc>
          <w:tcPr>
            <w:tcW w:w="2484" w:type="dxa"/>
          </w:tcPr>
          <w:p w14:paraId="07C05AA0" w14:textId="77777777" w:rsidR="009C61D9" w:rsidRPr="0062469F" w:rsidRDefault="00000000">
            <w:r w:rsidRPr="0062469F">
              <w:t>3</w:t>
            </w:r>
          </w:p>
        </w:tc>
        <w:tc>
          <w:tcPr>
            <w:tcW w:w="2484" w:type="dxa"/>
          </w:tcPr>
          <w:p w14:paraId="7961558F" w14:textId="77777777" w:rsidR="009C61D9" w:rsidRPr="0062469F" w:rsidRDefault="00000000">
            <w:r w:rsidRPr="0062469F">
              <w:t>The user is in the Neighborly prototype.</w:t>
            </w:r>
          </w:p>
        </w:tc>
        <w:tc>
          <w:tcPr>
            <w:tcW w:w="2484" w:type="dxa"/>
          </w:tcPr>
          <w:p w14:paraId="261C39F3" w14:textId="77777777" w:rsidR="009C61D9" w:rsidRPr="0062469F" w:rsidRDefault="00000000">
            <w:r w:rsidRPr="0062469F">
              <w:t>The user performs the relevant action.</w:t>
            </w:r>
          </w:p>
        </w:tc>
        <w:tc>
          <w:tcPr>
            <w:tcW w:w="2484" w:type="dxa"/>
          </w:tcPr>
          <w:p w14:paraId="23E7E171" w14:textId="77777777" w:rsidR="009C61D9" w:rsidRPr="0062469F" w:rsidRDefault="00000000">
            <w:r w:rsidRPr="0062469F">
              <w:t>The resulting screen or data supports the user goal to track impact.</w:t>
            </w:r>
          </w:p>
        </w:tc>
      </w:tr>
    </w:tbl>
    <w:p w14:paraId="1E5995FB" w14:textId="77777777" w:rsidR="009C61D9" w:rsidRPr="0062469F" w:rsidRDefault="00000000">
      <w:r w:rsidRPr="0062469F">
        <w:t>Points: 2</w:t>
      </w:r>
    </w:p>
    <w:p w14:paraId="6DDB891C" w14:textId="77777777" w:rsidR="009C61D9" w:rsidRPr="0062469F" w:rsidRDefault="00000000">
      <w:pPr>
        <w:pStyle w:val="Heading3"/>
        <w:rPr>
          <w:color w:val="auto"/>
        </w:rPr>
      </w:pPr>
      <w:r w:rsidRPr="0062469F">
        <w:rPr>
          <w:color w:val="auto"/>
        </w:rPr>
        <w:t>PROF-03 - See rating summary</w:t>
      </w:r>
    </w:p>
    <w:p w14:paraId="1A27E997" w14:textId="77777777" w:rsidR="009C61D9" w:rsidRPr="0062469F" w:rsidRDefault="00000000">
      <w:r w:rsidRPr="0062469F">
        <w:t>As a resident, I want to view my score so that I can build trust.</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6E673976" w14:textId="77777777">
        <w:tc>
          <w:tcPr>
            <w:tcW w:w="2484" w:type="dxa"/>
          </w:tcPr>
          <w:p w14:paraId="0839076C" w14:textId="77777777" w:rsidR="009C61D9" w:rsidRPr="0062469F" w:rsidRDefault="00000000">
            <w:r w:rsidRPr="0062469F">
              <w:t>AC #</w:t>
            </w:r>
          </w:p>
        </w:tc>
        <w:tc>
          <w:tcPr>
            <w:tcW w:w="2484" w:type="dxa"/>
          </w:tcPr>
          <w:p w14:paraId="0EDE6B3E" w14:textId="77777777" w:rsidR="009C61D9" w:rsidRPr="0062469F" w:rsidRDefault="00000000">
            <w:r w:rsidRPr="0062469F">
              <w:t>Given</w:t>
            </w:r>
          </w:p>
        </w:tc>
        <w:tc>
          <w:tcPr>
            <w:tcW w:w="2484" w:type="dxa"/>
          </w:tcPr>
          <w:p w14:paraId="05C4D510" w14:textId="77777777" w:rsidR="009C61D9" w:rsidRPr="0062469F" w:rsidRDefault="00000000">
            <w:r w:rsidRPr="0062469F">
              <w:t>When</w:t>
            </w:r>
          </w:p>
        </w:tc>
        <w:tc>
          <w:tcPr>
            <w:tcW w:w="2484" w:type="dxa"/>
          </w:tcPr>
          <w:p w14:paraId="6B2E6861" w14:textId="77777777" w:rsidR="009C61D9" w:rsidRPr="0062469F" w:rsidRDefault="00000000">
            <w:r w:rsidRPr="0062469F">
              <w:t>Then</w:t>
            </w:r>
          </w:p>
        </w:tc>
      </w:tr>
      <w:tr w:rsidR="0062469F" w:rsidRPr="0062469F" w14:paraId="08BE9BF3" w14:textId="77777777">
        <w:tc>
          <w:tcPr>
            <w:tcW w:w="2484" w:type="dxa"/>
          </w:tcPr>
          <w:p w14:paraId="0914572F" w14:textId="77777777" w:rsidR="009C61D9" w:rsidRPr="0062469F" w:rsidRDefault="00000000">
            <w:r w:rsidRPr="0062469F">
              <w:t>1</w:t>
            </w:r>
          </w:p>
        </w:tc>
        <w:tc>
          <w:tcPr>
            <w:tcW w:w="2484" w:type="dxa"/>
          </w:tcPr>
          <w:p w14:paraId="6C616E87" w14:textId="77777777" w:rsidR="009C61D9" w:rsidRPr="0062469F" w:rsidRDefault="00000000">
            <w:r w:rsidRPr="0062469F">
              <w:t>The user is in the Neighborly prototype.</w:t>
            </w:r>
          </w:p>
        </w:tc>
        <w:tc>
          <w:tcPr>
            <w:tcW w:w="2484" w:type="dxa"/>
          </w:tcPr>
          <w:p w14:paraId="70DA23AE" w14:textId="77777777" w:rsidR="009C61D9" w:rsidRPr="0062469F" w:rsidRDefault="00000000">
            <w:r w:rsidRPr="0062469F">
              <w:t>The user performs the relevant action.</w:t>
            </w:r>
          </w:p>
        </w:tc>
        <w:tc>
          <w:tcPr>
            <w:tcW w:w="2484" w:type="dxa"/>
          </w:tcPr>
          <w:p w14:paraId="7B97C71D" w14:textId="77777777" w:rsidR="009C61D9" w:rsidRPr="0062469F" w:rsidRDefault="00000000">
            <w:r w:rsidRPr="0062469F">
              <w:t>The app provides a clear way to view my score.</w:t>
            </w:r>
          </w:p>
        </w:tc>
      </w:tr>
      <w:tr w:rsidR="0062469F" w:rsidRPr="0062469F" w14:paraId="5AA40B8A" w14:textId="77777777">
        <w:tc>
          <w:tcPr>
            <w:tcW w:w="2484" w:type="dxa"/>
          </w:tcPr>
          <w:p w14:paraId="137168DC" w14:textId="77777777" w:rsidR="009C61D9" w:rsidRPr="0062469F" w:rsidRDefault="00000000">
            <w:r w:rsidRPr="0062469F">
              <w:lastRenderedPageBreak/>
              <w:t>2</w:t>
            </w:r>
          </w:p>
        </w:tc>
        <w:tc>
          <w:tcPr>
            <w:tcW w:w="2484" w:type="dxa"/>
          </w:tcPr>
          <w:p w14:paraId="00D08084" w14:textId="77777777" w:rsidR="009C61D9" w:rsidRPr="0062469F" w:rsidRDefault="00000000">
            <w:r w:rsidRPr="0062469F">
              <w:t>The user is in the Neighborly prototype.</w:t>
            </w:r>
          </w:p>
        </w:tc>
        <w:tc>
          <w:tcPr>
            <w:tcW w:w="2484" w:type="dxa"/>
          </w:tcPr>
          <w:p w14:paraId="59DEEB18" w14:textId="77777777" w:rsidR="009C61D9" w:rsidRPr="0062469F" w:rsidRDefault="00000000">
            <w:r w:rsidRPr="0062469F">
              <w:t>The user performs the relevant action.</w:t>
            </w:r>
          </w:p>
        </w:tc>
        <w:tc>
          <w:tcPr>
            <w:tcW w:w="2484" w:type="dxa"/>
          </w:tcPr>
          <w:p w14:paraId="57EDD8D3" w14:textId="77777777" w:rsidR="009C61D9" w:rsidRPr="0062469F" w:rsidRDefault="00000000">
            <w:r w:rsidRPr="0062469F">
              <w:t xml:space="preserve">The system validates the required information </w:t>
            </w:r>
            <w:proofErr w:type="gramStart"/>
            <w:r w:rsidRPr="0062469F">
              <w:t>for see</w:t>
            </w:r>
            <w:proofErr w:type="gramEnd"/>
            <w:r w:rsidRPr="0062469F">
              <w:t xml:space="preserve"> rating summary.</w:t>
            </w:r>
          </w:p>
        </w:tc>
      </w:tr>
      <w:tr w:rsidR="0062469F" w:rsidRPr="0062469F" w14:paraId="37995AD3" w14:textId="77777777">
        <w:tc>
          <w:tcPr>
            <w:tcW w:w="2484" w:type="dxa"/>
          </w:tcPr>
          <w:p w14:paraId="625B94C2" w14:textId="77777777" w:rsidR="009C61D9" w:rsidRPr="0062469F" w:rsidRDefault="00000000">
            <w:r w:rsidRPr="0062469F">
              <w:t>3</w:t>
            </w:r>
          </w:p>
        </w:tc>
        <w:tc>
          <w:tcPr>
            <w:tcW w:w="2484" w:type="dxa"/>
          </w:tcPr>
          <w:p w14:paraId="6E66B855" w14:textId="77777777" w:rsidR="009C61D9" w:rsidRPr="0062469F" w:rsidRDefault="00000000">
            <w:r w:rsidRPr="0062469F">
              <w:t>The user is in the Neighborly prototype.</w:t>
            </w:r>
          </w:p>
        </w:tc>
        <w:tc>
          <w:tcPr>
            <w:tcW w:w="2484" w:type="dxa"/>
          </w:tcPr>
          <w:p w14:paraId="75BA7742" w14:textId="77777777" w:rsidR="009C61D9" w:rsidRPr="0062469F" w:rsidRDefault="00000000">
            <w:r w:rsidRPr="0062469F">
              <w:t>The user performs the relevant action.</w:t>
            </w:r>
          </w:p>
        </w:tc>
        <w:tc>
          <w:tcPr>
            <w:tcW w:w="2484" w:type="dxa"/>
          </w:tcPr>
          <w:p w14:paraId="0D7E0BDA"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build trust.</w:t>
            </w:r>
          </w:p>
        </w:tc>
      </w:tr>
    </w:tbl>
    <w:p w14:paraId="113E2613" w14:textId="77777777" w:rsidR="009C61D9" w:rsidRPr="0062469F" w:rsidRDefault="00000000">
      <w:r w:rsidRPr="0062469F">
        <w:t>Points: 2</w:t>
      </w:r>
    </w:p>
    <w:p w14:paraId="18475D14" w14:textId="77777777" w:rsidR="009C61D9" w:rsidRPr="0062469F" w:rsidRDefault="00000000">
      <w:pPr>
        <w:pStyle w:val="Heading3"/>
        <w:rPr>
          <w:color w:val="auto"/>
        </w:rPr>
      </w:pPr>
      <w:r w:rsidRPr="0062469F">
        <w:rPr>
          <w:color w:val="auto"/>
        </w:rPr>
        <w:t>PROF-04 - Review verification tile</w:t>
      </w:r>
    </w:p>
    <w:p w14:paraId="04CA8842" w14:textId="77777777" w:rsidR="009C61D9" w:rsidRPr="0062469F" w:rsidRDefault="00000000">
      <w:r w:rsidRPr="0062469F">
        <w:t>As a resident, I want to see verification status so that I can increase confidence.</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1389B148" w14:textId="77777777">
        <w:tc>
          <w:tcPr>
            <w:tcW w:w="2484" w:type="dxa"/>
          </w:tcPr>
          <w:p w14:paraId="68DA0418" w14:textId="77777777" w:rsidR="009C61D9" w:rsidRPr="0062469F" w:rsidRDefault="00000000">
            <w:r w:rsidRPr="0062469F">
              <w:t>AC #</w:t>
            </w:r>
          </w:p>
        </w:tc>
        <w:tc>
          <w:tcPr>
            <w:tcW w:w="2484" w:type="dxa"/>
          </w:tcPr>
          <w:p w14:paraId="0EDC0ECC" w14:textId="77777777" w:rsidR="009C61D9" w:rsidRPr="0062469F" w:rsidRDefault="00000000">
            <w:r w:rsidRPr="0062469F">
              <w:t>Given</w:t>
            </w:r>
          </w:p>
        </w:tc>
        <w:tc>
          <w:tcPr>
            <w:tcW w:w="2484" w:type="dxa"/>
          </w:tcPr>
          <w:p w14:paraId="2B30682D" w14:textId="77777777" w:rsidR="009C61D9" w:rsidRPr="0062469F" w:rsidRDefault="00000000">
            <w:r w:rsidRPr="0062469F">
              <w:t>When</w:t>
            </w:r>
          </w:p>
        </w:tc>
        <w:tc>
          <w:tcPr>
            <w:tcW w:w="2484" w:type="dxa"/>
          </w:tcPr>
          <w:p w14:paraId="7B19456F" w14:textId="77777777" w:rsidR="009C61D9" w:rsidRPr="0062469F" w:rsidRDefault="00000000">
            <w:r w:rsidRPr="0062469F">
              <w:t>Then</w:t>
            </w:r>
          </w:p>
        </w:tc>
      </w:tr>
      <w:tr w:rsidR="0062469F" w:rsidRPr="0062469F" w14:paraId="6B182D07" w14:textId="77777777">
        <w:tc>
          <w:tcPr>
            <w:tcW w:w="2484" w:type="dxa"/>
          </w:tcPr>
          <w:p w14:paraId="2462D7AC" w14:textId="77777777" w:rsidR="009C61D9" w:rsidRPr="0062469F" w:rsidRDefault="00000000">
            <w:r w:rsidRPr="0062469F">
              <w:t>1</w:t>
            </w:r>
          </w:p>
        </w:tc>
        <w:tc>
          <w:tcPr>
            <w:tcW w:w="2484" w:type="dxa"/>
          </w:tcPr>
          <w:p w14:paraId="7EF8A404" w14:textId="77777777" w:rsidR="009C61D9" w:rsidRPr="0062469F" w:rsidRDefault="00000000">
            <w:r w:rsidRPr="0062469F">
              <w:t>The user is in the Neighborly prototype.</w:t>
            </w:r>
          </w:p>
        </w:tc>
        <w:tc>
          <w:tcPr>
            <w:tcW w:w="2484" w:type="dxa"/>
          </w:tcPr>
          <w:p w14:paraId="23B9390C" w14:textId="77777777" w:rsidR="009C61D9" w:rsidRPr="0062469F" w:rsidRDefault="00000000">
            <w:r w:rsidRPr="0062469F">
              <w:t>The user performs the relevant action.</w:t>
            </w:r>
          </w:p>
        </w:tc>
        <w:tc>
          <w:tcPr>
            <w:tcW w:w="2484" w:type="dxa"/>
          </w:tcPr>
          <w:p w14:paraId="13CE4420" w14:textId="77777777" w:rsidR="009C61D9" w:rsidRPr="0062469F" w:rsidRDefault="00000000">
            <w:r w:rsidRPr="0062469F">
              <w:t>The app provides a clear way to see verification status.</w:t>
            </w:r>
          </w:p>
        </w:tc>
      </w:tr>
      <w:tr w:rsidR="0062469F" w:rsidRPr="0062469F" w14:paraId="38E780DB" w14:textId="77777777">
        <w:tc>
          <w:tcPr>
            <w:tcW w:w="2484" w:type="dxa"/>
          </w:tcPr>
          <w:p w14:paraId="19846898" w14:textId="77777777" w:rsidR="009C61D9" w:rsidRPr="0062469F" w:rsidRDefault="00000000">
            <w:r w:rsidRPr="0062469F">
              <w:t>2</w:t>
            </w:r>
          </w:p>
        </w:tc>
        <w:tc>
          <w:tcPr>
            <w:tcW w:w="2484" w:type="dxa"/>
          </w:tcPr>
          <w:p w14:paraId="07AD5D39" w14:textId="77777777" w:rsidR="009C61D9" w:rsidRPr="0062469F" w:rsidRDefault="00000000">
            <w:r w:rsidRPr="0062469F">
              <w:t>The user is in the Neighborly prototype.</w:t>
            </w:r>
          </w:p>
        </w:tc>
        <w:tc>
          <w:tcPr>
            <w:tcW w:w="2484" w:type="dxa"/>
          </w:tcPr>
          <w:p w14:paraId="20DE0A8F" w14:textId="77777777" w:rsidR="009C61D9" w:rsidRPr="0062469F" w:rsidRDefault="00000000">
            <w:r w:rsidRPr="0062469F">
              <w:t>The user performs the relevant action.</w:t>
            </w:r>
          </w:p>
        </w:tc>
        <w:tc>
          <w:tcPr>
            <w:tcW w:w="2484" w:type="dxa"/>
          </w:tcPr>
          <w:p w14:paraId="0147C1EE" w14:textId="77777777" w:rsidR="009C61D9" w:rsidRPr="0062469F" w:rsidRDefault="00000000">
            <w:r w:rsidRPr="0062469F">
              <w:t>The system validates the required information for review verification tile.</w:t>
            </w:r>
          </w:p>
        </w:tc>
      </w:tr>
      <w:tr w:rsidR="0062469F" w:rsidRPr="0062469F" w14:paraId="593B99D3" w14:textId="77777777">
        <w:tc>
          <w:tcPr>
            <w:tcW w:w="2484" w:type="dxa"/>
          </w:tcPr>
          <w:p w14:paraId="244730A5" w14:textId="77777777" w:rsidR="009C61D9" w:rsidRPr="0062469F" w:rsidRDefault="00000000">
            <w:r w:rsidRPr="0062469F">
              <w:t>3</w:t>
            </w:r>
          </w:p>
        </w:tc>
        <w:tc>
          <w:tcPr>
            <w:tcW w:w="2484" w:type="dxa"/>
          </w:tcPr>
          <w:p w14:paraId="5A21FC23" w14:textId="77777777" w:rsidR="009C61D9" w:rsidRPr="0062469F" w:rsidRDefault="00000000">
            <w:r w:rsidRPr="0062469F">
              <w:t>The user is in the Neighborly prototype.</w:t>
            </w:r>
          </w:p>
        </w:tc>
        <w:tc>
          <w:tcPr>
            <w:tcW w:w="2484" w:type="dxa"/>
          </w:tcPr>
          <w:p w14:paraId="64D2AE84" w14:textId="77777777" w:rsidR="009C61D9" w:rsidRPr="0062469F" w:rsidRDefault="00000000">
            <w:r w:rsidRPr="0062469F">
              <w:t>The user performs the relevant action.</w:t>
            </w:r>
          </w:p>
        </w:tc>
        <w:tc>
          <w:tcPr>
            <w:tcW w:w="2484" w:type="dxa"/>
          </w:tcPr>
          <w:p w14:paraId="017DFC10" w14:textId="77777777" w:rsidR="009C61D9" w:rsidRPr="0062469F" w:rsidRDefault="00000000">
            <w:r w:rsidRPr="0062469F">
              <w:t>The resulting screen or data supports the user goal to increase confidence.</w:t>
            </w:r>
          </w:p>
        </w:tc>
      </w:tr>
    </w:tbl>
    <w:p w14:paraId="5E890D57" w14:textId="77777777" w:rsidR="009C61D9" w:rsidRPr="0062469F" w:rsidRDefault="00000000">
      <w:r w:rsidRPr="0062469F">
        <w:t>Points: 2</w:t>
      </w:r>
    </w:p>
    <w:p w14:paraId="4AD1B82B" w14:textId="77777777" w:rsidR="009C61D9" w:rsidRPr="0062469F" w:rsidRDefault="00000000">
      <w:pPr>
        <w:pStyle w:val="Heading3"/>
        <w:rPr>
          <w:color w:val="auto"/>
        </w:rPr>
      </w:pPr>
      <w:r w:rsidRPr="0062469F">
        <w:rPr>
          <w:color w:val="auto"/>
        </w:rPr>
        <w:t>PROF-05 - Review safety tile</w:t>
      </w:r>
    </w:p>
    <w:p w14:paraId="6A93233C" w14:textId="77777777" w:rsidR="009C61D9" w:rsidRPr="0062469F" w:rsidRDefault="00000000">
      <w:r w:rsidRPr="0062469F">
        <w:t>As a resident, I want to read safety reminders so that I can prepare for real-world coordination.</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4C9FA887" w14:textId="77777777">
        <w:tc>
          <w:tcPr>
            <w:tcW w:w="2484" w:type="dxa"/>
          </w:tcPr>
          <w:p w14:paraId="29BB97EE" w14:textId="77777777" w:rsidR="009C61D9" w:rsidRPr="0062469F" w:rsidRDefault="00000000">
            <w:r w:rsidRPr="0062469F">
              <w:t>AC #</w:t>
            </w:r>
          </w:p>
        </w:tc>
        <w:tc>
          <w:tcPr>
            <w:tcW w:w="2484" w:type="dxa"/>
          </w:tcPr>
          <w:p w14:paraId="1CC044DA" w14:textId="77777777" w:rsidR="009C61D9" w:rsidRPr="0062469F" w:rsidRDefault="00000000">
            <w:r w:rsidRPr="0062469F">
              <w:t>Given</w:t>
            </w:r>
          </w:p>
        </w:tc>
        <w:tc>
          <w:tcPr>
            <w:tcW w:w="2484" w:type="dxa"/>
          </w:tcPr>
          <w:p w14:paraId="171E2C4D" w14:textId="77777777" w:rsidR="009C61D9" w:rsidRPr="0062469F" w:rsidRDefault="00000000">
            <w:r w:rsidRPr="0062469F">
              <w:t>When</w:t>
            </w:r>
          </w:p>
        </w:tc>
        <w:tc>
          <w:tcPr>
            <w:tcW w:w="2484" w:type="dxa"/>
          </w:tcPr>
          <w:p w14:paraId="7B9635EC" w14:textId="77777777" w:rsidR="009C61D9" w:rsidRPr="0062469F" w:rsidRDefault="00000000">
            <w:r w:rsidRPr="0062469F">
              <w:t>Then</w:t>
            </w:r>
          </w:p>
        </w:tc>
      </w:tr>
      <w:tr w:rsidR="0062469F" w:rsidRPr="0062469F" w14:paraId="36BCA496" w14:textId="77777777">
        <w:tc>
          <w:tcPr>
            <w:tcW w:w="2484" w:type="dxa"/>
          </w:tcPr>
          <w:p w14:paraId="24111E62" w14:textId="77777777" w:rsidR="009C61D9" w:rsidRPr="0062469F" w:rsidRDefault="00000000">
            <w:r w:rsidRPr="0062469F">
              <w:t>1</w:t>
            </w:r>
          </w:p>
        </w:tc>
        <w:tc>
          <w:tcPr>
            <w:tcW w:w="2484" w:type="dxa"/>
          </w:tcPr>
          <w:p w14:paraId="3FC75930" w14:textId="77777777" w:rsidR="009C61D9" w:rsidRPr="0062469F" w:rsidRDefault="00000000">
            <w:r w:rsidRPr="0062469F">
              <w:t>The user is in the Neighborly prototype.</w:t>
            </w:r>
          </w:p>
        </w:tc>
        <w:tc>
          <w:tcPr>
            <w:tcW w:w="2484" w:type="dxa"/>
          </w:tcPr>
          <w:p w14:paraId="5DB55A22" w14:textId="77777777" w:rsidR="009C61D9" w:rsidRPr="0062469F" w:rsidRDefault="00000000">
            <w:r w:rsidRPr="0062469F">
              <w:t>The user performs the relevant action.</w:t>
            </w:r>
          </w:p>
        </w:tc>
        <w:tc>
          <w:tcPr>
            <w:tcW w:w="2484" w:type="dxa"/>
          </w:tcPr>
          <w:p w14:paraId="114FA013" w14:textId="77777777" w:rsidR="009C61D9" w:rsidRPr="0062469F" w:rsidRDefault="00000000">
            <w:r w:rsidRPr="0062469F">
              <w:t>The app provides a clear way to read safety reminders.</w:t>
            </w:r>
          </w:p>
        </w:tc>
      </w:tr>
      <w:tr w:rsidR="0062469F" w:rsidRPr="0062469F" w14:paraId="6848026D" w14:textId="77777777">
        <w:tc>
          <w:tcPr>
            <w:tcW w:w="2484" w:type="dxa"/>
          </w:tcPr>
          <w:p w14:paraId="7E02E45B" w14:textId="77777777" w:rsidR="009C61D9" w:rsidRPr="0062469F" w:rsidRDefault="00000000">
            <w:r w:rsidRPr="0062469F">
              <w:t>2</w:t>
            </w:r>
          </w:p>
        </w:tc>
        <w:tc>
          <w:tcPr>
            <w:tcW w:w="2484" w:type="dxa"/>
          </w:tcPr>
          <w:p w14:paraId="4FFF7D68" w14:textId="77777777" w:rsidR="009C61D9" w:rsidRPr="0062469F" w:rsidRDefault="00000000">
            <w:r w:rsidRPr="0062469F">
              <w:t>The user is in the Neighborly prototype.</w:t>
            </w:r>
          </w:p>
        </w:tc>
        <w:tc>
          <w:tcPr>
            <w:tcW w:w="2484" w:type="dxa"/>
          </w:tcPr>
          <w:p w14:paraId="177ACC7C" w14:textId="77777777" w:rsidR="009C61D9" w:rsidRPr="0062469F" w:rsidRDefault="00000000">
            <w:r w:rsidRPr="0062469F">
              <w:t>The user performs the relevant action.</w:t>
            </w:r>
          </w:p>
        </w:tc>
        <w:tc>
          <w:tcPr>
            <w:tcW w:w="2484" w:type="dxa"/>
          </w:tcPr>
          <w:p w14:paraId="5D037262" w14:textId="77777777" w:rsidR="009C61D9" w:rsidRPr="0062469F" w:rsidRDefault="00000000">
            <w:r w:rsidRPr="0062469F">
              <w:t>The system validates the required information for review safety tile.</w:t>
            </w:r>
          </w:p>
        </w:tc>
      </w:tr>
      <w:tr w:rsidR="0062469F" w:rsidRPr="0062469F" w14:paraId="767195E7" w14:textId="77777777">
        <w:tc>
          <w:tcPr>
            <w:tcW w:w="2484" w:type="dxa"/>
          </w:tcPr>
          <w:p w14:paraId="2D91EDDC" w14:textId="77777777" w:rsidR="009C61D9" w:rsidRPr="0062469F" w:rsidRDefault="00000000">
            <w:r w:rsidRPr="0062469F">
              <w:t>3</w:t>
            </w:r>
          </w:p>
        </w:tc>
        <w:tc>
          <w:tcPr>
            <w:tcW w:w="2484" w:type="dxa"/>
          </w:tcPr>
          <w:p w14:paraId="525ED7BA" w14:textId="77777777" w:rsidR="009C61D9" w:rsidRPr="0062469F" w:rsidRDefault="00000000">
            <w:r w:rsidRPr="0062469F">
              <w:t>The user is in the Neighborly prototype.</w:t>
            </w:r>
          </w:p>
        </w:tc>
        <w:tc>
          <w:tcPr>
            <w:tcW w:w="2484" w:type="dxa"/>
          </w:tcPr>
          <w:p w14:paraId="1B86ED5D" w14:textId="77777777" w:rsidR="009C61D9" w:rsidRPr="0062469F" w:rsidRDefault="00000000">
            <w:r w:rsidRPr="0062469F">
              <w:t>The user performs the relevant action.</w:t>
            </w:r>
          </w:p>
        </w:tc>
        <w:tc>
          <w:tcPr>
            <w:tcW w:w="2484" w:type="dxa"/>
          </w:tcPr>
          <w:p w14:paraId="224CC6C1"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prepare for real-world coordination.</w:t>
            </w:r>
          </w:p>
        </w:tc>
      </w:tr>
    </w:tbl>
    <w:p w14:paraId="7E90BD2B" w14:textId="77777777" w:rsidR="009C61D9" w:rsidRPr="0062469F" w:rsidRDefault="00000000">
      <w:r w:rsidRPr="0062469F">
        <w:t>Points: 2</w:t>
      </w:r>
    </w:p>
    <w:p w14:paraId="11B61D60" w14:textId="77777777" w:rsidR="009C61D9" w:rsidRPr="0062469F" w:rsidRDefault="00000000">
      <w:pPr>
        <w:pStyle w:val="Heading3"/>
        <w:rPr>
          <w:color w:val="auto"/>
        </w:rPr>
      </w:pPr>
      <w:r w:rsidRPr="0062469F">
        <w:rPr>
          <w:color w:val="auto"/>
        </w:rPr>
        <w:t>PROF-06 - Use profile as trust surface</w:t>
      </w:r>
    </w:p>
    <w:p w14:paraId="12919E01" w14:textId="77777777" w:rsidR="009C61D9" w:rsidRPr="0062469F" w:rsidRDefault="00000000">
      <w:r w:rsidRPr="0062469F">
        <w:t>As a resident, I want to show safe summary data so that I can communicate reliability.</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7F7448E5" w14:textId="77777777">
        <w:tc>
          <w:tcPr>
            <w:tcW w:w="2484" w:type="dxa"/>
          </w:tcPr>
          <w:p w14:paraId="776753B1" w14:textId="77777777" w:rsidR="009C61D9" w:rsidRPr="0062469F" w:rsidRDefault="00000000">
            <w:r w:rsidRPr="0062469F">
              <w:t>AC #</w:t>
            </w:r>
          </w:p>
        </w:tc>
        <w:tc>
          <w:tcPr>
            <w:tcW w:w="2484" w:type="dxa"/>
          </w:tcPr>
          <w:p w14:paraId="5202AA81" w14:textId="77777777" w:rsidR="009C61D9" w:rsidRPr="0062469F" w:rsidRDefault="00000000">
            <w:r w:rsidRPr="0062469F">
              <w:t>Given</w:t>
            </w:r>
          </w:p>
        </w:tc>
        <w:tc>
          <w:tcPr>
            <w:tcW w:w="2484" w:type="dxa"/>
          </w:tcPr>
          <w:p w14:paraId="4B5404C8" w14:textId="77777777" w:rsidR="009C61D9" w:rsidRPr="0062469F" w:rsidRDefault="00000000">
            <w:r w:rsidRPr="0062469F">
              <w:t>When</w:t>
            </w:r>
          </w:p>
        </w:tc>
        <w:tc>
          <w:tcPr>
            <w:tcW w:w="2484" w:type="dxa"/>
          </w:tcPr>
          <w:p w14:paraId="71485867" w14:textId="77777777" w:rsidR="009C61D9" w:rsidRPr="0062469F" w:rsidRDefault="00000000">
            <w:r w:rsidRPr="0062469F">
              <w:t>Then</w:t>
            </w:r>
          </w:p>
        </w:tc>
      </w:tr>
      <w:tr w:rsidR="0062469F" w:rsidRPr="0062469F" w14:paraId="3B70A723" w14:textId="77777777">
        <w:tc>
          <w:tcPr>
            <w:tcW w:w="2484" w:type="dxa"/>
          </w:tcPr>
          <w:p w14:paraId="2B1D8589" w14:textId="77777777" w:rsidR="009C61D9" w:rsidRPr="0062469F" w:rsidRDefault="00000000">
            <w:r w:rsidRPr="0062469F">
              <w:t>1</w:t>
            </w:r>
          </w:p>
        </w:tc>
        <w:tc>
          <w:tcPr>
            <w:tcW w:w="2484" w:type="dxa"/>
          </w:tcPr>
          <w:p w14:paraId="2698947D" w14:textId="77777777" w:rsidR="009C61D9" w:rsidRPr="0062469F" w:rsidRDefault="00000000">
            <w:r w:rsidRPr="0062469F">
              <w:t>The user is in the Neighborly prototype.</w:t>
            </w:r>
          </w:p>
        </w:tc>
        <w:tc>
          <w:tcPr>
            <w:tcW w:w="2484" w:type="dxa"/>
          </w:tcPr>
          <w:p w14:paraId="46855055" w14:textId="77777777" w:rsidR="009C61D9" w:rsidRPr="0062469F" w:rsidRDefault="00000000">
            <w:r w:rsidRPr="0062469F">
              <w:t>The user performs the relevant action.</w:t>
            </w:r>
          </w:p>
        </w:tc>
        <w:tc>
          <w:tcPr>
            <w:tcW w:w="2484" w:type="dxa"/>
          </w:tcPr>
          <w:p w14:paraId="0367AD51" w14:textId="77777777" w:rsidR="009C61D9" w:rsidRPr="0062469F" w:rsidRDefault="00000000">
            <w:r w:rsidRPr="0062469F">
              <w:t>The app provides a clear way to show safe summary data.</w:t>
            </w:r>
          </w:p>
        </w:tc>
      </w:tr>
      <w:tr w:rsidR="0062469F" w:rsidRPr="0062469F" w14:paraId="4521DDCE" w14:textId="77777777">
        <w:tc>
          <w:tcPr>
            <w:tcW w:w="2484" w:type="dxa"/>
          </w:tcPr>
          <w:p w14:paraId="6BC8B1B8" w14:textId="77777777" w:rsidR="009C61D9" w:rsidRPr="0062469F" w:rsidRDefault="00000000">
            <w:r w:rsidRPr="0062469F">
              <w:t>2</w:t>
            </w:r>
          </w:p>
        </w:tc>
        <w:tc>
          <w:tcPr>
            <w:tcW w:w="2484" w:type="dxa"/>
          </w:tcPr>
          <w:p w14:paraId="0D56CF0A" w14:textId="77777777" w:rsidR="009C61D9" w:rsidRPr="0062469F" w:rsidRDefault="00000000">
            <w:r w:rsidRPr="0062469F">
              <w:t>The user is in the Neighborly prototype.</w:t>
            </w:r>
          </w:p>
        </w:tc>
        <w:tc>
          <w:tcPr>
            <w:tcW w:w="2484" w:type="dxa"/>
          </w:tcPr>
          <w:p w14:paraId="56517B63" w14:textId="77777777" w:rsidR="009C61D9" w:rsidRPr="0062469F" w:rsidRDefault="00000000">
            <w:r w:rsidRPr="0062469F">
              <w:t>The user performs the relevant action.</w:t>
            </w:r>
          </w:p>
        </w:tc>
        <w:tc>
          <w:tcPr>
            <w:tcW w:w="2484" w:type="dxa"/>
          </w:tcPr>
          <w:p w14:paraId="0EF76D1E" w14:textId="77777777" w:rsidR="009C61D9" w:rsidRPr="0062469F" w:rsidRDefault="00000000">
            <w:r w:rsidRPr="0062469F">
              <w:t xml:space="preserve">The system validates the required </w:t>
            </w:r>
            <w:r w:rsidRPr="0062469F">
              <w:lastRenderedPageBreak/>
              <w:t xml:space="preserve">information for </w:t>
            </w:r>
            <w:proofErr w:type="gramStart"/>
            <w:r w:rsidRPr="0062469F">
              <w:t>use</w:t>
            </w:r>
            <w:proofErr w:type="gramEnd"/>
            <w:r w:rsidRPr="0062469F">
              <w:t xml:space="preserve"> profile as trust surface.</w:t>
            </w:r>
          </w:p>
        </w:tc>
      </w:tr>
      <w:tr w:rsidR="0062469F" w:rsidRPr="0062469F" w14:paraId="5C8407DD" w14:textId="77777777">
        <w:tc>
          <w:tcPr>
            <w:tcW w:w="2484" w:type="dxa"/>
          </w:tcPr>
          <w:p w14:paraId="3F4713BC" w14:textId="77777777" w:rsidR="009C61D9" w:rsidRPr="0062469F" w:rsidRDefault="00000000">
            <w:r w:rsidRPr="0062469F">
              <w:lastRenderedPageBreak/>
              <w:t>3</w:t>
            </w:r>
          </w:p>
        </w:tc>
        <w:tc>
          <w:tcPr>
            <w:tcW w:w="2484" w:type="dxa"/>
          </w:tcPr>
          <w:p w14:paraId="24CCDC5B" w14:textId="77777777" w:rsidR="009C61D9" w:rsidRPr="0062469F" w:rsidRDefault="00000000">
            <w:r w:rsidRPr="0062469F">
              <w:t>The user is in the Neighborly prototype.</w:t>
            </w:r>
          </w:p>
        </w:tc>
        <w:tc>
          <w:tcPr>
            <w:tcW w:w="2484" w:type="dxa"/>
          </w:tcPr>
          <w:p w14:paraId="622E465B" w14:textId="77777777" w:rsidR="009C61D9" w:rsidRPr="0062469F" w:rsidRDefault="00000000">
            <w:r w:rsidRPr="0062469F">
              <w:t>The user performs the relevant action.</w:t>
            </w:r>
          </w:p>
        </w:tc>
        <w:tc>
          <w:tcPr>
            <w:tcW w:w="2484" w:type="dxa"/>
          </w:tcPr>
          <w:p w14:paraId="244DECD9"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communicate reliability.</w:t>
            </w:r>
          </w:p>
        </w:tc>
      </w:tr>
    </w:tbl>
    <w:p w14:paraId="502E8A9E" w14:textId="77777777" w:rsidR="009C61D9" w:rsidRPr="0062469F" w:rsidRDefault="00000000">
      <w:r w:rsidRPr="0062469F">
        <w:t>Points: 3</w:t>
      </w:r>
    </w:p>
    <w:p w14:paraId="2488A75E" w14:textId="77777777" w:rsidR="009C61D9" w:rsidRPr="0062469F" w:rsidRDefault="00000000">
      <w:pPr>
        <w:pStyle w:val="Heading3"/>
        <w:rPr>
          <w:color w:val="auto"/>
        </w:rPr>
      </w:pPr>
      <w:r w:rsidRPr="0062469F">
        <w:rPr>
          <w:color w:val="auto"/>
        </w:rPr>
        <w:t>PROF-07 - Prepare for reviews</w:t>
      </w:r>
    </w:p>
    <w:p w14:paraId="29897E11" w14:textId="77777777" w:rsidR="009C61D9" w:rsidRPr="0062469F" w:rsidRDefault="00000000">
      <w:r w:rsidRPr="0062469F">
        <w:t>As a resident, I want to leave room for future ratings so that I can grow reputation later.</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4A575B57" w14:textId="77777777">
        <w:tc>
          <w:tcPr>
            <w:tcW w:w="2484" w:type="dxa"/>
          </w:tcPr>
          <w:p w14:paraId="1AB61F81" w14:textId="77777777" w:rsidR="009C61D9" w:rsidRPr="0062469F" w:rsidRDefault="00000000">
            <w:r w:rsidRPr="0062469F">
              <w:t>AC #</w:t>
            </w:r>
          </w:p>
        </w:tc>
        <w:tc>
          <w:tcPr>
            <w:tcW w:w="2484" w:type="dxa"/>
          </w:tcPr>
          <w:p w14:paraId="57E35CB9" w14:textId="77777777" w:rsidR="009C61D9" w:rsidRPr="0062469F" w:rsidRDefault="00000000">
            <w:r w:rsidRPr="0062469F">
              <w:t>Given</w:t>
            </w:r>
          </w:p>
        </w:tc>
        <w:tc>
          <w:tcPr>
            <w:tcW w:w="2484" w:type="dxa"/>
          </w:tcPr>
          <w:p w14:paraId="4868FC46" w14:textId="77777777" w:rsidR="009C61D9" w:rsidRPr="0062469F" w:rsidRDefault="00000000">
            <w:r w:rsidRPr="0062469F">
              <w:t>When</w:t>
            </w:r>
          </w:p>
        </w:tc>
        <w:tc>
          <w:tcPr>
            <w:tcW w:w="2484" w:type="dxa"/>
          </w:tcPr>
          <w:p w14:paraId="7EA2E5D0" w14:textId="77777777" w:rsidR="009C61D9" w:rsidRPr="0062469F" w:rsidRDefault="00000000">
            <w:r w:rsidRPr="0062469F">
              <w:t>Then</w:t>
            </w:r>
          </w:p>
        </w:tc>
      </w:tr>
      <w:tr w:rsidR="0062469F" w:rsidRPr="0062469F" w14:paraId="49FDCF3C" w14:textId="77777777">
        <w:tc>
          <w:tcPr>
            <w:tcW w:w="2484" w:type="dxa"/>
          </w:tcPr>
          <w:p w14:paraId="1457FF56" w14:textId="77777777" w:rsidR="009C61D9" w:rsidRPr="0062469F" w:rsidRDefault="00000000">
            <w:r w:rsidRPr="0062469F">
              <w:t>1</w:t>
            </w:r>
          </w:p>
        </w:tc>
        <w:tc>
          <w:tcPr>
            <w:tcW w:w="2484" w:type="dxa"/>
          </w:tcPr>
          <w:p w14:paraId="0EEB3AD8" w14:textId="77777777" w:rsidR="009C61D9" w:rsidRPr="0062469F" w:rsidRDefault="00000000">
            <w:r w:rsidRPr="0062469F">
              <w:t>The user is in the Neighborly prototype.</w:t>
            </w:r>
          </w:p>
        </w:tc>
        <w:tc>
          <w:tcPr>
            <w:tcW w:w="2484" w:type="dxa"/>
          </w:tcPr>
          <w:p w14:paraId="713D3793" w14:textId="77777777" w:rsidR="009C61D9" w:rsidRPr="0062469F" w:rsidRDefault="00000000">
            <w:r w:rsidRPr="0062469F">
              <w:t>The user performs the relevant action.</w:t>
            </w:r>
          </w:p>
        </w:tc>
        <w:tc>
          <w:tcPr>
            <w:tcW w:w="2484" w:type="dxa"/>
          </w:tcPr>
          <w:p w14:paraId="5489EAB4" w14:textId="77777777" w:rsidR="009C61D9" w:rsidRPr="0062469F" w:rsidRDefault="00000000">
            <w:r w:rsidRPr="0062469F">
              <w:t>The app provides a clear way to leave room for future ratings.</w:t>
            </w:r>
          </w:p>
        </w:tc>
      </w:tr>
      <w:tr w:rsidR="0062469F" w:rsidRPr="0062469F" w14:paraId="0F16C81D" w14:textId="77777777">
        <w:tc>
          <w:tcPr>
            <w:tcW w:w="2484" w:type="dxa"/>
          </w:tcPr>
          <w:p w14:paraId="29041474" w14:textId="77777777" w:rsidR="009C61D9" w:rsidRPr="0062469F" w:rsidRDefault="00000000">
            <w:r w:rsidRPr="0062469F">
              <w:t>2</w:t>
            </w:r>
          </w:p>
        </w:tc>
        <w:tc>
          <w:tcPr>
            <w:tcW w:w="2484" w:type="dxa"/>
          </w:tcPr>
          <w:p w14:paraId="1C916FF3" w14:textId="77777777" w:rsidR="009C61D9" w:rsidRPr="0062469F" w:rsidRDefault="00000000">
            <w:r w:rsidRPr="0062469F">
              <w:t>The user is in the Neighborly prototype.</w:t>
            </w:r>
          </w:p>
        </w:tc>
        <w:tc>
          <w:tcPr>
            <w:tcW w:w="2484" w:type="dxa"/>
          </w:tcPr>
          <w:p w14:paraId="12806D89" w14:textId="77777777" w:rsidR="009C61D9" w:rsidRPr="0062469F" w:rsidRDefault="00000000">
            <w:r w:rsidRPr="0062469F">
              <w:t>The user performs the relevant action.</w:t>
            </w:r>
          </w:p>
        </w:tc>
        <w:tc>
          <w:tcPr>
            <w:tcW w:w="2484" w:type="dxa"/>
          </w:tcPr>
          <w:p w14:paraId="63F6D358" w14:textId="77777777" w:rsidR="009C61D9" w:rsidRPr="0062469F" w:rsidRDefault="00000000">
            <w:r w:rsidRPr="0062469F">
              <w:t xml:space="preserve">The system validates the required information for </w:t>
            </w:r>
            <w:proofErr w:type="gramStart"/>
            <w:r w:rsidRPr="0062469F">
              <w:t>prepare</w:t>
            </w:r>
            <w:proofErr w:type="gramEnd"/>
            <w:r w:rsidRPr="0062469F">
              <w:t xml:space="preserve"> for reviews.</w:t>
            </w:r>
          </w:p>
        </w:tc>
      </w:tr>
      <w:tr w:rsidR="0062469F" w:rsidRPr="0062469F" w14:paraId="2F22F08C" w14:textId="77777777">
        <w:tc>
          <w:tcPr>
            <w:tcW w:w="2484" w:type="dxa"/>
          </w:tcPr>
          <w:p w14:paraId="7807BEA6" w14:textId="77777777" w:rsidR="009C61D9" w:rsidRPr="0062469F" w:rsidRDefault="00000000">
            <w:r w:rsidRPr="0062469F">
              <w:t>3</w:t>
            </w:r>
          </w:p>
        </w:tc>
        <w:tc>
          <w:tcPr>
            <w:tcW w:w="2484" w:type="dxa"/>
          </w:tcPr>
          <w:p w14:paraId="5C29D665" w14:textId="77777777" w:rsidR="009C61D9" w:rsidRPr="0062469F" w:rsidRDefault="00000000">
            <w:r w:rsidRPr="0062469F">
              <w:t>The user is in the Neighborly prototype.</w:t>
            </w:r>
          </w:p>
        </w:tc>
        <w:tc>
          <w:tcPr>
            <w:tcW w:w="2484" w:type="dxa"/>
          </w:tcPr>
          <w:p w14:paraId="4C12D6B4" w14:textId="77777777" w:rsidR="009C61D9" w:rsidRPr="0062469F" w:rsidRDefault="00000000">
            <w:r w:rsidRPr="0062469F">
              <w:t>The user performs the relevant action.</w:t>
            </w:r>
          </w:p>
        </w:tc>
        <w:tc>
          <w:tcPr>
            <w:tcW w:w="2484" w:type="dxa"/>
          </w:tcPr>
          <w:p w14:paraId="09C39475"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grow reputation later.</w:t>
            </w:r>
          </w:p>
        </w:tc>
      </w:tr>
    </w:tbl>
    <w:p w14:paraId="6A72EC7F" w14:textId="77777777" w:rsidR="009C61D9" w:rsidRPr="0062469F" w:rsidRDefault="00000000">
      <w:r w:rsidRPr="0062469F">
        <w:t>Points: 2</w:t>
      </w:r>
    </w:p>
    <w:p w14:paraId="55E7A278" w14:textId="77777777" w:rsidR="009C61D9" w:rsidRPr="0062469F" w:rsidRDefault="00000000">
      <w:pPr>
        <w:pStyle w:val="Heading3"/>
        <w:rPr>
          <w:color w:val="auto"/>
        </w:rPr>
      </w:pPr>
      <w:r w:rsidRPr="0062469F">
        <w:rPr>
          <w:color w:val="auto"/>
        </w:rPr>
        <w:t>PROF-08 - Keep identity consistent</w:t>
      </w:r>
    </w:p>
    <w:p w14:paraId="3250C9BC" w14:textId="77777777" w:rsidR="009C61D9" w:rsidRPr="0062469F" w:rsidRDefault="00000000">
      <w:r w:rsidRPr="0062469F">
        <w:t>As a resident, I want to see the same identity cues across screens so that I can recognize ownership.</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638B9EED" w14:textId="77777777">
        <w:tc>
          <w:tcPr>
            <w:tcW w:w="2484" w:type="dxa"/>
          </w:tcPr>
          <w:p w14:paraId="6057F99A" w14:textId="77777777" w:rsidR="009C61D9" w:rsidRPr="0062469F" w:rsidRDefault="00000000">
            <w:r w:rsidRPr="0062469F">
              <w:t>AC #</w:t>
            </w:r>
          </w:p>
        </w:tc>
        <w:tc>
          <w:tcPr>
            <w:tcW w:w="2484" w:type="dxa"/>
          </w:tcPr>
          <w:p w14:paraId="2A0F6DA7" w14:textId="77777777" w:rsidR="009C61D9" w:rsidRPr="0062469F" w:rsidRDefault="00000000">
            <w:r w:rsidRPr="0062469F">
              <w:t>Given</w:t>
            </w:r>
          </w:p>
        </w:tc>
        <w:tc>
          <w:tcPr>
            <w:tcW w:w="2484" w:type="dxa"/>
          </w:tcPr>
          <w:p w14:paraId="2CEE57F1" w14:textId="77777777" w:rsidR="009C61D9" w:rsidRPr="0062469F" w:rsidRDefault="00000000">
            <w:r w:rsidRPr="0062469F">
              <w:t>When</w:t>
            </w:r>
          </w:p>
        </w:tc>
        <w:tc>
          <w:tcPr>
            <w:tcW w:w="2484" w:type="dxa"/>
          </w:tcPr>
          <w:p w14:paraId="4EB07BD6" w14:textId="77777777" w:rsidR="009C61D9" w:rsidRPr="0062469F" w:rsidRDefault="00000000">
            <w:r w:rsidRPr="0062469F">
              <w:t>Then</w:t>
            </w:r>
          </w:p>
        </w:tc>
      </w:tr>
      <w:tr w:rsidR="0062469F" w:rsidRPr="0062469F" w14:paraId="46D70F8F" w14:textId="77777777">
        <w:tc>
          <w:tcPr>
            <w:tcW w:w="2484" w:type="dxa"/>
          </w:tcPr>
          <w:p w14:paraId="7E5CD04C" w14:textId="77777777" w:rsidR="009C61D9" w:rsidRPr="0062469F" w:rsidRDefault="00000000">
            <w:r w:rsidRPr="0062469F">
              <w:t>1</w:t>
            </w:r>
          </w:p>
        </w:tc>
        <w:tc>
          <w:tcPr>
            <w:tcW w:w="2484" w:type="dxa"/>
          </w:tcPr>
          <w:p w14:paraId="49AFEA85" w14:textId="77777777" w:rsidR="009C61D9" w:rsidRPr="0062469F" w:rsidRDefault="00000000">
            <w:r w:rsidRPr="0062469F">
              <w:t>The user is in the Neighborly prototype.</w:t>
            </w:r>
          </w:p>
        </w:tc>
        <w:tc>
          <w:tcPr>
            <w:tcW w:w="2484" w:type="dxa"/>
          </w:tcPr>
          <w:p w14:paraId="7CC4D458" w14:textId="77777777" w:rsidR="009C61D9" w:rsidRPr="0062469F" w:rsidRDefault="00000000">
            <w:r w:rsidRPr="0062469F">
              <w:t>The user performs the relevant action.</w:t>
            </w:r>
          </w:p>
        </w:tc>
        <w:tc>
          <w:tcPr>
            <w:tcW w:w="2484" w:type="dxa"/>
          </w:tcPr>
          <w:p w14:paraId="2613209E" w14:textId="77777777" w:rsidR="009C61D9" w:rsidRPr="0062469F" w:rsidRDefault="00000000">
            <w:r w:rsidRPr="0062469F">
              <w:t>The app provides a clear way to see the same identity cues across screens.</w:t>
            </w:r>
          </w:p>
        </w:tc>
      </w:tr>
      <w:tr w:rsidR="0062469F" w:rsidRPr="0062469F" w14:paraId="3D977E1E" w14:textId="77777777">
        <w:tc>
          <w:tcPr>
            <w:tcW w:w="2484" w:type="dxa"/>
          </w:tcPr>
          <w:p w14:paraId="437CC9B3" w14:textId="77777777" w:rsidR="009C61D9" w:rsidRPr="0062469F" w:rsidRDefault="00000000">
            <w:r w:rsidRPr="0062469F">
              <w:t>2</w:t>
            </w:r>
          </w:p>
        </w:tc>
        <w:tc>
          <w:tcPr>
            <w:tcW w:w="2484" w:type="dxa"/>
          </w:tcPr>
          <w:p w14:paraId="2552AF52" w14:textId="77777777" w:rsidR="009C61D9" w:rsidRPr="0062469F" w:rsidRDefault="00000000">
            <w:r w:rsidRPr="0062469F">
              <w:t>The user is in the Neighborly prototype.</w:t>
            </w:r>
          </w:p>
        </w:tc>
        <w:tc>
          <w:tcPr>
            <w:tcW w:w="2484" w:type="dxa"/>
          </w:tcPr>
          <w:p w14:paraId="701CA7B7" w14:textId="77777777" w:rsidR="009C61D9" w:rsidRPr="0062469F" w:rsidRDefault="00000000">
            <w:r w:rsidRPr="0062469F">
              <w:t>The user performs the relevant action.</w:t>
            </w:r>
          </w:p>
        </w:tc>
        <w:tc>
          <w:tcPr>
            <w:tcW w:w="2484" w:type="dxa"/>
          </w:tcPr>
          <w:p w14:paraId="165B09E6" w14:textId="77777777" w:rsidR="009C61D9" w:rsidRPr="0062469F" w:rsidRDefault="00000000">
            <w:r w:rsidRPr="0062469F">
              <w:t xml:space="preserve">The system validates the required information for </w:t>
            </w:r>
            <w:proofErr w:type="gramStart"/>
            <w:r w:rsidRPr="0062469F">
              <w:t>keep</w:t>
            </w:r>
            <w:proofErr w:type="gramEnd"/>
            <w:r w:rsidRPr="0062469F">
              <w:t xml:space="preserve"> identity consistent.</w:t>
            </w:r>
          </w:p>
        </w:tc>
      </w:tr>
      <w:tr w:rsidR="0062469F" w:rsidRPr="0062469F" w14:paraId="5FA418B6" w14:textId="77777777">
        <w:tc>
          <w:tcPr>
            <w:tcW w:w="2484" w:type="dxa"/>
          </w:tcPr>
          <w:p w14:paraId="77CE1C43" w14:textId="77777777" w:rsidR="009C61D9" w:rsidRPr="0062469F" w:rsidRDefault="00000000">
            <w:r w:rsidRPr="0062469F">
              <w:t>3</w:t>
            </w:r>
          </w:p>
        </w:tc>
        <w:tc>
          <w:tcPr>
            <w:tcW w:w="2484" w:type="dxa"/>
          </w:tcPr>
          <w:p w14:paraId="391F2E9A" w14:textId="77777777" w:rsidR="009C61D9" w:rsidRPr="0062469F" w:rsidRDefault="00000000">
            <w:r w:rsidRPr="0062469F">
              <w:t>The user is in the Neighborly prototype.</w:t>
            </w:r>
          </w:p>
        </w:tc>
        <w:tc>
          <w:tcPr>
            <w:tcW w:w="2484" w:type="dxa"/>
          </w:tcPr>
          <w:p w14:paraId="7C4B91F3" w14:textId="77777777" w:rsidR="009C61D9" w:rsidRPr="0062469F" w:rsidRDefault="00000000">
            <w:r w:rsidRPr="0062469F">
              <w:t>The user performs the relevant action.</w:t>
            </w:r>
          </w:p>
        </w:tc>
        <w:tc>
          <w:tcPr>
            <w:tcW w:w="2484" w:type="dxa"/>
          </w:tcPr>
          <w:p w14:paraId="7A2B0678"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recognize ownership.</w:t>
            </w:r>
          </w:p>
        </w:tc>
      </w:tr>
    </w:tbl>
    <w:p w14:paraId="3554E658" w14:textId="77777777" w:rsidR="009C61D9" w:rsidRPr="0062469F" w:rsidRDefault="00000000">
      <w:r w:rsidRPr="0062469F">
        <w:t>Points: 2</w:t>
      </w:r>
    </w:p>
    <w:p w14:paraId="15158AD9" w14:textId="77777777" w:rsidR="009C61D9" w:rsidRPr="0062469F" w:rsidRDefault="00000000">
      <w:pPr>
        <w:pStyle w:val="Heading3"/>
        <w:rPr>
          <w:color w:val="auto"/>
        </w:rPr>
      </w:pPr>
      <w:r w:rsidRPr="0062469F">
        <w:rPr>
          <w:color w:val="auto"/>
        </w:rPr>
        <w:t>PROF-09 - Support solo presentation</w:t>
      </w:r>
    </w:p>
    <w:p w14:paraId="767C683E" w14:textId="77777777" w:rsidR="009C61D9" w:rsidRPr="0062469F" w:rsidRDefault="00000000">
      <w:r w:rsidRPr="0062469F">
        <w:t>As a stakeholder, I want to see realistic demo data so that I can evaluate the project clearly.</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6BCC30BD" w14:textId="77777777">
        <w:tc>
          <w:tcPr>
            <w:tcW w:w="2484" w:type="dxa"/>
          </w:tcPr>
          <w:p w14:paraId="1DB80252" w14:textId="77777777" w:rsidR="009C61D9" w:rsidRPr="0062469F" w:rsidRDefault="00000000">
            <w:r w:rsidRPr="0062469F">
              <w:t>AC #</w:t>
            </w:r>
          </w:p>
        </w:tc>
        <w:tc>
          <w:tcPr>
            <w:tcW w:w="2484" w:type="dxa"/>
          </w:tcPr>
          <w:p w14:paraId="373DB791" w14:textId="77777777" w:rsidR="009C61D9" w:rsidRPr="0062469F" w:rsidRDefault="00000000">
            <w:r w:rsidRPr="0062469F">
              <w:t>Given</w:t>
            </w:r>
          </w:p>
        </w:tc>
        <w:tc>
          <w:tcPr>
            <w:tcW w:w="2484" w:type="dxa"/>
          </w:tcPr>
          <w:p w14:paraId="55B7FCDB" w14:textId="77777777" w:rsidR="009C61D9" w:rsidRPr="0062469F" w:rsidRDefault="00000000">
            <w:r w:rsidRPr="0062469F">
              <w:t>When</w:t>
            </w:r>
          </w:p>
        </w:tc>
        <w:tc>
          <w:tcPr>
            <w:tcW w:w="2484" w:type="dxa"/>
          </w:tcPr>
          <w:p w14:paraId="0E6C4CD5" w14:textId="77777777" w:rsidR="009C61D9" w:rsidRPr="0062469F" w:rsidRDefault="00000000">
            <w:r w:rsidRPr="0062469F">
              <w:t>Then</w:t>
            </w:r>
          </w:p>
        </w:tc>
      </w:tr>
      <w:tr w:rsidR="0062469F" w:rsidRPr="0062469F" w14:paraId="15E04D96" w14:textId="77777777">
        <w:tc>
          <w:tcPr>
            <w:tcW w:w="2484" w:type="dxa"/>
          </w:tcPr>
          <w:p w14:paraId="1376A6B1" w14:textId="77777777" w:rsidR="009C61D9" w:rsidRPr="0062469F" w:rsidRDefault="00000000">
            <w:r w:rsidRPr="0062469F">
              <w:t>1</w:t>
            </w:r>
          </w:p>
        </w:tc>
        <w:tc>
          <w:tcPr>
            <w:tcW w:w="2484" w:type="dxa"/>
          </w:tcPr>
          <w:p w14:paraId="49E59AA8" w14:textId="77777777" w:rsidR="009C61D9" w:rsidRPr="0062469F" w:rsidRDefault="00000000">
            <w:r w:rsidRPr="0062469F">
              <w:t>The user is in the Neighborly prototype.</w:t>
            </w:r>
          </w:p>
        </w:tc>
        <w:tc>
          <w:tcPr>
            <w:tcW w:w="2484" w:type="dxa"/>
          </w:tcPr>
          <w:p w14:paraId="086B0E61" w14:textId="77777777" w:rsidR="009C61D9" w:rsidRPr="0062469F" w:rsidRDefault="00000000">
            <w:r w:rsidRPr="0062469F">
              <w:t>The user performs the relevant action.</w:t>
            </w:r>
          </w:p>
        </w:tc>
        <w:tc>
          <w:tcPr>
            <w:tcW w:w="2484" w:type="dxa"/>
          </w:tcPr>
          <w:p w14:paraId="0E134F92" w14:textId="77777777" w:rsidR="009C61D9" w:rsidRPr="0062469F" w:rsidRDefault="00000000">
            <w:r w:rsidRPr="0062469F">
              <w:t>The app provides a clear way to see realistic demo data.</w:t>
            </w:r>
          </w:p>
        </w:tc>
      </w:tr>
      <w:tr w:rsidR="0062469F" w:rsidRPr="0062469F" w14:paraId="5A992580" w14:textId="77777777">
        <w:tc>
          <w:tcPr>
            <w:tcW w:w="2484" w:type="dxa"/>
          </w:tcPr>
          <w:p w14:paraId="590D3A26" w14:textId="77777777" w:rsidR="009C61D9" w:rsidRPr="0062469F" w:rsidRDefault="00000000">
            <w:r w:rsidRPr="0062469F">
              <w:t>2</w:t>
            </w:r>
          </w:p>
        </w:tc>
        <w:tc>
          <w:tcPr>
            <w:tcW w:w="2484" w:type="dxa"/>
          </w:tcPr>
          <w:p w14:paraId="6B7CA8A8" w14:textId="77777777" w:rsidR="009C61D9" w:rsidRPr="0062469F" w:rsidRDefault="00000000">
            <w:r w:rsidRPr="0062469F">
              <w:t>The user is in the Neighborly prototype.</w:t>
            </w:r>
          </w:p>
        </w:tc>
        <w:tc>
          <w:tcPr>
            <w:tcW w:w="2484" w:type="dxa"/>
          </w:tcPr>
          <w:p w14:paraId="285F219B" w14:textId="77777777" w:rsidR="009C61D9" w:rsidRPr="0062469F" w:rsidRDefault="00000000">
            <w:r w:rsidRPr="0062469F">
              <w:t>The user performs the relevant action.</w:t>
            </w:r>
          </w:p>
        </w:tc>
        <w:tc>
          <w:tcPr>
            <w:tcW w:w="2484" w:type="dxa"/>
          </w:tcPr>
          <w:p w14:paraId="6498F26D" w14:textId="77777777" w:rsidR="009C61D9" w:rsidRPr="0062469F" w:rsidRDefault="00000000">
            <w:r w:rsidRPr="0062469F">
              <w:t xml:space="preserve">The system validates the required </w:t>
            </w:r>
            <w:r w:rsidRPr="0062469F">
              <w:lastRenderedPageBreak/>
              <w:t>information for support solo presentation.</w:t>
            </w:r>
          </w:p>
        </w:tc>
      </w:tr>
      <w:tr w:rsidR="0062469F" w:rsidRPr="0062469F" w14:paraId="6E36D5A1" w14:textId="77777777">
        <w:tc>
          <w:tcPr>
            <w:tcW w:w="2484" w:type="dxa"/>
          </w:tcPr>
          <w:p w14:paraId="40407A8A" w14:textId="77777777" w:rsidR="009C61D9" w:rsidRPr="0062469F" w:rsidRDefault="00000000">
            <w:r w:rsidRPr="0062469F">
              <w:lastRenderedPageBreak/>
              <w:t>3</w:t>
            </w:r>
          </w:p>
        </w:tc>
        <w:tc>
          <w:tcPr>
            <w:tcW w:w="2484" w:type="dxa"/>
          </w:tcPr>
          <w:p w14:paraId="04A9CE36" w14:textId="77777777" w:rsidR="009C61D9" w:rsidRPr="0062469F" w:rsidRDefault="00000000">
            <w:r w:rsidRPr="0062469F">
              <w:t>The user is in the Neighborly prototype.</w:t>
            </w:r>
          </w:p>
        </w:tc>
        <w:tc>
          <w:tcPr>
            <w:tcW w:w="2484" w:type="dxa"/>
          </w:tcPr>
          <w:p w14:paraId="0158AB70" w14:textId="77777777" w:rsidR="009C61D9" w:rsidRPr="0062469F" w:rsidRDefault="00000000">
            <w:r w:rsidRPr="0062469F">
              <w:t>The user performs the relevant action.</w:t>
            </w:r>
          </w:p>
        </w:tc>
        <w:tc>
          <w:tcPr>
            <w:tcW w:w="2484" w:type="dxa"/>
          </w:tcPr>
          <w:p w14:paraId="41B5958B"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evaluate the project clearly.</w:t>
            </w:r>
          </w:p>
        </w:tc>
      </w:tr>
    </w:tbl>
    <w:p w14:paraId="48AE6884" w14:textId="77777777" w:rsidR="009C61D9" w:rsidRPr="0062469F" w:rsidRDefault="00000000">
      <w:r w:rsidRPr="0062469F">
        <w:t>Points: 2</w:t>
      </w:r>
    </w:p>
    <w:p w14:paraId="65EC6080" w14:textId="77777777" w:rsidR="009C61D9" w:rsidRPr="0062469F" w:rsidRDefault="00000000">
      <w:pPr>
        <w:pStyle w:val="Heading3"/>
        <w:rPr>
          <w:color w:val="auto"/>
        </w:rPr>
      </w:pPr>
      <w:r w:rsidRPr="0062469F">
        <w:rPr>
          <w:color w:val="auto"/>
        </w:rPr>
        <w:t>PROF-10 - Prepare for deployment</w:t>
      </w:r>
    </w:p>
    <w:p w14:paraId="383EF275" w14:textId="77777777" w:rsidR="009C61D9" w:rsidRPr="0062469F" w:rsidRDefault="00000000">
      <w:r w:rsidRPr="0062469F">
        <w:t>As a developer, I want to keep the design extensible so that I can connect a backend later.</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524839EB" w14:textId="77777777">
        <w:tc>
          <w:tcPr>
            <w:tcW w:w="2484" w:type="dxa"/>
          </w:tcPr>
          <w:p w14:paraId="61E831D1" w14:textId="77777777" w:rsidR="009C61D9" w:rsidRPr="0062469F" w:rsidRDefault="00000000">
            <w:r w:rsidRPr="0062469F">
              <w:t>AC #</w:t>
            </w:r>
          </w:p>
        </w:tc>
        <w:tc>
          <w:tcPr>
            <w:tcW w:w="2484" w:type="dxa"/>
          </w:tcPr>
          <w:p w14:paraId="23CC0B6D" w14:textId="77777777" w:rsidR="009C61D9" w:rsidRPr="0062469F" w:rsidRDefault="00000000">
            <w:r w:rsidRPr="0062469F">
              <w:t>Given</w:t>
            </w:r>
          </w:p>
        </w:tc>
        <w:tc>
          <w:tcPr>
            <w:tcW w:w="2484" w:type="dxa"/>
          </w:tcPr>
          <w:p w14:paraId="65DF08AC" w14:textId="77777777" w:rsidR="009C61D9" w:rsidRPr="0062469F" w:rsidRDefault="00000000">
            <w:r w:rsidRPr="0062469F">
              <w:t>When</w:t>
            </w:r>
          </w:p>
        </w:tc>
        <w:tc>
          <w:tcPr>
            <w:tcW w:w="2484" w:type="dxa"/>
          </w:tcPr>
          <w:p w14:paraId="385C918A" w14:textId="77777777" w:rsidR="009C61D9" w:rsidRPr="0062469F" w:rsidRDefault="00000000">
            <w:r w:rsidRPr="0062469F">
              <w:t>Then</w:t>
            </w:r>
          </w:p>
        </w:tc>
      </w:tr>
      <w:tr w:rsidR="0062469F" w:rsidRPr="0062469F" w14:paraId="75B71B59" w14:textId="77777777">
        <w:tc>
          <w:tcPr>
            <w:tcW w:w="2484" w:type="dxa"/>
          </w:tcPr>
          <w:p w14:paraId="37E2BD98" w14:textId="77777777" w:rsidR="009C61D9" w:rsidRPr="0062469F" w:rsidRDefault="00000000">
            <w:r w:rsidRPr="0062469F">
              <w:t>1</w:t>
            </w:r>
          </w:p>
        </w:tc>
        <w:tc>
          <w:tcPr>
            <w:tcW w:w="2484" w:type="dxa"/>
          </w:tcPr>
          <w:p w14:paraId="1090462A" w14:textId="77777777" w:rsidR="009C61D9" w:rsidRPr="0062469F" w:rsidRDefault="00000000">
            <w:r w:rsidRPr="0062469F">
              <w:t>The user is in the Neighborly prototype.</w:t>
            </w:r>
          </w:p>
        </w:tc>
        <w:tc>
          <w:tcPr>
            <w:tcW w:w="2484" w:type="dxa"/>
          </w:tcPr>
          <w:p w14:paraId="09E079DA" w14:textId="77777777" w:rsidR="009C61D9" w:rsidRPr="0062469F" w:rsidRDefault="00000000">
            <w:r w:rsidRPr="0062469F">
              <w:t>The user performs the relevant action.</w:t>
            </w:r>
          </w:p>
        </w:tc>
        <w:tc>
          <w:tcPr>
            <w:tcW w:w="2484" w:type="dxa"/>
          </w:tcPr>
          <w:p w14:paraId="03AF4357" w14:textId="77777777" w:rsidR="009C61D9" w:rsidRPr="0062469F" w:rsidRDefault="00000000">
            <w:r w:rsidRPr="0062469F">
              <w:t>The app provides a clear way to keep the design extensible.</w:t>
            </w:r>
          </w:p>
        </w:tc>
      </w:tr>
      <w:tr w:rsidR="0062469F" w:rsidRPr="0062469F" w14:paraId="37EAA2A6" w14:textId="77777777">
        <w:tc>
          <w:tcPr>
            <w:tcW w:w="2484" w:type="dxa"/>
          </w:tcPr>
          <w:p w14:paraId="0CA10EC2" w14:textId="77777777" w:rsidR="009C61D9" w:rsidRPr="0062469F" w:rsidRDefault="00000000">
            <w:r w:rsidRPr="0062469F">
              <w:t>2</w:t>
            </w:r>
          </w:p>
        </w:tc>
        <w:tc>
          <w:tcPr>
            <w:tcW w:w="2484" w:type="dxa"/>
          </w:tcPr>
          <w:p w14:paraId="19BFF1D6" w14:textId="77777777" w:rsidR="009C61D9" w:rsidRPr="0062469F" w:rsidRDefault="00000000">
            <w:r w:rsidRPr="0062469F">
              <w:t>The user is in the Neighborly prototype.</w:t>
            </w:r>
          </w:p>
        </w:tc>
        <w:tc>
          <w:tcPr>
            <w:tcW w:w="2484" w:type="dxa"/>
          </w:tcPr>
          <w:p w14:paraId="73AD4B8C" w14:textId="77777777" w:rsidR="009C61D9" w:rsidRPr="0062469F" w:rsidRDefault="00000000">
            <w:r w:rsidRPr="0062469F">
              <w:t>The user performs the relevant action.</w:t>
            </w:r>
          </w:p>
        </w:tc>
        <w:tc>
          <w:tcPr>
            <w:tcW w:w="2484" w:type="dxa"/>
          </w:tcPr>
          <w:p w14:paraId="5A382B86" w14:textId="77777777" w:rsidR="009C61D9" w:rsidRPr="0062469F" w:rsidRDefault="00000000">
            <w:r w:rsidRPr="0062469F">
              <w:t xml:space="preserve">The system validates the required information for </w:t>
            </w:r>
            <w:proofErr w:type="gramStart"/>
            <w:r w:rsidRPr="0062469F">
              <w:t>prepare</w:t>
            </w:r>
            <w:proofErr w:type="gramEnd"/>
            <w:r w:rsidRPr="0062469F">
              <w:t xml:space="preserve"> for deployment.</w:t>
            </w:r>
          </w:p>
        </w:tc>
      </w:tr>
      <w:tr w:rsidR="0062469F" w:rsidRPr="0062469F" w14:paraId="177A58C1" w14:textId="77777777">
        <w:tc>
          <w:tcPr>
            <w:tcW w:w="2484" w:type="dxa"/>
          </w:tcPr>
          <w:p w14:paraId="3F6E9485" w14:textId="77777777" w:rsidR="009C61D9" w:rsidRPr="0062469F" w:rsidRDefault="00000000">
            <w:r w:rsidRPr="0062469F">
              <w:t>3</w:t>
            </w:r>
          </w:p>
        </w:tc>
        <w:tc>
          <w:tcPr>
            <w:tcW w:w="2484" w:type="dxa"/>
          </w:tcPr>
          <w:p w14:paraId="10448078" w14:textId="77777777" w:rsidR="009C61D9" w:rsidRPr="0062469F" w:rsidRDefault="00000000">
            <w:r w:rsidRPr="0062469F">
              <w:t>The user is in the Neighborly prototype.</w:t>
            </w:r>
          </w:p>
        </w:tc>
        <w:tc>
          <w:tcPr>
            <w:tcW w:w="2484" w:type="dxa"/>
          </w:tcPr>
          <w:p w14:paraId="2F014061" w14:textId="77777777" w:rsidR="009C61D9" w:rsidRPr="0062469F" w:rsidRDefault="00000000">
            <w:r w:rsidRPr="0062469F">
              <w:t>The user performs the relevant action.</w:t>
            </w:r>
          </w:p>
        </w:tc>
        <w:tc>
          <w:tcPr>
            <w:tcW w:w="2484" w:type="dxa"/>
          </w:tcPr>
          <w:p w14:paraId="5E0F9956" w14:textId="77777777" w:rsidR="009C61D9" w:rsidRPr="0062469F" w:rsidRDefault="00000000">
            <w:r w:rsidRPr="0062469F">
              <w:t xml:space="preserve">The resulting screen or data supports the </w:t>
            </w:r>
            <w:proofErr w:type="gramStart"/>
            <w:r w:rsidRPr="0062469F">
              <w:t>user</w:t>
            </w:r>
            <w:proofErr w:type="gramEnd"/>
            <w:r w:rsidRPr="0062469F">
              <w:t xml:space="preserve"> goal to connect a backend later.</w:t>
            </w:r>
          </w:p>
        </w:tc>
      </w:tr>
    </w:tbl>
    <w:p w14:paraId="4BAB95CA" w14:textId="77777777" w:rsidR="009C61D9" w:rsidRPr="0062469F" w:rsidRDefault="00000000">
      <w:r w:rsidRPr="0062469F">
        <w:t>Points: 3</w:t>
      </w:r>
    </w:p>
    <w:p w14:paraId="109E50A2" w14:textId="77777777" w:rsidR="009C61D9" w:rsidRPr="0062469F" w:rsidRDefault="00000000">
      <w:pPr>
        <w:pStyle w:val="Heading2"/>
        <w:rPr>
          <w:color w:val="auto"/>
        </w:rPr>
      </w:pPr>
      <w:r w:rsidRPr="0062469F">
        <w:rPr>
          <w:color w:val="auto"/>
        </w:rPr>
        <w:t>Software requirements specification</w:t>
      </w:r>
    </w:p>
    <w:p w14:paraId="2488200F" w14:textId="77777777" w:rsidR="009C61D9" w:rsidRPr="0062469F" w:rsidRDefault="00000000">
      <w:pPr>
        <w:pStyle w:val="Heading3"/>
        <w:rPr>
          <w:color w:val="auto"/>
        </w:rPr>
      </w:pPr>
      <w:r w:rsidRPr="0062469F">
        <w:rPr>
          <w:color w:val="auto"/>
        </w:rPr>
        <w:t>External interface requirements</w:t>
      </w:r>
    </w:p>
    <w:p w14:paraId="1542A4B0" w14:textId="77777777" w:rsidR="009C61D9" w:rsidRPr="0062469F" w:rsidRDefault="00000000">
      <w:pPr>
        <w:pStyle w:val="ListBullet"/>
      </w:pPr>
      <w:r w:rsidRPr="0062469F">
        <w:t>Input fields for account information, listing details, search text, and messages.</w:t>
      </w:r>
    </w:p>
    <w:p w14:paraId="38B4A11F" w14:textId="77777777" w:rsidR="009C61D9" w:rsidRPr="0062469F" w:rsidRDefault="00000000">
      <w:pPr>
        <w:pStyle w:val="ListBullet"/>
      </w:pPr>
      <w:r w:rsidRPr="0062469F">
        <w:t>Output views for boards, details, inbox previews, profile metrics, and validation feedback.</w:t>
      </w:r>
    </w:p>
    <w:p w14:paraId="0495EA0C" w14:textId="77777777" w:rsidR="009C61D9" w:rsidRPr="0062469F" w:rsidRDefault="00000000">
      <w:pPr>
        <w:pStyle w:val="ListBullet"/>
      </w:pPr>
      <w:r w:rsidRPr="0062469F">
        <w:t>Responsive layouts that remain usable in a web browser and on phones.</w:t>
      </w:r>
    </w:p>
    <w:p w14:paraId="0640824A" w14:textId="77777777" w:rsidR="009C61D9" w:rsidRPr="0062469F" w:rsidRDefault="00000000">
      <w:pPr>
        <w:pStyle w:val="Heading3"/>
        <w:rPr>
          <w:color w:val="auto"/>
        </w:rPr>
      </w:pPr>
      <w:r w:rsidRPr="0062469F">
        <w:rPr>
          <w:color w:val="auto"/>
        </w:rPr>
        <w:t>Functional requirements</w:t>
      </w:r>
    </w:p>
    <w:p w14:paraId="73D2FFA3" w14:textId="77777777" w:rsidR="009C61D9" w:rsidRPr="0062469F" w:rsidRDefault="00000000">
      <w:pPr>
        <w:pStyle w:val="ListBullet"/>
      </w:pPr>
      <w:r w:rsidRPr="0062469F">
        <w:t xml:space="preserve">The system shall allow users to create </w:t>
      </w:r>
      <w:proofErr w:type="gramStart"/>
      <w:r w:rsidRPr="0062469F">
        <w:t>request</w:t>
      </w:r>
      <w:proofErr w:type="gramEnd"/>
      <w:r w:rsidRPr="0062469F">
        <w:t xml:space="preserve"> and offer listings.</w:t>
      </w:r>
    </w:p>
    <w:p w14:paraId="00A5F73F" w14:textId="77777777" w:rsidR="009C61D9" w:rsidRPr="0062469F" w:rsidRDefault="00000000">
      <w:pPr>
        <w:pStyle w:val="ListBullet"/>
      </w:pPr>
      <w:r w:rsidRPr="0062469F">
        <w:t>The system shall allow searching and filtering listings.</w:t>
      </w:r>
    </w:p>
    <w:p w14:paraId="7A0AD611" w14:textId="77777777" w:rsidR="009C61D9" w:rsidRPr="0062469F" w:rsidRDefault="00000000">
      <w:pPr>
        <w:pStyle w:val="ListBullet"/>
      </w:pPr>
      <w:r w:rsidRPr="0062469F">
        <w:t>The system shall display profile, trust, and safety information.</w:t>
      </w:r>
    </w:p>
    <w:p w14:paraId="0CC3547F" w14:textId="77777777" w:rsidR="009C61D9" w:rsidRPr="0062469F" w:rsidRDefault="00000000">
      <w:pPr>
        <w:pStyle w:val="ListBullet"/>
      </w:pPr>
      <w:r w:rsidRPr="0062469F">
        <w:t>The system shall support message-based coordination from listing details.</w:t>
      </w:r>
    </w:p>
    <w:p w14:paraId="3C8D56FE" w14:textId="77777777" w:rsidR="009C61D9" w:rsidRPr="0062469F" w:rsidRDefault="00000000">
      <w:pPr>
        <w:pStyle w:val="Heading3"/>
        <w:rPr>
          <w:color w:val="auto"/>
        </w:rPr>
      </w:pPr>
      <w:r w:rsidRPr="0062469F">
        <w:rPr>
          <w:color w:val="auto"/>
        </w:rPr>
        <w:t>Non-functional requirements</w:t>
      </w:r>
    </w:p>
    <w:p w14:paraId="154F135C" w14:textId="77777777" w:rsidR="009C61D9" w:rsidRPr="0062469F" w:rsidRDefault="00000000">
      <w:pPr>
        <w:pStyle w:val="ListBullet"/>
      </w:pPr>
      <w:r w:rsidRPr="0062469F">
        <w:t>The prototype should load quickly.</w:t>
      </w:r>
    </w:p>
    <w:p w14:paraId="15A67608" w14:textId="77777777" w:rsidR="009C61D9" w:rsidRPr="0062469F" w:rsidRDefault="00000000">
      <w:pPr>
        <w:pStyle w:val="ListBullet"/>
      </w:pPr>
      <w:r w:rsidRPr="0062469F">
        <w:t>The interface should remain readable on small screens.</w:t>
      </w:r>
    </w:p>
    <w:p w14:paraId="2E0AE0EE" w14:textId="77777777" w:rsidR="009C61D9" w:rsidRPr="0062469F" w:rsidRDefault="00000000">
      <w:pPr>
        <w:pStyle w:val="ListBullet"/>
      </w:pPr>
      <w:r w:rsidRPr="0062469F">
        <w:t>The app should use simple navigation and predictable actions.</w:t>
      </w:r>
    </w:p>
    <w:p w14:paraId="7263E3FF" w14:textId="77777777" w:rsidR="009C61D9" w:rsidRPr="0062469F" w:rsidRDefault="00000000">
      <w:pPr>
        <w:pStyle w:val="ListBullet"/>
      </w:pPr>
      <w:r w:rsidRPr="0062469F">
        <w:t>Sensitive information should not be displayed in public profile views.</w:t>
      </w:r>
    </w:p>
    <w:p w14:paraId="7D2EB029" w14:textId="77777777" w:rsidR="009C61D9" w:rsidRPr="0062469F" w:rsidRDefault="00000000">
      <w:pPr>
        <w:pStyle w:val="Heading3"/>
        <w:rPr>
          <w:color w:val="auto"/>
        </w:rPr>
      </w:pPr>
      <w:r w:rsidRPr="0062469F">
        <w:rPr>
          <w:color w:val="auto"/>
        </w:rPr>
        <w:t>Design constraints</w:t>
      </w:r>
    </w:p>
    <w:p w14:paraId="0328FEEC" w14:textId="77777777" w:rsidR="009C61D9" w:rsidRPr="0062469F" w:rsidRDefault="00000000">
      <w:pPr>
        <w:pStyle w:val="ListBullet"/>
      </w:pPr>
      <w:r w:rsidRPr="0062469F">
        <w:t>Limited semester time.</w:t>
      </w:r>
    </w:p>
    <w:p w14:paraId="56C8581C" w14:textId="77777777" w:rsidR="009C61D9" w:rsidRPr="0062469F" w:rsidRDefault="00000000">
      <w:pPr>
        <w:pStyle w:val="ListBullet"/>
      </w:pPr>
      <w:r w:rsidRPr="0062469F">
        <w:t>MS Word and PowerPoint deliverable expectations.</w:t>
      </w:r>
    </w:p>
    <w:p w14:paraId="5EE902BD" w14:textId="77777777" w:rsidR="009C61D9" w:rsidRPr="0062469F" w:rsidRDefault="00000000">
      <w:pPr>
        <w:pStyle w:val="ListBullet"/>
      </w:pPr>
      <w:r w:rsidRPr="0062469F">
        <w:t xml:space="preserve">Prototype </w:t>
      </w:r>
      <w:proofErr w:type="gramStart"/>
      <w:r w:rsidRPr="0062469F">
        <w:t>scope</w:t>
      </w:r>
      <w:proofErr w:type="gramEnd"/>
      <w:r w:rsidRPr="0062469F">
        <w:t xml:space="preserve"> kept local-data-only for reliability.</w:t>
      </w:r>
    </w:p>
    <w:p w14:paraId="2C1AF1F7" w14:textId="77777777" w:rsidR="009C61D9" w:rsidRPr="0062469F" w:rsidRDefault="00000000">
      <w:pPr>
        <w:pStyle w:val="Heading1"/>
        <w:rPr>
          <w:color w:val="auto"/>
        </w:rPr>
      </w:pPr>
      <w:r w:rsidRPr="0062469F">
        <w:rPr>
          <w:color w:val="auto"/>
        </w:rPr>
        <w:lastRenderedPageBreak/>
        <w:t>3. Design</w:t>
      </w:r>
    </w:p>
    <w:p w14:paraId="20C15A63" w14:textId="77777777" w:rsidR="009C61D9" w:rsidRPr="0062469F" w:rsidRDefault="00000000">
      <w:pPr>
        <w:pStyle w:val="Heading2"/>
        <w:rPr>
          <w:color w:val="auto"/>
        </w:rPr>
      </w:pPr>
      <w:r w:rsidRPr="0062469F">
        <w:rPr>
          <w:color w:val="auto"/>
        </w:rPr>
        <w:t>Design process</w:t>
      </w:r>
    </w:p>
    <w:p w14:paraId="34B550A5" w14:textId="77777777" w:rsidR="009C61D9" w:rsidRPr="0062469F" w:rsidRDefault="00000000">
      <w:r w:rsidRPr="0062469F">
        <w:t xml:space="preserve">The design process moved from feature definition to user stories, then to UI flow, UML modeling, and Flutter implementation. </w:t>
      </w:r>
      <w:proofErr w:type="spellStart"/>
      <w:r w:rsidRPr="0062469F">
        <w:t>PlantUML</w:t>
      </w:r>
      <w:proofErr w:type="spellEnd"/>
      <w:r w:rsidRPr="0062469F">
        <w:t xml:space="preserve"> source files were generated for the requested diagrams.</w:t>
      </w:r>
    </w:p>
    <w:p w14:paraId="2AE3AB20" w14:textId="77777777" w:rsidR="009C61D9" w:rsidRPr="0062469F" w:rsidRDefault="00000000">
      <w:pPr>
        <w:pStyle w:val="Heading2"/>
        <w:rPr>
          <w:color w:val="auto"/>
        </w:rPr>
      </w:pPr>
      <w:r w:rsidRPr="0062469F">
        <w:rPr>
          <w:color w:val="auto"/>
        </w:rPr>
        <w:t>Graphical design artifacts</w:t>
      </w:r>
    </w:p>
    <w:p w14:paraId="7B28B4A7" w14:textId="77777777" w:rsidR="009C61D9" w:rsidRPr="0062469F" w:rsidRDefault="00000000">
      <w:r w:rsidRPr="0062469F">
        <w:t xml:space="preserve">The final report includes the exported UML diagrams directly below, and the editable </w:t>
      </w:r>
      <w:proofErr w:type="spellStart"/>
      <w:r w:rsidRPr="0062469F">
        <w:t>PlantUML</w:t>
      </w:r>
      <w:proofErr w:type="spellEnd"/>
      <w:r w:rsidRPr="0062469F">
        <w:t xml:space="preserve"> source files remain available in deliverables/</w:t>
      </w:r>
      <w:proofErr w:type="spellStart"/>
      <w:r w:rsidRPr="0062469F">
        <w:t>uml</w:t>
      </w:r>
      <w:proofErr w:type="spellEnd"/>
      <w:r w:rsidRPr="0062469F">
        <w:t>.</w:t>
      </w:r>
    </w:p>
    <w:p w14:paraId="63A75630" w14:textId="77777777" w:rsidR="009C61D9" w:rsidRPr="0062469F" w:rsidRDefault="00000000">
      <w:pPr>
        <w:pStyle w:val="Heading2"/>
        <w:rPr>
          <w:color w:val="auto"/>
        </w:rPr>
      </w:pPr>
      <w:r w:rsidRPr="0062469F">
        <w:rPr>
          <w:color w:val="auto"/>
        </w:rPr>
        <w:lastRenderedPageBreak/>
        <w:t>UML diagrams</w:t>
      </w:r>
    </w:p>
    <w:p w14:paraId="25A26274" w14:textId="77777777" w:rsidR="009C61D9" w:rsidRPr="0062469F" w:rsidRDefault="00000000">
      <w:pPr>
        <w:pStyle w:val="Heading3"/>
        <w:rPr>
          <w:color w:val="auto"/>
        </w:rPr>
      </w:pPr>
      <w:r w:rsidRPr="0062469F">
        <w:rPr>
          <w:color w:val="auto"/>
        </w:rPr>
        <w:t>Use Case Diagram</w:t>
      </w:r>
    </w:p>
    <w:p w14:paraId="61A7CF02" w14:textId="77777777" w:rsidR="009C61D9" w:rsidRPr="0062469F" w:rsidRDefault="00000000">
      <w:pPr>
        <w:jc w:val="center"/>
      </w:pPr>
      <w:r w:rsidRPr="0062469F">
        <w:rPr>
          <w:noProof/>
        </w:rPr>
        <w:drawing>
          <wp:inline distT="0" distB="0" distL="0" distR="0" wp14:anchorId="33AA17EC" wp14:editId="18F16AF3">
            <wp:extent cx="4117968" cy="7642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8"/>
                    <a:stretch>
                      <a:fillRect/>
                    </a:stretch>
                  </pic:blipFill>
                  <pic:spPr>
                    <a:xfrm>
                      <a:off x="0" y="0"/>
                      <a:ext cx="4125265" cy="7656403"/>
                    </a:xfrm>
                    <a:prstGeom prst="rect">
                      <a:avLst/>
                    </a:prstGeom>
                  </pic:spPr>
                </pic:pic>
              </a:graphicData>
            </a:graphic>
          </wp:inline>
        </w:drawing>
      </w:r>
    </w:p>
    <w:p w14:paraId="7DBD7BE1" w14:textId="77777777" w:rsidR="009C61D9" w:rsidRPr="0062469F" w:rsidRDefault="00000000">
      <w:pPr>
        <w:pStyle w:val="Heading3"/>
        <w:rPr>
          <w:color w:val="auto"/>
        </w:rPr>
      </w:pPr>
      <w:r w:rsidRPr="0062469F">
        <w:rPr>
          <w:color w:val="auto"/>
        </w:rPr>
        <w:lastRenderedPageBreak/>
        <w:t>Class Diagram</w:t>
      </w:r>
    </w:p>
    <w:p w14:paraId="6946661D" w14:textId="77777777" w:rsidR="009C61D9" w:rsidRPr="0062469F" w:rsidRDefault="00000000">
      <w:pPr>
        <w:jc w:val="center"/>
      </w:pPr>
      <w:r w:rsidRPr="0062469F">
        <w:rPr>
          <w:noProof/>
        </w:rPr>
        <w:drawing>
          <wp:inline distT="0" distB="0" distL="0" distR="0" wp14:anchorId="6FC8298A" wp14:editId="6CEE7AC2">
            <wp:extent cx="5303520" cy="58590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9"/>
                    <a:stretch>
                      <a:fillRect/>
                    </a:stretch>
                  </pic:blipFill>
                  <pic:spPr>
                    <a:xfrm>
                      <a:off x="0" y="0"/>
                      <a:ext cx="5303520" cy="5859027"/>
                    </a:xfrm>
                    <a:prstGeom prst="rect">
                      <a:avLst/>
                    </a:prstGeom>
                  </pic:spPr>
                </pic:pic>
              </a:graphicData>
            </a:graphic>
          </wp:inline>
        </w:drawing>
      </w:r>
    </w:p>
    <w:p w14:paraId="4CC85EA5" w14:textId="77777777" w:rsidR="009C61D9" w:rsidRPr="0062469F" w:rsidRDefault="00000000">
      <w:pPr>
        <w:pStyle w:val="Heading3"/>
        <w:rPr>
          <w:color w:val="auto"/>
        </w:rPr>
      </w:pPr>
      <w:r w:rsidRPr="0062469F">
        <w:rPr>
          <w:color w:val="auto"/>
        </w:rPr>
        <w:lastRenderedPageBreak/>
        <w:t>Activity Flow Diagram</w:t>
      </w:r>
    </w:p>
    <w:p w14:paraId="3DE3C04D" w14:textId="77777777" w:rsidR="009C61D9" w:rsidRPr="0062469F" w:rsidRDefault="00000000">
      <w:pPr>
        <w:jc w:val="center"/>
      </w:pPr>
      <w:r w:rsidRPr="0062469F">
        <w:rPr>
          <w:noProof/>
        </w:rPr>
        <w:drawing>
          <wp:inline distT="0" distB="0" distL="0" distR="0" wp14:anchorId="13E84669" wp14:editId="4BD971D7">
            <wp:extent cx="4318588" cy="7936865"/>
            <wp:effectExtent l="0" t="0" r="635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flow.png"/>
                    <pic:cNvPicPr/>
                  </pic:nvPicPr>
                  <pic:blipFill>
                    <a:blip r:embed="rId10"/>
                    <a:stretch>
                      <a:fillRect/>
                    </a:stretch>
                  </pic:blipFill>
                  <pic:spPr>
                    <a:xfrm>
                      <a:off x="0" y="0"/>
                      <a:ext cx="4325158" cy="7948939"/>
                    </a:xfrm>
                    <a:prstGeom prst="rect">
                      <a:avLst/>
                    </a:prstGeom>
                  </pic:spPr>
                </pic:pic>
              </a:graphicData>
            </a:graphic>
          </wp:inline>
        </w:drawing>
      </w:r>
    </w:p>
    <w:p w14:paraId="65551413" w14:textId="77777777" w:rsidR="009C61D9" w:rsidRPr="0062469F" w:rsidRDefault="00000000">
      <w:pPr>
        <w:pStyle w:val="Heading3"/>
        <w:rPr>
          <w:color w:val="auto"/>
        </w:rPr>
      </w:pPr>
      <w:r w:rsidRPr="0062469F">
        <w:rPr>
          <w:color w:val="auto"/>
        </w:rPr>
        <w:lastRenderedPageBreak/>
        <w:t>State Diagram for Listings</w:t>
      </w:r>
    </w:p>
    <w:p w14:paraId="0BF00F65" w14:textId="77777777" w:rsidR="009C61D9" w:rsidRPr="0062469F" w:rsidRDefault="00000000">
      <w:pPr>
        <w:jc w:val="center"/>
      </w:pPr>
      <w:r w:rsidRPr="0062469F">
        <w:rPr>
          <w:noProof/>
        </w:rPr>
        <w:drawing>
          <wp:inline distT="0" distB="0" distL="0" distR="0" wp14:anchorId="0655D38A" wp14:editId="53C1CE92">
            <wp:extent cx="4047028" cy="76092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iagram_listing.png"/>
                    <pic:cNvPicPr/>
                  </pic:nvPicPr>
                  <pic:blipFill>
                    <a:blip r:embed="rId11"/>
                    <a:stretch>
                      <a:fillRect/>
                    </a:stretch>
                  </pic:blipFill>
                  <pic:spPr>
                    <a:xfrm>
                      <a:off x="0" y="0"/>
                      <a:ext cx="4051396" cy="7617418"/>
                    </a:xfrm>
                    <a:prstGeom prst="rect">
                      <a:avLst/>
                    </a:prstGeom>
                  </pic:spPr>
                </pic:pic>
              </a:graphicData>
            </a:graphic>
          </wp:inline>
        </w:drawing>
      </w:r>
    </w:p>
    <w:p w14:paraId="138B5E26" w14:textId="77777777" w:rsidR="009C61D9" w:rsidRPr="0062469F" w:rsidRDefault="00000000">
      <w:pPr>
        <w:pStyle w:val="Heading3"/>
        <w:rPr>
          <w:color w:val="auto"/>
        </w:rPr>
      </w:pPr>
      <w:r w:rsidRPr="0062469F">
        <w:rPr>
          <w:color w:val="auto"/>
        </w:rPr>
        <w:lastRenderedPageBreak/>
        <w:t>Sequence Diagram: Login</w:t>
      </w:r>
    </w:p>
    <w:p w14:paraId="64A7A414" w14:textId="77777777" w:rsidR="009C61D9" w:rsidRPr="0062469F" w:rsidRDefault="00000000">
      <w:pPr>
        <w:jc w:val="center"/>
      </w:pPr>
      <w:r w:rsidRPr="0062469F">
        <w:rPr>
          <w:noProof/>
        </w:rPr>
        <w:drawing>
          <wp:inline distT="0" distB="0" distL="0" distR="0" wp14:anchorId="2BC8F1E2" wp14:editId="56F43342">
            <wp:extent cx="5303520" cy="39505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login.png"/>
                    <pic:cNvPicPr/>
                  </pic:nvPicPr>
                  <pic:blipFill>
                    <a:blip r:embed="rId12"/>
                    <a:stretch>
                      <a:fillRect/>
                    </a:stretch>
                  </pic:blipFill>
                  <pic:spPr>
                    <a:xfrm>
                      <a:off x="0" y="0"/>
                      <a:ext cx="5303520" cy="3950581"/>
                    </a:xfrm>
                    <a:prstGeom prst="rect">
                      <a:avLst/>
                    </a:prstGeom>
                  </pic:spPr>
                </pic:pic>
              </a:graphicData>
            </a:graphic>
          </wp:inline>
        </w:drawing>
      </w:r>
    </w:p>
    <w:p w14:paraId="0E4E9006" w14:textId="77777777" w:rsidR="009C61D9" w:rsidRPr="0062469F" w:rsidRDefault="00000000">
      <w:pPr>
        <w:pStyle w:val="Heading3"/>
        <w:rPr>
          <w:color w:val="auto"/>
        </w:rPr>
      </w:pPr>
      <w:r w:rsidRPr="0062469F">
        <w:rPr>
          <w:color w:val="auto"/>
        </w:rPr>
        <w:t>Sequence Diagram: Message Match</w:t>
      </w:r>
    </w:p>
    <w:p w14:paraId="76F7FA36" w14:textId="77777777" w:rsidR="009C61D9" w:rsidRPr="0062469F" w:rsidRDefault="00000000">
      <w:pPr>
        <w:jc w:val="center"/>
      </w:pPr>
      <w:r w:rsidRPr="0062469F">
        <w:rPr>
          <w:noProof/>
        </w:rPr>
        <w:drawing>
          <wp:inline distT="0" distB="0" distL="0" distR="0" wp14:anchorId="715F41BE" wp14:editId="6E69FCE6">
            <wp:extent cx="5303520" cy="35748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message_match.png"/>
                    <pic:cNvPicPr/>
                  </pic:nvPicPr>
                  <pic:blipFill>
                    <a:blip r:embed="rId13"/>
                    <a:stretch>
                      <a:fillRect/>
                    </a:stretch>
                  </pic:blipFill>
                  <pic:spPr>
                    <a:xfrm>
                      <a:off x="0" y="0"/>
                      <a:ext cx="5303520" cy="3574841"/>
                    </a:xfrm>
                    <a:prstGeom prst="rect">
                      <a:avLst/>
                    </a:prstGeom>
                  </pic:spPr>
                </pic:pic>
              </a:graphicData>
            </a:graphic>
          </wp:inline>
        </w:drawing>
      </w:r>
    </w:p>
    <w:p w14:paraId="2246E720" w14:textId="77777777" w:rsidR="009C61D9" w:rsidRPr="0062469F" w:rsidRDefault="00000000">
      <w:pPr>
        <w:pStyle w:val="Heading2"/>
        <w:rPr>
          <w:color w:val="auto"/>
        </w:rPr>
      </w:pPr>
      <w:r w:rsidRPr="0062469F">
        <w:rPr>
          <w:color w:val="auto"/>
        </w:rPr>
        <w:lastRenderedPageBreak/>
        <w:t>Architectural design</w:t>
      </w:r>
    </w:p>
    <w:p w14:paraId="151D73B2" w14:textId="77777777" w:rsidR="009C61D9" w:rsidRPr="0062469F" w:rsidRDefault="00000000">
      <w:r w:rsidRPr="0062469F">
        <w:t>The prototype uses a presentation-first Flutter architecture with a welcome screen, a navigation shell, page widgets for each feature area, and in-memory sample data models for listings and conversations.</w:t>
      </w:r>
    </w:p>
    <w:p w14:paraId="25EC2891" w14:textId="77777777" w:rsidR="009C61D9" w:rsidRPr="0062469F" w:rsidRDefault="00000000">
      <w:pPr>
        <w:pStyle w:val="Heading2"/>
        <w:rPr>
          <w:color w:val="auto"/>
        </w:rPr>
      </w:pPr>
      <w:r w:rsidRPr="0062469F">
        <w:rPr>
          <w:color w:val="auto"/>
        </w:rPr>
        <w:t>Database design</w:t>
      </w:r>
    </w:p>
    <w:p w14:paraId="6FDCFF4A" w14:textId="77777777" w:rsidR="009C61D9" w:rsidRPr="0062469F" w:rsidRDefault="00000000">
      <w:pPr>
        <w:pStyle w:val="ListBullet"/>
      </w:pPr>
      <w:r w:rsidRPr="0062469F">
        <w:t>User</w:t>
      </w:r>
    </w:p>
    <w:p w14:paraId="0C3AB811" w14:textId="77777777" w:rsidR="009C61D9" w:rsidRPr="0062469F" w:rsidRDefault="00000000">
      <w:pPr>
        <w:pStyle w:val="ListBullet"/>
      </w:pPr>
      <w:r w:rsidRPr="0062469F">
        <w:t>Listing</w:t>
      </w:r>
    </w:p>
    <w:p w14:paraId="43B41328" w14:textId="77777777" w:rsidR="009C61D9" w:rsidRPr="0062469F" w:rsidRDefault="00000000">
      <w:pPr>
        <w:pStyle w:val="ListBullet"/>
      </w:pPr>
      <w:r w:rsidRPr="0062469F">
        <w:t>Conversation</w:t>
      </w:r>
    </w:p>
    <w:p w14:paraId="6E4FBB19" w14:textId="77777777" w:rsidR="009C61D9" w:rsidRPr="0062469F" w:rsidRDefault="00000000">
      <w:pPr>
        <w:pStyle w:val="ListBullet"/>
      </w:pPr>
      <w:r w:rsidRPr="0062469F">
        <w:t>Message</w:t>
      </w:r>
    </w:p>
    <w:p w14:paraId="03C9988F" w14:textId="77777777" w:rsidR="009C61D9" w:rsidRPr="0062469F" w:rsidRDefault="00000000">
      <w:pPr>
        <w:pStyle w:val="ListBullet"/>
      </w:pPr>
      <w:r w:rsidRPr="0062469F">
        <w:t>Review</w:t>
      </w:r>
    </w:p>
    <w:p w14:paraId="67EE5DC5" w14:textId="77777777" w:rsidR="009C61D9" w:rsidRPr="0062469F" w:rsidRDefault="00000000">
      <w:pPr>
        <w:pStyle w:val="Heading2"/>
        <w:rPr>
          <w:color w:val="auto"/>
        </w:rPr>
      </w:pPr>
      <w:r w:rsidRPr="0062469F">
        <w:rPr>
          <w:color w:val="auto"/>
        </w:rPr>
        <w:t>Interface design</w:t>
      </w:r>
    </w:p>
    <w:p w14:paraId="3E9034C5" w14:textId="77777777" w:rsidR="009C61D9" w:rsidRPr="0062469F" w:rsidRDefault="00000000">
      <w:r w:rsidRPr="0062469F">
        <w:t>The interface uses a warm community-oriented visual style with green, orange, and blue accents, rounded cards, clear labels, and direct calls to action.</w:t>
      </w:r>
    </w:p>
    <w:p w14:paraId="3D453A1D" w14:textId="77777777" w:rsidR="009C61D9" w:rsidRPr="0062469F" w:rsidRDefault="00000000">
      <w:pPr>
        <w:pStyle w:val="Heading2"/>
        <w:rPr>
          <w:color w:val="auto"/>
        </w:rPr>
      </w:pPr>
      <w:r w:rsidRPr="0062469F">
        <w:rPr>
          <w:color w:val="auto"/>
        </w:rPr>
        <w:t>Procedural design</w:t>
      </w:r>
    </w:p>
    <w:p w14:paraId="23D34E7E" w14:textId="77777777" w:rsidR="009C61D9" w:rsidRPr="0062469F" w:rsidRDefault="00000000">
      <w:pPr>
        <w:pStyle w:val="ListBullet"/>
      </w:pPr>
      <w:r w:rsidRPr="0062469F">
        <w:t>Open app.</w:t>
      </w:r>
    </w:p>
    <w:p w14:paraId="7C76F716" w14:textId="77777777" w:rsidR="009C61D9" w:rsidRPr="0062469F" w:rsidRDefault="00000000">
      <w:pPr>
        <w:pStyle w:val="ListBullet"/>
      </w:pPr>
      <w:r w:rsidRPr="0062469F">
        <w:t>Review dashboard.</w:t>
      </w:r>
    </w:p>
    <w:p w14:paraId="7AF1F37C" w14:textId="77777777" w:rsidR="009C61D9" w:rsidRPr="0062469F" w:rsidRDefault="00000000">
      <w:pPr>
        <w:pStyle w:val="ListBullet"/>
      </w:pPr>
      <w:r w:rsidRPr="0062469F">
        <w:t>Search or browse boards.</w:t>
      </w:r>
    </w:p>
    <w:p w14:paraId="2F16DCDA" w14:textId="77777777" w:rsidR="009C61D9" w:rsidRPr="0062469F" w:rsidRDefault="00000000">
      <w:pPr>
        <w:pStyle w:val="ListBullet"/>
      </w:pPr>
      <w:r w:rsidRPr="0062469F">
        <w:t>Open a listing.</w:t>
      </w:r>
    </w:p>
    <w:p w14:paraId="1B2353F7" w14:textId="0F941FFD" w:rsidR="0062469F" w:rsidRDefault="00000000">
      <w:pPr>
        <w:pStyle w:val="ListBullet"/>
      </w:pPr>
      <w:r w:rsidRPr="0062469F">
        <w:t>Message another user or create a new listing.</w:t>
      </w:r>
    </w:p>
    <w:p w14:paraId="2C35308B" w14:textId="35BCF5FE" w:rsidR="009C61D9" w:rsidRPr="0062469F" w:rsidRDefault="0062469F" w:rsidP="0062469F">
      <w:r>
        <w:br w:type="page"/>
      </w:r>
    </w:p>
    <w:p w14:paraId="3558EA1F" w14:textId="77777777" w:rsidR="009C61D9" w:rsidRPr="0062469F" w:rsidRDefault="00000000">
      <w:pPr>
        <w:pStyle w:val="Heading2"/>
        <w:rPr>
          <w:color w:val="auto"/>
        </w:rPr>
      </w:pPr>
      <w:r w:rsidRPr="0062469F">
        <w:rPr>
          <w:color w:val="auto"/>
        </w:rPr>
        <w:lastRenderedPageBreak/>
        <w:t>Screen mockups</w:t>
      </w:r>
    </w:p>
    <w:tbl>
      <w:tblPr>
        <w:tblW w:w="0" w:type="auto"/>
        <w:tblLook w:val="04A0" w:firstRow="1" w:lastRow="0" w:firstColumn="1" w:lastColumn="0" w:noHBand="0" w:noVBand="1"/>
      </w:tblPr>
      <w:tblGrid>
        <w:gridCol w:w="4968"/>
        <w:gridCol w:w="4968"/>
      </w:tblGrid>
      <w:tr w:rsidR="0062469F" w:rsidRPr="0062469F" w14:paraId="785A2658" w14:textId="77777777">
        <w:tc>
          <w:tcPr>
            <w:tcW w:w="4968" w:type="dxa"/>
          </w:tcPr>
          <w:p w14:paraId="2F1A745D" w14:textId="77777777" w:rsidR="009C61D9" w:rsidRPr="0062469F" w:rsidRDefault="00000000">
            <w:pPr>
              <w:jc w:val="center"/>
            </w:pPr>
            <w:r w:rsidRPr="0062469F">
              <w:rPr>
                <w:b/>
              </w:rPr>
              <w:t>Login screen</w:t>
            </w:r>
          </w:p>
          <w:p w14:paraId="24EEEA1B" w14:textId="77777777" w:rsidR="009C61D9" w:rsidRPr="0062469F" w:rsidRDefault="00000000">
            <w:pPr>
              <w:jc w:val="center"/>
            </w:pPr>
            <w:r w:rsidRPr="0062469F">
              <w:rPr>
                <w:noProof/>
              </w:rPr>
              <w:drawing>
                <wp:inline distT="0" distB="0" distL="0" distR="0" wp14:anchorId="7317EC87" wp14:editId="77D9E350">
                  <wp:extent cx="2103120" cy="4556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4"/>
                          <a:stretch>
                            <a:fillRect/>
                          </a:stretch>
                        </pic:blipFill>
                        <pic:spPr>
                          <a:xfrm>
                            <a:off x="0" y="0"/>
                            <a:ext cx="2103120" cy="4556760"/>
                          </a:xfrm>
                          <a:prstGeom prst="rect">
                            <a:avLst/>
                          </a:prstGeom>
                        </pic:spPr>
                      </pic:pic>
                    </a:graphicData>
                  </a:graphic>
                </wp:inline>
              </w:drawing>
            </w:r>
          </w:p>
        </w:tc>
        <w:tc>
          <w:tcPr>
            <w:tcW w:w="4968" w:type="dxa"/>
          </w:tcPr>
          <w:p w14:paraId="7C97CADF" w14:textId="77777777" w:rsidR="009C61D9" w:rsidRPr="0062469F" w:rsidRDefault="00000000">
            <w:pPr>
              <w:jc w:val="center"/>
            </w:pPr>
            <w:r w:rsidRPr="0062469F">
              <w:rPr>
                <w:b/>
              </w:rPr>
              <w:t>Home dashboard</w:t>
            </w:r>
          </w:p>
          <w:p w14:paraId="664ECEA3" w14:textId="77777777" w:rsidR="009C61D9" w:rsidRPr="0062469F" w:rsidRDefault="00000000">
            <w:pPr>
              <w:jc w:val="center"/>
            </w:pPr>
            <w:r w:rsidRPr="0062469F">
              <w:rPr>
                <w:noProof/>
              </w:rPr>
              <w:drawing>
                <wp:inline distT="0" distB="0" distL="0" distR="0" wp14:anchorId="7CF26008" wp14:editId="795B095D">
                  <wp:extent cx="2103120" cy="4556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5"/>
                          <a:stretch>
                            <a:fillRect/>
                          </a:stretch>
                        </pic:blipFill>
                        <pic:spPr>
                          <a:xfrm>
                            <a:off x="0" y="0"/>
                            <a:ext cx="2103120" cy="4556760"/>
                          </a:xfrm>
                          <a:prstGeom prst="rect">
                            <a:avLst/>
                          </a:prstGeom>
                        </pic:spPr>
                      </pic:pic>
                    </a:graphicData>
                  </a:graphic>
                </wp:inline>
              </w:drawing>
            </w:r>
          </w:p>
        </w:tc>
      </w:tr>
    </w:tbl>
    <w:p w14:paraId="5C676871" w14:textId="77777777" w:rsidR="0062469F" w:rsidRDefault="0062469F">
      <w:r>
        <w:br w:type="page"/>
      </w:r>
    </w:p>
    <w:tbl>
      <w:tblPr>
        <w:tblW w:w="0" w:type="auto"/>
        <w:tblLook w:val="04A0" w:firstRow="1" w:lastRow="0" w:firstColumn="1" w:lastColumn="0" w:noHBand="0" w:noVBand="1"/>
      </w:tblPr>
      <w:tblGrid>
        <w:gridCol w:w="4968"/>
        <w:gridCol w:w="4968"/>
      </w:tblGrid>
      <w:tr w:rsidR="0062469F" w:rsidRPr="0062469F" w14:paraId="5BC42BC5" w14:textId="77777777">
        <w:tc>
          <w:tcPr>
            <w:tcW w:w="4968" w:type="dxa"/>
          </w:tcPr>
          <w:p w14:paraId="357DE3B9" w14:textId="5314B4C2" w:rsidR="009C61D9" w:rsidRPr="0062469F" w:rsidRDefault="00000000">
            <w:pPr>
              <w:jc w:val="center"/>
            </w:pPr>
            <w:r w:rsidRPr="0062469F">
              <w:rPr>
                <w:b/>
              </w:rPr>
              <w:lastRenderedPageBreak/>
              <w:t>Discover screen</w:t>
            </w:r>
          </w:p>
          <w:p w14:paraId="3995FD75" w14:textId="77777777" w:rsidR="009C61D9" w:rsidRPr="0062469F" w:rsidRDefault="00000000">
            <w:pPr>
              <w:jc w:val="center"/>
            </w:pPr>
            <w:r w:rsidRPr="0062469F">
              <w:rPr>
                <w:noProof/>
              </w:rPr>
              <w:drawing>
                <wp:inline distT="0" distB="0" distL="0" distR="0" wp14:anchorId="34833BBB" wp14:editId="29975405">
                  <wp:extent cx="2103120" cy="4556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over.png"/>
                          <pic:cNvPicPr/>
                        </pic:nvPicPr>
                        <pic:blipFill>
                          <a:blip r:embed="rId16"/>
                          <a:stretch>
                            <a:fillRect/>
                          </a:stretch>
                        </pic:blipFill>
                        <pic:spPr>
                          <a:xfrm>
                            <a:off x="0" y="0"/>
                            <a:ext cx="2103120" cy="4556760"/>
                          </a:xfrm>
                          <a:prstGeom prst="rect">
                            <a:avLst/>
                          </a:prstGeom>
                        </pic:spPr>
                      </pic:pic>
                    </a:graphicData>
                  </a:graphic>
                </wp:inline>
              </w:drawing>
            </w:r>
          </w:p>
        </w:tc>
        <w:tc>
          <w:tcPr>
            <w:tcW w:w="4968" w:type="dxa"/>
          </w:tcPr>
          <w:p w14:paraId="4A2955C2" w14:textId="77777777" w:rsidR="009C61D9" w:rsidRPr="0062469F" w:rsidRDefault="00000000">
            <w:pPr>
              <w:jc w:val="center"/>
            </w:pPr>
            <w:r w:rsidRPr="0062469F">
              <w:rPr>
                <w:b/>
              </w:rPr>
              <w:t>Need Help board</w:t>
            </w:r>
          </w:p>
          <w:p w14:paraId="2ECBCEAA" w14:textId="77777777" w:rsidR="009C61D9" w:rsidRPr="0062469F" w:rsidRDefault="00000000">
            <w:pPr>
              <w:jc w:val="center"/>
            </w:pPr>
            <w:r w:rsidRPr="0062469F">
              <w:rPr>
                <w:noProof/>
              </w:rPr>
              <w:drawing>
                <wp:inline distT="0" distB="0" distL="0" distR="0" wp14:anchorId="2D7F0A8D" wp14:editId="7DC488AE">
                  <wp:extent cx="2103120" cy="4556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ed-help.png"/>
                          <pic:cNvPicPr/>
                        </pic:nvPicPr>
                        <pic:blipFill>
                          <a:blip r:embed="rId17"/>
                          <a:stretch>
                            <a:fillRect/>
                          </a:stretch>
                        </pic:blipFill>
                        <pic:spPr>
                          <a:xfrm>
                            <a:off x="0" y="0"/>
                            <a:ext cx="2103120" cy="4556760"/>
                          </a:xfrm>
                          <a:prstGeom prst="rect">
                            <a:avLst/>
                          </a:prstGeom>
                        </pic:spPr>
                      </pic:pic>
                    </a:graphicData>
                  </a:graphic>
                </wp:inline>
              </w:drawing>
            </w:r>
          </w:p>
        </w:tc>
      </w:tr>
    </w:tbl>
    <w:p w14:paraId="5F3E9A43" w14:textId="77777777" w:rsidR="0062469F" w:rsidRDefault="0062469F">
      <w:r>
        <w:br w:type="page"/>
      </w:r>
    </w:p>
    <w:tbl>
      <w:tblPr>
        <w:tblW w:w="0" w:type="auto"/>
        <w:tblLook w:val="04A0" w:firstRow="1" w:lastRow="0" w:firstColumn="1" w:lastColumn="0" w:noHBand="0" w:noVBand="1"/>
      </w:tblPr>
      <w:tblGrid>
        <w:gridCol w:w="4968"/>
        <w:gridCol w:w="4968"/>
      </w:tblGrid>
      <w:tr w:rsidR="0062469F" w:rsidRPr="0062469F" w14:paraId="331667F0" w14:textId="77777777">
        <w:tc>
          <w:tcPr>
            <w:tcW w:w="4968" w:type="dxa"/>
          </w:tcPr>
          <w:p w14:paraId="0FD00082" w14:textId="061E9B75" w:rsidR="009C61D9" w:rsidRPr="0062469F" w:rsidRDefault="00000000">
            <w:pPr>
              <w:jc w:val="center"/>
            </w:pPr>
            <w:r w:rsidRPr="0062469F">
              <w:rPr>
                <w:b/>
              </w:rPr>
              <w:lastRenderedPageBreak/>
              <w:t xml:space="preserve">Can Help </w:t>
            </w:r>
            <w:proofErr w:type="gramStart"/>
            <w:r w:rsidRPr="0062469F">
              <w:rPr>
                <w:b/>
              </w:rPr>
              <w:t>board</w:t>
            </w:r>
            <w:proofErr w:type="gramEnd"/>
          </w:p>
          <w:p w14:paraId="39B029D5" w14:textId="77777777" w:rsidR="009C61D9" w:rsidRPr="0062469F" w:rsidRDefault="00000000">
            <w:pPr>
              <w:jc w:val="center"/>
            </w:pPr>
            <w:r w:rsidRPr="0062469F">
              <w:rPr>
                <w:noProof/>
              </w:rPr>
              <w:drawing>
                <wp:inline distT="0" distB="0" distL="0" distR="0" wp14:anchorId="77BC63A8" wp14:editId="11482C54">
                  <wp:extent cx="2103120" cy="45567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help.png"/>
                          <pic:cNvPicPr/>
                        </pic:nvPicPr>
                        <pic:blipFill>
                          <a:blip r:embed="rId18"/>
                          <a:stretch>
                            <a:fillRect/>
                          </a:stretch>
                        </pic:blipFill>
                        <pic:spPr>
                          <a:xfrm>
                            <a:off x="0" y="0"/>
                            <a:ext cx="2103120" cy="4556760"/>
                          </a:xfrm>
                          <a:prstGeom prst="rect">
                            <a:avLst/>
                          </a:prstGeom>
                        </pic:spPr>
                      </pic:pic>
                    </a:graphicData>
                  </a:graphic>
                </wp:inline>
              </w:drawing>
            </w:r>
          </w:p>
        </w:tc>
        <w:tc>
          <w:tcPr>
            <w:tcW w:w="4968" w:type="dxa"/>
          </w:tcPr>
          <w:p w14:paraId="3641A978" w14:textId="77777777" w:rsidR="009C61D9" w:rsidRPr="0062469F" w:rsidRDefault="00000000">
            <w:pPr>
              <w:jc w:val="center"/>
            </w:pPr>
            <w:r w:rsidRPr="0062469F">
              <w:rPr>
                <w:b/>
              </w:rPr>
              <w:t>Inbox</w:t>
            </w:r>
          </w:p>
          <w:p w14:paraId="100F3950" w14:textId="77777777" w:rsidR="009C61D9" w:rsidRPr="0062469F" w:rsidRDefault="00000000">
            <w:pPr>
              <w:jc w:val="center"/>
            </w:pPr>
            <w:r w:rsidRPr="0062469F">
              <w:rPr>
                <w:noProof/>
              </w:rPr>
              <w:drawing>
                <wp:inline distT="0" distB="0" distL="0" distR="0" wp14:anchorId="18D95594" wp14:editId="64B4D80B">
                  <wp:extent cx="2103120" cy="45567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box.png"/>
                          <pic:cNvPicPr/>
                        </pic:nvPicPr>
                        <pic:blipFill>
                          <a:blip r:embed="rId19"/>
                          <a:stretch>
                            <a:fillRect/>
                          </a:stretch>
                        </pic:blipFill>
                        <pic:spPr>
                          <a:xfrm>
                            <a:off x="0" y="0"/>
                            <a:ext cx="2103120" cy="4556760"/>
                          </a:xfrm>
                          <a:prstGeom prst="rect">
                            <a:avLst/>
                          </a:prstGeom>
                        </pic:spPr>
                      </pic:pic>
                    </a:graphicData>
                  </a:graphic>
                </wp:inline>
              </w:drawing>
            </w:r>
          </w:p>
        </w:tc>
      </w:tr>
    </w:tbl>
    <w:p w14:paraId="42EC5CA5" w14:textId="77777777" w:rsidR="0062469F" w:rsidRDefault="0062469F">
      <w:r>
        <w:br w:type="page"/>
      </w:r>
    </w:p>
    <w:tbl>
      <w:tblPr>
        <w:tblW w:w="0" w:type="auto"/>
        <w:tblLook w:val="04A0" w:firstRow="1" w:lastRow="0" w:firstColumn="1" w:lastColumn="0" w:noHBand="0" w:noVBand="1"/>
      </w:tblPr>
      <w:tblGrid>
        <w:gridCol w:w="4968"/>
        <w:gridCol w:w="4968"/>
      </w:tblGrid>
      <w:tr w:rsidR="0062469F" w:rsidRPr="0062469F" w14:paraId="12D5860B" w14:textId="77777777">
        <w:tc>
          <w:tcPr>
            <w:tcW w:w="4968" w:type="dxa"/>
          </w:tcPr>
          <w:p w14:paraId="7D9E2CAA" w14:textId="7FB0F678" w:rsidR="009C61D9" w:rsidRPr="0062469F" w:rsidRDefault="00000000">
            <w:pPr>
              <w:jc w:val="center"/>
            </w:pPr>
            <w:r w:rsidRPr="0062469F">
              <w:rPr>
                <w:b/>
              </w:rPr>
              <w:lastRenderedPageBreak/>
              <w:t>Profile</w:t>
            </w:r>
          </w:p>
          <w:p w14:paraId="382464BA" w14:textId="77777777" w:rsidR="009C61D9" w:rsidRPr="0062469F" w:rsidRDefault="00000000">
            <w:pPr>
              <w:jc w:val="center"/>
            </w:pPr>
            <w:r w:rsidRPr="0062469F">
              <w:rPr>
                <w:noProof/>
              </w:rPr>
              <w:drawing>
                <wp:inline distT="0" distB="0" distL="0" distR="0" wp14:anchorId="08D11091" wp14:editId="577533BC">
                  <wp:extent cx="2103120" cy="45567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20"/>
                          <a:stretch>
                            <a:fillRect/>
                          </a:stretch>
                        </pic:blipFill>
                        <pic:spPr>
                          <a:xfrm>
                            <a:off x="0" y="0"/>
                            <a:ext cx="2103120" cy="4556760"/>
                          </a:xfrm>
                          <a:prstGeom prst="rect">
                            <a:avLst/>
                          </a:prstGeom>
                        </pic:spPr>
                      </pic:pic>
                    </a:graphicData>
                  </a:graphic>
                </wp:inline>
              </w:drawing>
            </w:r>
          </w:p>
        </w:tc>
        <w:tc>
          <w:tcPr>
            <w:tcW w:w="4968" w:type="dxa"/>
          </w:tcPr>
          <w:p w14:paraId="67390DDB" w14:textId="77777777" w:rsidR="009C61D9" w:rsidRPr="0062469F" w:rsidRDefault="009C61D9"/>
        </w:tc>
      </w:tr>
    </w:tbl>
    <w:p w14:paraId="248414A9" w14:textId="77777777" w:rsidR="009C61D9" w:rsidRPr="0062469F" w:rsidRDefault="00000000">
      <w:pPr>
        <w:pStyle w:val="Heading2"/>
        <w:rPr>
          <w:color w:val="auto"/>
        </w:rPr>
      </w:pPr>
      <w:r w:rsidRPr="0062469F">
        <w:rPr>
          <w:color w:val="auto"/>
        </w:rPr>
        <w:t>Rationale management</w:t>
      </w:r>
    </w:p>
    <w:p w14:paraId="7A1967DD" w14:textId="77777777" w:rsidR="009C61D9" w:rsidRPr="0062469F" w:rsidRDefault="00000000">
      <w:pPr>
        <w:pStyle w:val="Heading3"/>
        <w:rPr>
          <w:color w:val="auto"/>
        </w:rPr>
      </w:pPr>
      <w:r w:rsidRPr="0062469F">
        <w:rPr>
          <w:color w:val="auto"/>
        </w:rPr>
        <w:t>Issues addressed</w:t>
      </w:r>
    </w:p>
    <w:p w14:paraId="3BB28CA3" w14:textId="77777777" w:rsidR="009C61D9" w:rsidRPr="0062469F" w:rsidRDefault="00000000">
      <w:pPr>
        <w:pStyle w:val="ListBullet"/>
      </w:pPr>
      <w:r w:rsidRPr="0062469F">
        <w:t>How to keep the project realistic for one student while still demonstrating a full software engineering workflow.</w:t>
      </w:r>
    </w:p>
    <w:p w14:paraId="4BCA0CBA" w14:textId="77777777" w:rsidR="009C61D9" w:rsidRPr="0062469F" w:rsidRDefault="00000000">
      <w:pPr>
        <w:pStyle w:val="ListBullet"/>
      </w:pPr>
      <w:r w:rsidRPr="0062469F">
        <w:t>How to show trust and safety in a neighborhood-help product without building a full production backend.</w:t>
      </w:r>
    </w:p>
    <w:p w14:paraId="2157084D" w14:textId="77777777" w:rsidR="009C61D9" w:rsidRPr="0062469F" w:rsidRDefault="00000000">
      <w:pPr>
        <w:pStyle w:val="ListBullet"/>
      </w:pPr>
      <w:r w:rsidRPr="0062469F">
        <w:t>How to package the Scrum artifacts, UMLs, screenshots, and verification evidence into one final document.</w:t>
      </w:r>
    </w:p>
    <w:p w14:paraId="22E62573" w14:textId="77777777" w:rsidR="009C61D9" w:rsidRPr="0062469F" w:rsidRDefault="00000000">
      <w:pPr>
        <w:pStyle w:val="Heading3"/>
        <w:rPr>
          <w:color w:val="auto"/>
        </w:rPr>
      </w:pPr>
      <w:r w:rsidRPr="0062469F">
        <w:rPr>
          <w:color w:val="auto"/>
        </w:rPr>
        <w:t>Alternatives considered</w:t>
      </w:r>
    </w:p>
    <w:p w14:paraId="72377E72" w14:textId="77777777" w:rsidR="009C61D9" w:rsidRPr="0062469F" w:rsidRDefault="00000000">
      <w:pPr>
        <w:pStyle w:val="ListBullet"/>
      </w:pPr>
      <w:r w:rsidRPr="0062469F">
        <w:t>A narrower single-service app such as only tutoring or only rides.</w:t>
      </w:r>
    </w:p>
    <w:p w14:paraId="55FADB2A" w14:textId="77777777" w:rsidR="009C61D9" w:rsidRPr="0062469F" w:rsidRDefault="00000000">
      <w:pPr>
        <w:pStyle w:val="ListBullet"/>
      </w:pPr>
      <w:r w:rsidRPr="0062469F">
        <w:t>A production-style backend with authentication and persistent cloud data.</w:t>
      </w:r>
    </w:p>
    <w:p w14:paraId="13B6CEED" w14:textId="77777777" w:rsidR="009C61D9" w:rsidRPr="0062469F" w:rsidRDefault="00000000">
      <w:pPr>
        <w:pStyle w:val="ListBullet"/>
      </w:pPr>
      <w:r w:rsidRPr="0062469F">
        <w:t>Separate deliverable documents instead of a single consolidated Word report.</w:t>
      </w:r>
    </w:p>
    <w:p w14:paraId="672D0674" w14:textId="77777777" w:rsidR="009C61D9" w:rsidRPr="0062469F" w:rsidRDefault="00000000">
      <w:pPr>
        <w:pStyle w:val="Heading3"/>
        <w:rPr>
          <w:color w:val="auto"/>
        </w:rPr>
      </w:pPr>
      <w:r w:rsidRPr="0062469F">
        <w:rPr>
          <w:color w:val="auto"/>
        </w:rPr>
        <w:t>Decisions made</w:t>
      </w:r>
    </w:p>
    <w:p w14:paraId="455D7E5C" w14:textId="77777777" w:rsidR="009C61D9" w:rsidRPr="0062469F" w:rsidRDefault="00000000">
      <w:pPr>
        <w:pStyle w:val="ListBullet"/>
      </w:pPr>
      <w:r w:rsidRPr="0062469F">
        <w:t>Use a broader neighborhood-help concept so the project feels current and market-relevant.</w:t>
      </w:r>
    </w:p>
    <w:p w14:paraId="2EC570AE" w14:textId="77777777" w:rsidR="009C61D9" w:rsidRPr="0062469F" w:rsidRDefault="00000000">
      <w:pPr>
        <w:pStyle w:val="ListBullet"/>
      </w:pPr>
      <w:r w:rsidRPr="0062469F">
        <w:t>Implement a stable Flutter prototype with local sample data to keep demos reliable.</w:t>
      </w:r>
    </w:p>
    <w:p w14:paraId="67809435" w14:textId="77777777" w:rsidR="009C61D9" w:rsidRPr="0062469F" w:rsidRDefault="00000000">
      <w:pPr>
        <w:pStyle w:val="ListBullet"/>
      </w:pPr>
      <w:r w:rsidRPr="0062469F">
        <w:lastRenderedPageBreak/>
        <w:t>Embed the Scrum simulation, UMLs, screenshots, and verification evidence inside one Word submission.</w:t>
      </w:r>
    </w:p>
    <w:p w14:paraId="4AC29CA8" w14:textId="77777777" w:rsidR="009C61D9" w:rsidRPr="0062469F" w:rsidRDefault="00000000">
      <w:pPr>
        <w:pStyle w:val="Heading3"/>
        <w:rPr>
          <w:color w:val="auto"/>
        </w:rPr>
      </w:pPr>
      <w:r w:rsidRPr="0062469F">
        <w:rPr>
          <w:color w:val="auto"/>
        </w:rPr>
        <w:t>Criteria used to guide decisions</w:t>
      </w:r>
    </w:p>
    <w:p w14:paraId="2700A5FC" w14:textId="77777777" w:rsidR="009C61D9" w:rsidRPr="0062469F" w:rsidRDefault="00000000">
      <w:pPr>
        <w:pStyle w:val="ListBullet"/>
      </w:pPr>
      <w:r w:rsidRPr="0062469F">
        <w:t>Semester scope and time constraints.</w:t>
      </w:r>
    </w:p>
    <w:p w14:paraId="5EEC7CED" w14:textId="77777777" w:rsidR="009C61D9" w:rsidRPr="0062469F" w:rsidRDefault="00000000">
      <w:pPr>
        <w:pStyle w:val="ListBullet"/>
      </w:pPr>
      <w:r w:rsidRPr="0062469F">
        <w:t>Presentation clarity for the professor.</w:t>
      </w:r>
    </w:p>
    <w:p w14:paraId="31817BC5" w14:textId="77777777" w:rsidR="009C61D9" w:rsidRPr="0062469F" w:rsidRDefault="00000000">
      <w:pPr>
        <w:pStyle w:val="ListBullet"/>
      </w:pPr>
      <w:r w:rsidRPr="0062469F">
        <w:t>Traceability from stories to UI behavior and verification evidence.</w:t>
      </w:r>
    </w:p>
    <w:p w14:paraId="4F760F14" w14:textId="77777777" w:rsidR="009C61D9" w:rsidRPr="0062469F" w:rsidRDefault="00000000">
      <w:pPr>
        <w:pStyle w:val="ListBullet"/>
      </w:pPr>
      <w:r w:rsidRPr="0062469F">
        <w:t>Low-risk demos on web and local mobile devices.</w:t>
      </w:r>
    </w:p>
    <w:p w14:paraId="7F2D5C49" w14:textId="77777777" w:rsidR="009C61D9" w:rsidRPr="0062469F" w:rsidRDefault="00000000">
      <w:pPr>
        <w:pStyle w:val="Heading3"/>
        <w:rPr>
          <w:color w:val="auto"/>
        </w:rPr>
      </w:pPr>
      <w:r w:rsidRPr="0062469F">
        <w:rPr>
          <w:color w:val="auto"/>
        </w:rPr>
        <w:t>Tradeoff discussion</w:t>
      </w:r>
    </w:p>
    <w:p w14:paraId="0A3A5D8D" w14:textId="77777777" w:rsidR="009C61D9" w:rsidRPr="0062469F" w:rsidRDefault="00000000">
      <w:r w:rsidRPr="0062469F">
        <w:t>The main tradeoff was depth versus completeness. A live backend would have increased realism, but it also would have reduced the time available for requirements, UML modeling, Scrum artifacts, testing evidence, and presentation quality. The final design favors a strong end-to-end engineering package with a polished prototype over a riskier full-stack implementation.</w:t>
      </w:r>
    </w:p>
    <w:p w14:paraId="7C23959A" w14:textId="77777777" w:rsidR="009C61D9" w:rsidRPr="0062469F" w:rsidRDefault="00000000">
      <w:pPr>
        <w:pStyle w:val="Heading1"/>
        <w:rPr>
          <w:color w:val="auto"/>
        </w:rPr>
      </w:pPr>
      <w:r w:rsidRPr="0062469F">
        <w:rPr>
          <w:color w:val="auto"/>
        </w:rPr>
        <w:t>4. Implementation</w:t>
      </w:r>
    </w:p>
    <w:p w14:paraId="7C2F3BAA" w14:textId="77777777" w:rsidR="009C61D9" w:rsidRPr="0062469F" w:rsidRDefault="00000000">
      <w:r w:rsidRPr="0062469F">
        <w:t xml:space="preserve">The working prototype was implemented in Flutter. The current </w:t>
      </w:r>
      <w:proofErr w:type="gramStart"/>
      <w:r w:rsidRPr="0062469F">
        <w:t>build</w:t>
      </w:r>
      <w:proofErr w:type="gramEnd"/>
      <w:r w:rsidRPr="0062469F">
        <w:t xml:space="preserve"> includes onboarding, a dashboard, search and category filtering, request and offer boards, inbox previews, a profile screen, and a create-post flow. The design is suitable for web deployment later and for local iOS and Android testing.</w:t>
      </w:r>
    </w:p>
    <w:p w14:paraId="3B10D960" w14:textId="77777777" w:rsidR="009C61D9" w:rsidRPr="0062469F" w:rsidRDefault="00000000">
      <w:pPr>
        <w:pStyle w:val="Heading2"/>
        <w:rPr>
          <w:color w:val="auto"/>
        </w:rPr>
      </w:pPr>
      <w:r w:rsidRPr="0062469F">
        <w:rPr>
          <w:color w:val="auto"/>
        </w:rPr>
        <w:t>Stories per sprint</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77D6C393" w14:textId="77777777">
        <w:tc>
          <w:tcPr>
            <w:tcW w:w="2484" w:type="dxa"/>
          </w:tcPr>
          <w:p w14:paraId="10701204" w14:textId="77777777" w:rsidR="009C61D9" w:rsidRPr="0062469F" w:rsidRDefault="00000000">
            <w:r w:rsidRPr="0062469F">
              <w:t>Sprint</w:t>
            </w:r>
          </w:p>
        </w:tc>
        <w:tc>
          <w:tcPr>
            <w:tcW w:w="2484" w:type="dxa"/>
          </w:tcPr>
          <w:p w14:paraId="366FEAA3" w14:textId="77777777" w:rsidR="009C61D9" w:rsidRPr="0062469F" w:rsidRDefault="00000000">
            <w:r w:rsidRPr="0062469F">
              <w:t>Dates</w:t>
            </w:r>
          </w:p>
        </w:tc>
        <w:tc>
          <w:tcPr>
            <w:tcW w:w="2484" w:type="dxa"/>
          </w:tcPr>
          <w:p w14:paraId="7E89381E" w14:textId="77777777" w:rsidR="009C61D9" w:rsidRPr="0062469F" w:rsidRDefault="00000000">
            <w:r w:rsidRPr="0062469F">
              <w:t>Goal</w:t>
            </w:r>
          </w:p>
        </w:tc>
        <w:tc>
          <w:tcPr>
            <w:tcW w:w="2484" w:type="dxa"/>
          </w:tcPr>
          <w:p w14:paraId="713ACCFC" w14:textId="77777777" w:rsidR="009C61D9" w:rsidRPr="0062469F" w:rsidRDefault="00000000">
            <w:r w:rsidRPr="0062469F">
              <w:t>Story IDs</w:t>
            </w:r>
          </w:p>
        </w:tc>
      </w:tr>
      <w:tr w:rsidR="0062469F" w:rsidRPr="0062469F" w14:paraId="23D4FC82" w14:textId="77777777">
        <w:tc>
          <w:tcPr>
            <w:tcW w:w="2484" w:type="dxa"/>
          </w:tcPr>
          <w:p w14:paraId="0519CB21" w14:textId="77777777" w:rsidR="009C61D9" w:rsidRPr="0062469F" w:rsidRDefault="00000000">
            <w:r w:rsidRPr="0062469F">
              <w:t>Sprint 1</w:t>
            </w:r>
          </w:p>
        </w:tc>
        <w:tc>
          <w:tcPr>
            <w:tcW w:w="2484" w:type="dxa"/>
          </w:tcPr>
          <w:p w14:paraId="499253AE" w14:textId="77777777" w:rsidR="009C61D9" w:rsidRPr="0062469F" w:rsidRDefault="00000000">
            <w:r w:rsidRPr="0062469F">
              <w:t>January 26, 2026 - February 8, 2026</w:t>
            </w:r>
          </w:p>
        </w:tc>
        <w:tc>
          <w:tcPr>
            <w:tcW w:w="2484" w:type="dxa"/>
          </w:tcPr>
          <w:p w14:paraId="0DA117E0" w14:textId="77777777" w:rsidR="009C61D9" w:rsidRPr="0062469F" w:rsidRDefault="00000000">
            <w:r w:rsidRPr="0062469F">
              <w:t>Establish the trust flow and the first request and offer experiences.</w:t>
            </w:r>
          </w:p>
        </w:tc>
        <w:tc>
          <w:tcPr>
            <w:tcW w:w="2484" w:type="dxa"/>
          </w:tcPr>
          <w:p w14:paraId="781DA1CC" w14:textId="77777777" w:rsidR="009C61D9" w:rsidRPr="0062469F" w:rsidRDefault="00000000">
            <w:r w:rsidRPr="0062469F">
              <w:t>AUTH-01, AUTH-02, AUTH-03, AUTH-04, AUTH-05, LIST-01, LIST-02, LIST-03, LIST-04, LIST-05</w:t>
            </w:r>
          </w:p>
        </w:tc>
      </w:tr>
      <w:tr w:rsidR="0062469F" w:rsidRPr="0062469F" w14:paraId="3CF6488D" w14:textId="77777777">
        <w:tc>
          <w:tcPr>
            <w:tcW w:w="2484" w:type="dxa"/>
          </w:tcPr>
          <w:p w14:paraId="3CE7C232" w14:textId="77777777" w:rsidR="009C61D9" w:rsidRPr="0062469F" w:rsidRDefault="00000000">
            <w:r w:rsidRPr="0062469F">
              <w:t>Sprint 2</w:t>
            </w:r>
          </w:p>
        </w:tc>
        <w:tc>
          <w:tcPr>
            <w:tcW w:w="2484" w:type="dxa"/>
          </w:tcPr>
          <w:p w14:paraId="2211D022" w14:textId="77777777" w:rsidR="009C61D9" w:rsidRPr="0062469F" w:rsidRDefault="00000000">
            <w:r w:rsidRPr="0062469F">
              <w:t>February 9, 2026 - February 22, 2026</w:t>
            </w:r>
          </w:p>
        </w:tc>
        <w:tc>
          <w:tcPr>
            <w:tcW w:w="2484" w:type="dxa"/>
          </w:tcPr>
          <w:p w14:paraId="206A6545" w14:textId="77777777" w:rsidR="009C61D9" w:rsidRPr="0062469F" w:rsidRDefault="00000000">
            <w:r w:rsidRPr="0062469F">
              <w:t>Complete account support and mature the listing model.</w:t>
            </w:r>
          </w:p>
        </w:tc>
        <w:tc>
          <w:tcPr>
            <w:tcW w:w="2484" w:type="dxa"/>
          </w:tcPr>
          <w:p w14:paraId="2CBBD565" w14:textId="77777777" w:rsidR="009C61D9" w:rsidRPr="0062469F" w:rsidRDefault="00000000">
            <w:r w:rsidRPr="0062469F">
              <w:t>AUTH-06, AUTH-07, AUTH-08, AUTH-09, AUTH-10, LIST-06, LIST-07, LIST-08, LIST-09, LIST-10</w:t>
            </w:r>
          </w:p>
        </w:tc>
      </w:tr>
      <w:tr w:rsidR="0062469F" w:rsidRPr="00220854" w14:paraId="24B73E1C" w14:textId="77777777">
        <w:tc>
          <w:tcPr>
            <w:tcW w:w="2484" w:type="dxa"/>
          </w:tcPr>
          <w:p w14:paraId="4F4A204A" w14:textId="77777777" w:rsidR="009C61D9" w:rsidRPr="0062469F" w:rsidRDefault="00000000">
            <w:r w:rsidRPr="0062469F">
              <w:t>Sprint 3</w:t>
            </w:r>
          </w:p>
        </w:tc>
        <w:tc>
          <w:tcPr>
            <w:tcW w:w="2484" w:type="dxa"/>
          </w:tcPr>
          <w:p w14:paraId="69C59344" w14:textId="77777777" w:rsidR="009C61D9" w:rsidRPr="0062469F" w:rsidRDefault="00000000">
            <w:r w:rsidRPr="0062469F">
              <w:t>February 23, 2026 - March 8, 2026</w:t>
            </w:r>
          </w:p>
        </w:tc>
        <w:tc>
          <w:tcPr>
            <w:tcW w:w="2484" w:type="dxa"/>
          </w:tcPr>
          <w:p w14:paraId="5BAF967B" w14:textId="77777777" w:rsidR="009C61D9" w:rsidRPr="0062469F" w:rsidRDefault="00000000">
            <w:r w:rsidRPr="0062469F">
              <w:t>Deliver discovery, search, and browsing.</w:t>
            </w:r>
          </w:p>
        </w:tc>
        <w:tc>
          <w:tcPr>
            <w:tcW w:w="2484" w:type="dxa"/>
          </w:tcPr>
          <w:p w14:paraId="7A2CD368" w14:textId="77777777" w:rsidR="009C61D9" w:rsidRPr="0062469F" w:rsidRDefault="00000000">
            <w:pPr>
              <w:rPr>
                <w:lang w:val="fr-FR"/>
              </w:rPr>
            </w:pPr>
            <w:r w:rsidRPr="0062469F">
              <w:rPr>
                <w:lang w:val="fr-FR"/>
              </w:rPr>
              <w:t>DISC-01, DISC-02, DISC-03, DISC-04, DISC-05, DISC-06, DISC-07, DISC-08, DISC-09, DISC-10</w:t>
            </w:r>
          </w:p>
        </w:tc>
      </w:tr>
      <w:tr w:rsidR="0062469F" w:rsidRPr="0062469F" w14:paraId="265014A3" w14:textId="77777777">
        <w:tc>
          <w:tcPr>
            <w:tcW w:w="2484" w:type="dxa"/>
          </w:tcPr>
          <w:p w14:paraId="24D67F6E" w14:textId="77777777" w:rsidR="009C61D9" w:rsidRPr="0062469F" w:rsidRDefault="00000000">
            <w:r w:rsidRPr="0062469F">
              <w:t>Sprint 4</w:t>
            </w:r>
          </w:p>
        </w:tc>
        <w:tc>
          <w:tcPr>
            <w:tcW w:w="2484" w:type="dxa"/>
          </w:tcPr>
          <w:p w14:paraId="53E36ED5" w14:textId="77777777" w:rsidR="009C61D9" w:rsidRPr="0062469F" w:rsidRDefault="00000000">
            <w:r w:rsidRPr="0062469F">
              <w:t>March 9, 2026 - March 22, 2026</w:t>
            </w:r>
          </w:p>
        </w:tc>
        <w:tc>
          <w:tcPr>
            <w:tcW w:w="2484" w:type="dxa"/>
          </w:tcPr>
          <w:p w14:paraId="571FD358" w14:textId="77777777" w:rsidR="009C61D9" w:rsidRPr="0062469F" w:rsidRDefault="00000000">
            <w:r w:rsidRPr="0062469F">
              <w:t>Deliver inbox and coordination flows.</w:t>
            </w:r>
          </w:p>
        </w:tc>
        <w:tc>
          <w:tcPr>
            <w:tcW w:w="2484" w:type="dxa"/>
          </w:tcPr>
          <w:p w14:paraId="7AFBBB5F" w14:textId="77777777" w:rsidR="009C61D9" w:rsidRPr="0062469F" w:rsidRDefault="00000000">
            <w:r w:rsidRPr="0062469F">
              <w:t>MSG-01, MSG-02, MSG-03, MSG-04, MSG-05, MSG-06, MSG-07, MSG-08, MSG-09, MSG-10</w:t>
            </w:r>
          </w:p>
        </w:tc>
      </w:tr>
      <w:tr w:rsidR="0062469F" w:rsidRPr="0062469F" w14:paraId="4EA9299B" w14:textId="77777777">
        <w:tc>
          <w:tcPr>
            <w:tcW w:w="2484" w:type="dxa"/>
          </w:tcPr>
          <w:p w14:paraId="6934850F" w14:textId="77777777" w:rsidR="009C61D9" w:rsidRPr="0062469F" w:rsidRDefault="00000000">
            <w:r w:rsidRPr="0062469F">
              <w:t>Sprint 5</w:t>
            </w:r>
          </w:p>
        </w:tc>
        <w:tc>
          <w:tcPr>
            <w:tcW w:w="2484" w:type="dxa"/>
          </w:tcPr>
          <w:p w14:paraId="1EE1741B" w14:textId="77777777" w:rsidR="009C61D9" w:rsidRPr="0062469F" w:rsidRDefault="00000000">
            <w:r w:rsidRPr="0062469F">
              <w:t>March 23, 2026 - April 1, 2026</w:t>
            </w:r>
          </w:p>
        </w:tc>
        <w:tc>
          <w:tcPr>
            <w:tcW w:w="2484" w:type="dxa"/>
          </w:tcPr>
          <w:p w14:paraId="4A2FF99D" w14:textId="77777777" w:rsidR="009C61D9" w:rsidRPr="0062469F" w:rsidRDefault="00000000">
            <w:r w:rsidRPr="0062469F">
              <w:t>Polish profile, reputation, safety, testing, and presentation readiness.</w:t>
            </w:r>
          </w:p>
        </w:tc>
        <w:tc>
          <w:tcPr>
            <w:tcW w:w="2484" w:type="dxa"/>
          </w:tcPr>
          <w:p w14:paraId="2D87D2A7" w14:textId="77777777" w:rsidR="009C61D9" w:rsidRPr="0062469F" w:rsidRDefault="00000000">
            <w:r w:rsidRPr="0062469F">
              <w:t>PROF-01, PROF-02, PROF-03, PROF-04, PROF-05, PROF-06, PROF-07, PROF-08, PROF-09, PROF-10</w:t>
            </w:r>
          </w:p>
        </w:tc>
      </w:tr>
    </w:tbl>
    <w:p w14:paraId="4AAE1073" w14:textId="77777777" w:rsidR="009C61D9" w:rsidRPr="0062469F" w:rsidRDefault="00000000">
      <w:r w:rsidRPr="0062469F">
        <w:t>The story catalog in Section 2 and the consolidated Scrum package in Appendix A make this report the single complete Word submission for the project.</w:t>
      </w:r>
    </w:p>
    <w:p w14:paraId="12B9F042" w14:textId="77777777" w:rsidR="009C61D9" w:rsidRPr="0062469F" w:rsidRDefault="00000000">
      <w:pPr>
        <w:pStyle w:val="Heading2"/>
        <w:rPr>
          <w:color w:val="auto"/>
        </w:rPr>
      </w:pPr>
      <w:r w:rsidRPr="0062469F">
        <w:rPr>
          <w:color w:val="auto"/>
        </w:rPr>
        <w:lastRenderedPageBreak/>
        <w:t>Recorded demo support</w:t>
      </w:r>
    </w:p>
    <w:p w14:paraId="0242DDB6" w14:textId="77777777" w:rsidR="009C61D9" w:rsidRPr="0062469F" w:rsidRDefault="00000000">
      <w:r w:rsidRPr="0062469F">
        <w:t>Recorded demo assets were also produced for review. The project package includes narrated app walkthrough videos for the overview and create-request flows, which support the sprint review and final presentation requirements.</w:t>
      </w:r>
    </w:p>
    <w:p w14:paraId="5A403867" w14:textId="77777777" w:rsidR="009C61D9" w:rsidRPr="0062469F" w:rsidRDefault="00000000">
      <w:pPr>
        <w:pStyle w:val="Heading1"/>
        <w:rPr>
          <w:color w:val="auto"/>
        </w:rPr>
      </w:pPr>
      <w:r w:rsidRPr="0062469F">
        <w:rPr>
          <w:color w:val="auto"/>
        </w:rPr>
        <w:t>5. Verification</w:t>
      </w:r>
    </w:p>
    <w:p w14:paraId="6CC0A47B" w14:textId="77777777" w:rsidR="009C61D9" w:rsidRPr="0062469F" w:rsidRDefault="00000000">
      <w:r w:rsidRPr="0062469F">
        <w:t>Verification combined Flutter static analysis, a widget smoke test, and manual walkthrough coverage of the main flows.</w:t>
      </w:r>
    </w:p>
    <w:tbl>
      <w:tblPr>
        <w:tblStyle w:val="TableGrid"/>
        <w:tblW w:w="0" w:type="auto"/>
        <w:tblLook w:val="04A0" w:firstRow="1" w:lastRow="0" w:firstColumn="1" w:lastColumn="0" w:noHBand="0" w:noVBand="1"/>
      </w:tblPr>
      <w:tblGrid>
        <w:gridCol w:w="2484"/>
        <w:gridCol w:w="2484"/>
        <w:gridCol w:w="2484"/>
        <w:gridCol w:w="2484"/>
      </w:tblGrid>
      <w:tr w:rsidR="0062469F" w:rsidRPr="0062469F" w14:paraId="7B093A5D" w14:textId="77777777">
        <w:tc>
          <w:tcPr>
            <w:tcW w:w="2484" w:type="dxa"/>
          </w:tcPr>
          <w:p w14:paraId="3572E417" w14:textId="77777777" w:rsidR="009C61D9" w:rsidRPr="0062469F" w:rsidRDefault="00000000">
            <w:r w:rsidRPr="0062469F">
              <w:t>Test ID</w:t>
            </w:r>
          </w:p>
        </w:tc>
        <w:tc>
          <w:tcPr>
            <w:tcW w:w="2484" w:type="dxa"/>
          </w:tcPr>
          <w:p w14:paraId="13A5254B" w14:textId="77777777" w:rsidR="009C61D9" w:rsidRPr="0062469F" w:rsidRDefault="00000000">
            <w:r w:rsidRPr="0062469F">
              <w:t>Description</w:t>
            </w:r>
          </w:p>
        </w:tc>
        <w:tc>
          <w:tcPr>
            <w:tcW w:w="2484" w:type="dxa"/>
          </w:tcPr>
          <w:p w14:paraId="4194670B" w14:textId="77777777" w:rsidR="009C61D9" w:rsidRPr="0062469F" w:rsidRDefault="00000000">
            <w:r w:rsidRPr="0062469F">
              <w:t>Expected Result</w:t>
            </w:r>
          </w:p>
        </w:tc>
        <w:tc>
          <w:tcPr>
            <w:tcW w:w="2484" w:type="dxa"/>
          </w:tcPr>
          <w:p w14:paraId="7541DEB2" w14:textId="77777777" w:rsidR="009C61D9" w:rsidRPr="0062469F" w:rsidRDefault="00000000">
            <w:r w:rsidRPr="0062469F">
              <w:t>Mapped Requirements</w:t>
            </w:r>
          </w:p>
        </w:tc>
      </w:tr>
      <w:tr w:rsidR="0062469F" w:rsidRPr="0062469F" w14:paraId="57698E53" w14:textId="77777777">
        <w:tc>
          <w:tcPr>
            <w:tcW w:w="2484" w:type="dxa"/>
          </w:tcPr>
          <w:p w14:paraId="2C10EA9D" w14:textId="77777777" w:rsidR="009C61D9" w:rsidRPr="0062469F" w:rsidRDefault="00000000">
            <w:r w:rsidRPr="0062469F">
              <w:t>TC-01</w:t>
            </w:r>
          </w:p>
        </w:tc>
        <w:tc>
          <w:tcPr>
            <w:tcW w:w="2484" w:type="dxa"/>
          </w:tcPr>
          <w:p w14:paraId="20054102" w14:textId="77777777" w:rsidR="009C61D9" w:rsidRPr="0062469F" w:rsidRDefault="00000000">
            <w:r w:rsidRPr="0062469F">
              <w:t>Create a request</w:t>
            </w:r>
          </w:p>
        </w:tc>
        <w:tc>
          <w:tcPr>
            <w:tcW w:w="2484" w:type="dxa"/>
          </w:tcPr>
          <w:p w14:paraId="049BB782" w14:textId="77777777" w:rsidR="009C61D9" w:rsidRPr="0062469F" w:rsidRDefault="00000000">
            <w:r w:rsidRPr="0062469F">
              <w:t>Request appears on Need Help board</w:t>
            </w:r>
          </w:p>
        </w:tc>
        <w:tc>
          <w:tcPr>
            <w:tcW w:w="2484" w:type="dxa"/>
          </w:tcPr>
          <w:p w14:paraId="64DB982B" w14:textId="77777777" w:rsidR="009C61D9" w:rsidRPr="0062469F" w:rsidRDefault="00000000">
            <w:r w:rsidRPr="0062469F">
              <w:t>LIST-01, LIST-06, LIST-07</w:t>
            </w:r>
          </w:p>
        </w:tc>
      </w:tr>
      <w:tr w:rsidR="0062469F" w:rsidRPr="0062469F" w14:paraId="18B536AF" w14:textId="77777777">
        <w:tc>
          <w:tcPr>
            <w:tcW w:w="2484" w:type="dxa"/>
          </w:tcPr>
          <w:p w14:paraId="0785E4CA" w14:textId="77777777" w:rsidR="009C61D9" w:rsidRPr="0062469F" w:rsidRDefault="00000000">
            <w:r w:rsidRPr="0062469F">
              <w:t>TC-02</w:t>
            </w:r>
          </w:p>
        </w:tc>
        <w:tc>
          <w:tcPr>
            <w:tcW w:w="2484" w:type="dxa"/>
          </w:tcPr>
          <w:p w14:paraId="36A6DCAB" w14:textId="77777777" w:rsidR="009C61D9" w:rsidRPr="0062469F" w:rsidRDefault="00000000">
            <w:r w:rsidRPr="0062469F">
              <w:t>Create an offer</w:t>
            </w:r>
          </w:p>
        </w:tc>
        <w:tc>
          <w:tcPr>
            <w:tcW w:w="2484" w:type="dxa"/>
          </w:tcPr>
          <w:p w14:paraId="3A6C6A4E" w14:textId="77777777" w:rsidR="009C61D9" w:rsidRPr="0062469F" w:rsidRDefault="00000000">
            <w:r w:rsidRPr="0062469F">
              <w:t>Offer appears on Can Help board</w:t>
            </w:r>
          </w:p>
        </w:tc>
        <w:tc>
          <w:tcPr>
            <w:tcW w:w="2484" w:type="dxa"/>
          </w:tcPr>
          <w:p w14:paraId="6C371889" w14:textId="77777777" w:rsidR="009C61D9" w:rsidRPr="0062469F" w:rsidRDefault="00000000">
            <w:r w:rsidRPr="0062469F">
              <w:t>LIST-02, LIST-09, LIST-10</w:t>
            </w:r>
          </w:p>
        </w:tc>
      </w:tr>
      <w:tr w:rsidR="0062469F" w:rsidRPr="0062469F" w14:paraId="5E064D46" w14:textId="77777777">
        <w:tc>
          <w:tcPr>
            <w:tcW w:w="2484" w:type="dxa"/>
          </w:tcPr>
          <w:p w14:paraId="7AFF953D" w14:textId="77777777" w:rsidR="009C61D9" w:rsidRPr="0062469F" w:rsidRDefault="00000000">
            <w:r w:rsidRPr="0062469F">
              <w:t>TC-03</w:t>
            </w:r>
          </w:p>
        </w:tc>
        <w:tc>
          <w:tcPr>
            <w:tcW w:w="2484" w:type="dxa"/>
          </w:tcPr>
          <w:p w14:paraId="3A0D31CF" w14:textId="77777777" w:rsidR="009C61D9" w:rsidRPr="0062469F" w:rsidRDefault="00000000">
            <w:r w:rsidRPr="0062469F">
              <w:t>Search tutoring</w:t>
            </w:r>
          </w:p>
        </w:tc>
        <w:tc>
          <w:tcPr>
            <w:tcW w:w="2484" w:type="dxa"/>
          </w:tcPr>
          <w:p w14:paraId="273C945D" w14:textId="77777777" w:rsidR="009C61D9" w:rsidRPr="0062469F" w:rsidRDefault="00000000">
            <w:r w:rsidRPr="0062469F">
              <w:t>Filtered tutoring results appear</w:t>
            </w:r>
          </w:p>
        </w:tc>
        <w:tc>
          <w:tcPr>
            <w:tcW w:w="2484" w:type="dxa"/>
          </w:tcPr>
          <w:p w14:paraId="5A14762C" w14:textId="77777777" w:rsidR="009C61D9" w:rsidRPr="0062469F" w:rsidRDefault="00000000">
            <w:r w:rsidRPr="0062469F">
              <w:t>DISC-02, DISC-03</w:t>
            </w:r>
          </w:p>
        </w:tc>
      </w:tr>
      <w:tr w:rsidR="0062469F" w:rsidRPr="0062469F" w14:paraId="42A7EC87" w14:textId="77777777">
        <w:tc>
          <w:tcPr>
            <w:tcW w:w="2484" w:type="dxa"/>
          </w:tcPr>
          <w:p w14:paraId="32CF67B9" w14:textId="77777777" w:rsidR="009C61D9" w:rsidRPr="0062469F" w:rsidRDefault="00000000">
            <w:r w:rsidRPr="0062469F">
              <w:t>TC-04</w:t>
            </w:r>
          </w:p>
        </w:tc>
        <w:tc>
          <w:tcPr>
            <w:tcW w:w="2484" w:type="dxa"/>
          </w:tcPr>
          <w:p w14:paraId="59CAF042" w14:textId="77777777" w:rsidR="009C61D9" w:rsidRPr="0062469F" w:rsidRDefault="00000000">
            <w:r w:rsidRPr="0062469F">
              <w:t>Open detail page</w:t>
            </w:r>
          </w:p>
        </w:tc>
        <w:tc>
          <w:tcPr>
            <w:tcW w:w="2484" w:type="dxa"/>
          </w:tcPr>
          <w:p w14:paraId="596FFBD3" w14:textId="77777777" w:rsidR="009C61D9" w:rsidRPr="0062469F" w:rsidRDefault="00000000">
            <w:r w:rsidRPr="0062469F">
              <w:t>Detail view shows category, timing, owner, reward</w:t>
            </w:r>
          </w:p>
        </w:tc>
        <w:tc>
          <w:tcPr>
            <w:tcW w:w="2484" w:type="dxa"/>
          </w:tcPr>
          <w:p w14:paraId="381CC46A" w14:textId="77777777" w:rsidR="009C61D9" w:rsidRPr="0062469F" w:rsidRDefault="00000000">
            <w:r w:rsidRPr="0062469F">
              <w:t>LIST-03, LIST-04</w:t>
            </w:r>
          </w:p>
        </w:tc>
      </w:tr>
      <w:tr w:rsidR="0062469F" w:rsidRPr="0062469F" w14:paraId="70757F2B" w14:textId="77777777">
        <w:tc>
          <w:tcPr>
            <w:tcW w:w="2484" w:type="dxa"/>
          </w:tcPr>
          <w:p w14:paraId="3F29BE9A" w14:textId="77777777" w:rsidR="009C61D9" w:rsidRPr="0062469F" w:rsidRDefault="00000000">
            <w:r w:rsidRPr="0062469F">
              <w:t>TC-05</w:t>
            </w:r>
          </w:p>
        </w:tc>
        <w:tc>
          <w:tcPr>
            <w:tcW w:w="2484" w:type="dxa"/>
          </w:tcPr>
          <w:p w14:paraId="3F81DF54" w14:textId="77777777" w:rsidR="009C61D9" w:rsidRPr="0062469F" w:rsidRDefault="00000000">
            <w:r w:rsidRPr="0062469F">
              <w:t>Toggle bookmark</w:t>
            </w:r>
          </w:p>
        </w:tc>
        <w:tc>
          <w:tcPr>
            <w:tcW w:w="2484" w:type="dxa"/>
          </w:tcPr>
          <w:p w14:paraId="74617AFF" w14:textId="77777777" w:rsidR="009C61D9" w:rsidRPr="0062469F" w:rsidRDefault="00000000">
            <w:r w:rsidRPr="0062469F">
              <w:t>Listing save state changes</w:t>
            </w:r>
          </w:p>
        </w:tc>
        <w:tc>
          <w:tcPr>
            <w:tcW w:w="2484" w:type="dxa"/>
          </w:tcPr>
          <w:p w14:paraId="5AB86E8A" w14:textId="77777777" w:rsidR="009C61D9" w:rsidRPr="0062469F" w:rsidRDefault="00000000">
            <w:r w:rsidRPr="0062469F">
              <w:t>LIST-05</w:t>
            </w:r>
          </w:p>
        </w:tc>
      </w:tr>
      <w:tr w:rsidR="0062469F" w:rsidRPr="0062469F" w14:paraId="27DF3F6F" w14:textId="77777777">
        <w:tc>
          <w:tcPr>
            <w:tcW w:w="2484" w:type="dxa"/>
          </w:tcPr>
          <w:p w14:paraId="669C890F" w14:textId="77777777" w:rsidR="009C61D9" w:rsidRPr="0062469F" w:rsidRDefault="00000000">
            <w:r w:rsidRPr="0062469F">
              <w:t>TC-06</w:t>
            </w:r>
          </w:p>
        </w:tc>
        <w:tc>
          <w:tcPr>
            <w:tcW w:w="2484" w:type="dxa"/>
          </w:tcPr>
          <w:p w14:paraId="1E42E8C8" w14:textId="77777777" w:rsidR="009C61D9" w:rsidRPr="0062469F" w:rsidRDefault="00000000">
            <w:r w:rsidRPr="0062469F">
              <w:t>Open inbox</w:t>
            </w:r>
          </w:p>
        </w:tc>
        <w:tc>
          <w:tcPr>
            <w:tcW w:w="2484" w:type="dxa"/>
          </w:tcPr>
          <w:p w14:paraId="07E8FC74" w14:textId="77777777" w:rsidR="009C61D9" w:rsidRPr="0062469F" w:rsidRDefault="00000000">
            <w:r w:rsidRPr="0062469F">
              <w:t>Conversation previews and unread badges appear</w:t>
            </w:r>
          </w:p>
        </w:tc>
        <w:tc>
          <w:tcPr>
            <w:tcW w:w="2484" w:type="dxa"/>
          </w:tcPr>
          <w:p w14:paraId="10299FAC" w14:textId="77777777" w:rsidR="009C61D9" w:rsidRPr="0062469F" w:rsidRDefault="00000000">
            <w:r w:rsidRPr="0062469F">
              <w:t>MSG-01, MSG-02, MSG-05</w:t>
            </w:r>
          </w:p>
        </w:tc>
      </w:tr>
      <w:tr w:rsidR="0062469F" w:rsidRPr="0062469F" w14:paraId="72318C87" w14:textId="77777777">
        <w:tc>
          <w:tcPr>
            <w:tcW w:w="2484" w:type="dxa"/>
          </w:tcPr>
          <w:p w14:paraId="3A9156C6" w14:textId="77777777" w:rsidR="009C61D9" w:rsidRPr="0062469F" w:rsidRDefault="00000000">
            <w:r w:rsidRPr="0062469F">
              <w:t>TC-07</w:t>
            </w:r>
          </w:p>
        </w:tc>
        <w:tc>
          <w:tcPr>
            <w:tcW w:w="2484" w:type="dxa"/>
          </w:tcPr>
          <w:p w14:paraId="74BAAE69" w14:textId="77777777" w:rsidR="009C61D9" w:rsidRPr="0062469F" w:rsidRDefault="00000000">
            <w:r w:rsidRPr="0062469F">
              <w:t>Review profile</w:t>
            </w:r>
          </w:p>
        </w:tc>
        <w:tc>
          <w:tcPr>
            <w:tcW w:w="2484" w:type="dxa"/>
          </w:tcPr>
          <w:p w14:paraId="38C1F319" w14:textId="77777777" w:rsidR="009C61D9" w:rsidRPr="0062469F" w:rsidRDefault="00000000">
            <w:r w:rsidRPr="0062469F">
              <w:t>Trust and safety tiles appear</w:t>
            </w:r>
          </w:p>
        </w:tc>
        <w:tc>
          <w:tcPr>
            <w:tcW w:w="2484" w:type="dxa"/>
          </w:tcPr>
          <w:p w14:paraId="0397D0CA" w14:textId="77777777" w:rsidR="009C61D9" w:rsidRPr="0062469F" w:rsidRDefault="00000000">
            <w:r w:rsidRPr="0062469F">
              <w:t>PROF-01 to PROF-06</w:t>
            </w:r>
          </w:p>
        </w:tc>
      </w:tr>
      <w:tr w:rsidR="0062469F" w:rsidRPr="0062469F" w14:paraId="2466C131" w14:textId="77777777">
        <w:tc>
          <w:tcPr>
            <w:tcW w:w="2484" w:type="dxa"/>
          </w:tcPr>
          <w:p w14:paraId="71E90B41" w14:textId="77777777" w:rsidR="009C61D9" w:rsidRPr="0062469F" w:rsidRDefault="00000000">
            <w:r w:rsidRPr="0062469F">
              <w:t>TC-08</w:t>
            </w:r>
          </w:p>
        </w:tc>
        <w:tc>
          <w:tcPr>
            <w:tcW w:w="2484" w:type="dxa"/>
          </w:tcPr>
          <w:p w14:paraId="1461B254" w14:textId="77777777" w:rsidR="009C61D9" w:rsidRPr="0062469F" w:rsidRDefault="00000000">
            <w:r w:rsidRPr="0062469F">
              <w:t>Submit incomplete form</w:t>
            </w:r>
          </w:p>
        </w:tc>
        <w:tc>
          <w:tcPr>
            <w:tcW w:w="2484" w:type="dxa"/>
          </w:tcPr>
          <w:p w14:paraId="030301C8" w14:textId="77777777" w:rsidR="009C61D9" w:rsidRPr="0062469F" w:rsidRDefault="00000000">
            <w:r w:rsidRPr="0062469F">
              <w:t>Validation blocks bad input</w:t>
            </w:r>
          </w:p>
        </w:tc>
        <w:tc>
          <w:tcPr>
            <w:tcW w:w="2484" w:type="dxa"/>
          </w:tcPr>
          <w:p w14:paraId="25681127" w14:textId="77777777" w:rsidR="009C61D9" w:rsidRPr="0062469F" w:rsidRDefault="00000000">
            <w:r w:rsidRPr="0062469F">
              <w:t>AUTH-08</w:t>
            </w:r>
          </w:p>
        </w:tc>
      </w:tr>
      <w:tr w:rsidR="0062469F" w:rsidRPr="0062469F" w14:paraId="15A02361" w14:textId="77777777">
        <w:tc>
          <w:tcPr>
            <w:tcW w:w="2484" w:type="dxa"/>
          </w:tcPr>
          <w:p w14:paraId="150E2BE0" w14:textId="77777777" w:rsidR="009C61D9" w:rsidRPr="0062469F" w:rsidRDefault="00000000">
            <w:r w:rsidRPr="0062469F">
              <w:t>TC-09</w:t>
            </w:r>
          </w:p>
        </w:tc>
        <w:tc>
          <w:tcPr>
            <w:tcW w:w="2484" w:type="dxa"/>
          </w:tcPr>
          <w:p w14:paraId="5BB5F741" w14:textId="77777777" w:rsidR="009C61D9" w:rsidRPr="0062469F" w:rsidRDefault="00000000">
            <w:r w:rsidRPr="0062469F">
              <w:t>Run on smaller screens</w:t>
            </w:r>
          </w:p>
        </w:tc>
        <w:tc>
          <w:tcPr>
            <w:tcW w:w="2484" w:type="dxa"/>
          </w:tcPr>
          <w:p w14:paraId="6EDB725F" w14:textId="77777777" w:rsidR="009C61D9" w:rsidRPr="0062469F" w:rsidRDefault="00000000">
            <w:r w:rsidRPr="0062469F">
              <w:t>No overflow on welcome screen</w:t>
            </w:r>
          </w:p>
        </w:tc>
        <w:tc>
          <w:tcPr>
            <w:tcW w:w="2484" w:type="dxa"/>
          </w:tcPr>
          <w:p w14:paraId="73BF86B8" w14:textId="77777777" w:rsidR="009C61D9" w:rsidRPr="0062469F" w:rsidRDefault="00000000">
            <w:r w:rsidRPr="0062469F">
              <w:t>DISC-10</w:t>
            </w:r>
          </w:p>
        </w:tc>
      </w:tr>
      <w:tr w:rsidR="0062469F" w:rsidRPr="0062469F" w14:paraId="5D165588" w14:textId="77777777">
        <w:tc>
          <w:tcPr>
            <w:tcW w:w="2484" w:type="dxa"/>
          </w:tcPr>
          <w:p w14:paraId="3B79EE52" w14:textId="77777777" w:rsidR="009C61D9" w:rsidRPr="0062469F" w:rsidRDefault="00000000">
            <w:r w:rsidRPr="0062469F">
              <w:t>TC-10</w:t>
            </w:r>
          </w:p>
        </w:tc>
        <w:tc>
          <w:tcPr>
            <w:tcW w:w="2484" w:type="dxa"/>
          </w:tcPr>
          <w:p w14:paraId="4FB88E77" w14:textId="77777777" w:rsidR="009C61D9" w:rsidRPr="0062469F" w:rsidRDefault="00000000">
            <w:r w:rsidRPr="0062469F">
              <w:t>Run Flutter analyze and test</w:t>
            </w:r>
          </w:p>
        </w:tc>
        <w:tc>
          <w:tcPr>
            <w:tcW w:w="2484" w:type="dxa"/>
          </w:tcPr>
          <w:p w14:paraId="763E3A6D" w14:textId="77777777" w:rsidR="009C61D9" w:rsidRPr="0062469F" w:rsidRDefault="00000000">
            <w:r w:rsidRPr="0062469F">
              <w:t>No analyzer issues and tests pass</w:t>
            </w:r>
          </w:p>
        </w:tc>
        <w:tc>
          <w:tcPr>
            <w:tcW w:w="2484" w:type="dxa"/>
          </w:tcPr>
          <w:p w14:paraId="4C546793" w14:textId="77777777" w:rsidR="009C61D9" w:rsidRPr="0062469F" w:rsidRDefault="00000000">
            <w:r w:rsidRPr="0062469F">
              <w:t>Prototype baseline</w:t>
            </w:r>
          </w:p>
        </w:tc>
      </w:tr>
    </w:tbl>
    <w:p w14:paraId="3CDC2829" w14:textId="77777777" w:rsidR="009C61D9" w:rsidRPr="0062469F" w:rsidRDefault="00000000">
      <w:pPr>
        <w:pStyle w:val="Heading1"/>
        <w:rPr>
          <w:color w:val="auto"/>
        </w:rPr>
      </w:pPr>
      <w:r w:rsidRPr="0062469F">
        <w:rPr>
          <w:color w:val="auto"/>
        </w:rPr>
        <w:t>6. Lessons Learned</w:t>
      </w:r>
    </w:p>
    <w:p w14:paraId="64FD79FE" w14:textId="77777777" w:rsidR="009C61D9" w:rsidRPr="0062469F" w:rsidRDefault="00000000">
      <w:r w:rsidRPr="0062469F">
        <w:t>The main lesson from this project was that a broad idea becomes manageable once it is broken into features, stories, sprints, and verification targets. A second lesson was that documentation quality improves when the app structure and Scrum artifacts are planned together instead of at the end.</w:t>
      </w:r>
    </w:p>
    <w:p w14:paraId="6B3E01F4" w14:textId="77777777" w:rsidR="009C61D9" w:rsidRPr="0062469F" w:rsidRDefault="00000000">
      <w:pPr>
        <w:pStyle w:val="Heading1"/>
        <w:rPr>
          <w:color w:val="auto"/>
        </w:rPr>
      </w:pPr>
      <w:r w:rsidRPr="0062469F">
        <w:rPr>
          <w:color w:val="auto"/>
        </w:rPr>
        <w:t>Appendix A. Consolidated Scrum Package</w:t>
      </w:r>
    </w:p>
    <w:p w14:paraId="44DDD112" w14:textId="77777777" w:rsidR="009C61D9" w:rsidRPr="0062469F" w:rsidRDefault="00000000">
      <w:r w:rsidRPr="0062469F">
        <w:t>This appendix includes the planning, review, retrospective, and standup content for every sprint so the project can be submitted as one complete Word document.</w:t>
      </w:r>
    </w:p>
    <w:p w14:paraId="0CAA7AE1" w14:textId="77777777" w:rsidR="009C61D9" w:rsidRPr="0062469F" w:rsidRDefault="00000000">
      <w:pPr>
        <w:pStyle w:val="Heading2"/>
        <w:rPr>
          <w:color w:val="auto"/>
        </w:rPr>
      </w:pPr>
      <w:r w:rsidRPr="0062469F">
        <w:rPr>
          <w:color w:val="auto"/>
        </w:rPr>
        <w:t>Sprint 1 Planning</w:t>
      </w:r>
    </w:p>
    <w:p w14:paraId="0338CD54" w14:textId="77777777" w:rsidR="009C61D9" w:rsidRPr="0062469F" w:rsidRDefault="00000000">
      <w:r w:rsidRPr="0062469F">
        <w:t>Team Name: Neighborly Solo Team</w:t>
      </w:r>
    </w:p>
    <w:p w14:paraId="3529BCD9" w14:textId="77777777" w:rsidR="009C61D9" w:rsidRPr="0062469F" w:rsidRDefault="00000000">
      <w:r w:rsidRPr="0062469F">
        <w:t>Date Range: January 26, 2026 - February 8, 2026</w:t>
      </w:r>
    </w:p>
    <w:p w14:paraId="1D3EA68E" w14:textId="77777777" w:rsidR="009C61D9" w:rsidRPr="0062469F" w:rsidRDefault="00000000">
      <w:r w:rsidRPr="0062469F">
        <w:lastRenderedPageBreak/>
        <w:t>Project Lead / Primary Developer: Brian Bazurto</w:t>
      </w:r>
    </w:p>
    <w:p w14:paraId="07885847" w14:textId="77777777" w:rsidR="009C61D9" w:rsidRPr="0062469F" w:rsidRDefault="00000000">
      <w:r w:rsidRPr="0062469F">
        <w:t>Product Owner: Brian Bazurto</w:t>
      </w:r>
    </w:p>
    <w:p w14:paraId="14AF423C" w14:textId="77777777" w:rsidR="009C61D9" w:rsidRPr="0062469F" w:rsidRDefault="00000000">
      <w:r w:rsidRPr="0062469F">
        <w:t>Scrum Master / Developer: Brian Bazurto</w:t>
      </w:r>
    </w:p>
    <w:p w14:paraId="228CB23E" w14:textId="77777777" w:rsidR="009C61D9" w:rsidRPr="0062469F" w:rsidRDefault="00000000">
      <w:r w:rsidRPr="0062469F">
        <w:t>Cross-Functional Developer: Brian Bazurto</w:t>
      </w:r>
    </w:p>
    <w:p w14:paraId="0A9EC214" w14:textId="77777777" w:rsidR="009C61D9" w:rsidRPr="0062469F" w:rsidRDefault="00000000">
      <w:r w:rsidRPr="0062469F">
        <w:t>Tester / QA Reviewer: Brian Bazurto</w:t>
      </w:r>
    </w:p>
    <w:p w14:paraId="07882CAC" w14:textId="77777777" w:rsidR="009C61D9" w:rsidRPr="0062469F" w:rsidRDefault="00000000">
      <w:r w:rsidRPr="0062469F">
        <w:t>Sprint Goal: Establish the trust flow and the first request and offer experiences.</w:t>
      </w:r>
    </w:p>
    <w:p w14:paraId="0E2666D4" w14:textId="77777777" w:rsidR="009C61D9" w:rsidRPr="0062469F" w:rsidRDefault="00000000">
      <w:r w:rsidRPr="0062469F">
        <w:t>Total Estimated Velocity: 30</w:t>
      </w:r>
    </w:p>
    <w:tbl>
      <w:tblPr>
        <w:tblStyle w:val="TableGrid"/>
        <w:tblW w:w="0" w:type="auto"/>
        <w:tblLook w:val="04A0" w:firstRow="1" w:lastRow="0" w:firstColumn="1" w:lastColumn="0" w:noHBand="0" w:noVBand="1"/>
      </w:tblPr>
      <w:tblGrid>
        <w:gridCol w:w="1987"/>
        <w:gridCol w:w="1987"/>
        <w:gridCol w:w="1987"/>
        <w:gridCol w:w="1987"/>
        <w:gridCol w:w="1987"/>
      </w:tblGrid>
      <w:tr w:rsidR="0062469F" w:rsidRPr="0062469F" w14:paraId="03271E47" w14:textId="77777777">
        <w:tc>
          <w:tcPr>
            <w:tcW w:w="1987" w:type="dxa"/>
          </w:tcPr>
          <w:p w14:paraId="72438A29" w14:textId="77777777" w:rsidR="009C61D9" w:rsidRPr="0062469F" w:rsidRDefault="00000000">
            <w:r w:rsidRPr="0062469F">
              <w:t>Story ID</w:t>
            </w:r>
          </w:p>
        </w:tc>
        <w:tc>
          <w:tcPr>
            <w:tcW w:w="1987" w:type="dxa"/>
          </w:tcPr>
          <w:p w14:paraId="24183B1C" w14:textId="77777777" w:rsidR="009C61D9" w:rsidRPr="0062469F" w:rsidRDefault="00000000">
            <w:r w:rsidRPr="0062469F">
              <w:t>Story Title</w:t>
            </w:r>
          </w:p>
        </w:tc>
        <w:tc>
          <w:tcPr>
            <w:tcW w:w="1987" w:type="dxa"/>
          </w:tcPr>
          <w:p w14:paraId="50A07085" w14:textId="77777777" w:rsidR="009C61D9" w:rsidRPr="0062469F" w:rsidRDefault="00000000">
            <w:r w:rsidRPr="0062469F">
              <w:t>Status</w:t>
            </w:r>
          </w:p>
        </w:tc>
        <w:tc>
          <w:tcPr>
            <w:tcW w:w="1987" w:type="dxa"/>
          </w:tcPr>
          <w:p w14:paraId="360985DE" w14:textId="77777777" w:rsidR="009C61D9" w:rsidRPr="0062469F" w:rsidRDefault="00000000">
            <w:r w:rsidRPr="0062469F">
              <w:t>Assigned To</w:t>
            </w:r>
          </w:p>
        </w:tc>
        <w:tc>
          <w:tcPr>
            <w:tcW w:w="1987" w:type="dxa"/>
          </w:tcPr>
          <w:p w14:paraId="2661708A" w14:textId="77777777" w:rsidR="009C61D9" w:rsidRPr="0062469F" w:rsidRDefault="00000000">
            <w:r w:rsidRPr="0062469F">
              <w:t>Estimate</w:t>
            </w:r>
          </w:p>
        </w:tc>
      </w:tr>
      <w:tr w:rsidR="0062469F" w:rsidRPr="0062469F" w14:paraId="643868C7" w14:textId="77777777">
        <w:tc>
          <w:tcPr>
            <w:tcW w:w="1987" w:type="dxa"/>
          </w:tcPr>
          <w:p w14:paraId="0EC1297E" w14:textId="77777777" w:rsidR="009C61D9" w:rsidRPr="0062469F" w:rsidRDefault="00000000">
            <w:r w:rsidRPr="0062469F">
              <w:t>AUTH-01</w:t>
            </w:r>
          </w:p>
        </w:tc>
        <w:tc>
          <w:tcPr>
            <w:tcW w:w="1987" w:type="dxa"/>
          </w:tcPr>
          <w:p w14:paraId="236173E2" w14:textId="77777777" w:rsidR="009C61D9" w:rsidRPr="0062469F" w:rsidRDefault="00000000">
            <w:r w:rsidRPr="0062469F">
              <w:t>Register account</w:t>
            </w:r>
          </w:p>
        </w:tc>
        <w:tc>
          <w:tcPr>
            <w:tcW w:w="1987" w:type="dxa"/>
          </w:tcPr>
          <w:p w14:paraId="6CA77CEA" w14:textId="77777777" w:rsidR="009C61D9" w:rsidRPr="0062469F" w:rsidRDefault="00000000">
            <w:r w:rsidRPr="0062469F">
              <w:t>Planned</w:t>
            </w:r>
          </w:p>
        </w:tc>
        <w:tc>
          <w:tcPr>
            <w:tcW w:w="1987" w:type="dxa"/>
          </w:tcPr>
          <w:p w14:paraId="707018B6" w14:textId="77777777" w:rsidR="009C61D9" w:rsidRPr="0062469F" w:rsidRDefault="00000000">
            <w:r w:rsidRPr="0062469F">
              <w:t>Brian Bazurto</w:t>
            </w:r>
          </w:p>
        </w:tc>
        <w:tc>
          <w:tcPr>
            <w:tcW w:w="1987" w:type="dxa"/>
          </w:tcPr>
          <w:p w14:paraId="1770FA20" w14:textId="77777777" w:rsidR="009C61D9" w:rsidRPr="0062469F" w:rsidRDefault="00000000">
            <w:r w:rsidRPr="0062469F">
              <w:t>3</w:t>
            </w:r>
          </w:p>
        </w:tc>
      </w:tr>
      <w:tr w:rsidR="0062469F" w:rsidRPr="0062469F" w14:paraId="7F5A2476" w14:textId="77777777">
        <w:tc>
          <w:tcPr>
            <w:tcW w:w="1987" w:type="dxa"/>
          </w:tcPr>
          <w:p w14:paraId="63187B40" w14:textId="77777777" w:rsidR="009C61D9" w:rsidRPr="0062469F" w:rsidRDefault="00000000">
            <w:r w:rsidRPr="0062469F">
              <w:t>AUTH-02</w:t>
            </w:r>
          </w:p>
        </w:tc>
        <w:tc>
          <w:tcPr>
            <w:tcW w:w="1987" w:type="dxa"/>
          </w:tcPr>
          <w:p w14:paraId="3D3D21BD" w14:textId="77777777" w:rsidR="009C61D9" w:rsidRPr="0062469F" w:rsidRDefault="00000000">
            <w:r w:rsidRPr="0062469F">
              <w:t>Sign in</w:t>
            </w:r>
          </w:p>
        </w:tc>
        <w:tc>
          <w:tcPr>
            <w:tcW w:w="1987" w:type="dxa"/>
          </w:tcPr>
          <w:p w14:paraId="6D44212E" w14:textId="77777777" w:rsidR="009C61D9" w:rsidRPr="0062469F" w:rsidRDefault="00000000">
            <w:r w:rsidRPr="0062469F">
              <w:t>Planned</w:t>
            </w:r>
          </w:p>
        </w:tc>
        <w:tc>
          <w:tcPr>
            <w:tcW w:w="1987" w:type="dxa"/>
          </w:tcPr>
          <w:p w14:paraId="69B9D386" w14:textId="77777777" w:rsidR="009C61D9" w:rsidRPr="0062469F" w:rsidRDefault="00000000">
            <w:r w:rsidRPr="0062469F">
              <w:t>Brian Bazurto</w:t>
            </w:r>
          </w:p>
        </w:tc>
        <w:tc>
          <w:tcPr>
            <w:tcW w:w="1987" w:type="dxa"/>
          </w:tcPr>
          <w:p w14:paraId="18F4B896" w14:textId="77777777" w:rsidR="009C61D9" w:rsidRPr="0062469F" w:rsidRDefault="00000000">
            <w:r w:rsidRPr="0062469F">
              <w:t>3</w:t>
            </w:r>
          </w:p>
        </w:tc>
      </w:tr>
      <w:tr w:rsidR="0062469F" w:rsidRPr="0062469F" w14:paraId="2EF05392" w14:textId="77777777">
        <w:tc>
          <w:tcPr>
            <w:tcW w:w="1987" w:type="dxa"/>
          </w:tcPr>
          <w:p w14:paraId="4035B821" w14:textId="77777777" w:rsidR="009C61D9" w:rsidRPr="0062469F" w:rsidRDefault="00000000">
            <w:r w:rsidRPr="0062469F">
              <w:t>AUTH-03</w:t>
            </w:r>
          </w:p>
        </w:tc>
        <w:tc>
          <w:tcPr>
            <w:tcW w:w="1987" w:type="dxa"/>
          </w:tcPr>
          <w:p w14:paraId="67E5AE2A" w14:textId="77777777" w:rsidR="009C61D9" w:rsidRPr="0062469F" w:rsidRDefault="00000000">
            <w:r w:rsidRPr="0062469F">
              <w:t>Reset password</w:t>
            </w:r>
          </w:p>
        </w:tc>
        <w:tc>
          <w:tcPr>
            <w:tcW w:w="1987" w:type="dxa"/>
          </w:tcPr>
          <w:p w14:paraId="71577BD6" w14:textId="77777777" w:rsidR="009C61D9" w:rsidRPr="0062469F" w:rsidRDefault="00000000">
            <w:r w:rsidRPr="0062469F">
              <w:t>Planned</w:t>
            </w:r>
          </w:p>
        </w:tc>
        <w:tc>
          <w:tcPr>
            <w:tcW w:w="1987" w:type="dxa"/>
          </w:tcPr>
          <w:p w14:paraId="4436C73D" w14:textId="77777777" w:rsidR="009C61D9" w:rsidRPr="0062469F" w:rsidRDefault="00000000">
            <w:r w:rsidRPr="0062469F">
              <w:t>Brian Bazurto</w:t>
            </w:r>
          </w:p>
        </w:tc>
        <w:tc>
          <w:tcPr>
            <w:tcW w:w="1987" w:type="dxa"/>
          </w:tcPr>
          <w:p w14:paraId="04864ACD" w14:textId="77777777" w:rsidR="009C61D9" w:rsidRPr="0062469F" w:rsidRDefault="00000000">
            <w:r w:rsidRPr="0062469F">
              <w:t>2</w:t>
            </w:r>
          </w:p>
        </w:tc>
      </w:tr>
      <w:tr w:rsidR="0062469F" w:rsidRPr="0062469F" w14:paraId="32F36090" w14:textId="77777777">
        <w:tc>
          <w:tcPr>
            <w:tcW w:w="1987" w:type="dxa"/>
          </w:tcPr>
          <w:p w14:paraId="54C2CB40" w14:textId="77777777" w:rsidR="009C61D9" w:rsidRPr="0062469F" w:rsidRDefault="00000000">
            <w:r w:rsidRPr="0062469F">
              <w:t>AUTH-04</w:t>
            </w:r>
          </w:p>
        </w:tc>
        <w:tc>
          <w:tcPr>
            <w:tcW w:w="1987" w:type="dxa"/>
          </w:tcPr>
          <w:p w14:paraId="4FFC2D77" w14:textId="77777777" w:rsidR="009C61D9" w:rsidRPr="0062469F" w:rsidRDefault="00000000">
            <w:r w:rsidRPr="0062469F">
              <w:t>View trust badge</w:t>
            </w:r>
          </w:p>
        </w:tc>
        <w:tc>
          <w:tcPr>
            <w:tcW w:w="1987" w:type="dxa"/>
          </w:tcPr>
          <w:p w14:paraId="1869188E" w14:textId="77777777" w:rsidR="009C61D9" w:rsidRPr="0062469F" w:rsidRDefault="00000000">
            <w:r w:rsidRPr="0062469F">
              <w:t>Planned</w:t>
            </w:r>
          </w:p>
        </w:tc>
        <w:tc>
          <w:tcPr>
            <w:tcW w:w="1987" w:type="dxa"/>
          </w:tcPr>
          <w:p w14:paraId="12DFCFC3" w14:textId="77777777" w:rsidR="009C61D9" w:rsidRPr="0062469F" w:rsidRDefault="00000000">
            <w:r w:rsidRPr="0062469F">
              <w:t>Brian Bazurto</w:t>
            </w:r>
          </w:p>
        </w:tc>
        <w:tc>
          <w:tcPr>
            <w:tcW w:w="1987" w:type="dxa"/>
          </w:tcPr>
          <w:p w14:paraId="2F322CF4" w14:textId="77777777" w:rsidR="009C61D9" w:rsidRPr="0062469F" w:rsidRDefault="00000000">
            <w:r w:rsidRPr="0062469F">
              <w:t>2</w:t>
            </w:r>
          </w:p>
        </w:tc>
      </w:tr>
      <w:tr w:rsidR="0062469F" w:rsidRPr="0062469F" w14:paraId="2F5BAE0E" w14:textId="77777777">
        <w:tc>
          <w:tcPr>
            <w:tcW w:w="1987" w:type="dxa"/>
          </w:tcPr>
          <w:p w14:paraId="3DCC3893" w14:textId="77777777" w:rsidR="009C61D9" w:rsidRPr="0062469F" w:rsidRDefault="00000000">
            <w:r w:rsidRPr="0062469F">
              <w:t>AUTH-05</w:t>
            </w:r>
          </w:p>
        </w:tc>
        <w:tc>
          <w:tcPr>
            <w:tcW w:w="1987" w:type="dxa"/>
          </w:tcPr>
          <w:p w14:paraId="5EA32516" w14:textId="77777777" w:rsidR="009C61D9" w:rsidRPr="0062469F" w:rsidRDefault="00000000">
            <w:r w:rsidRPr="0062469F">
              <w:t>Read safety checklist</w:t>
            </w:r>
          </w:p>
        </w:tc>
        <w:tc>
          <w:tcPr>
            <w:tcW w:w="1987" w:type="dxa"/>
          </w:tcPr>
          <w:p w14:paraId="33D293FC" w14:textId="77777777" w:rsidR="009C61D9" w:rsidRPr="0062469F" w:rsidRDefault="00000000">
            <w:r w:rsidRPr="0062469F">
              <w:t>Planned</w:t>
            </w:r>
          </w:p>
        </w:tc>
        <w:tc>
          <w:tcPr>
            <w:tcW w:w="1987" w:type="dxa"/>
          </w:tcPr>
          <w:p w14:paraId="3083FFF7" w14:textId="77777777" w:rsidR="009C61D9" w:rsidRPr="0062469F" w:rsidRDefault="00000000">
            <w:r w:rsidRPr="0062469F">
              <w:t>Brian Bazurto</w:t>
            </w:r>
          </w:p>
        </w:tc>
        <w:tc>
          <w:tcPr>
            <w:tcW w:w="1987" w:type="dxa"/>
          </w:tcPr>
          <w:p w14:paraId="52FF8344" w14:textId="77777777" w:rsidR="009C61D9" w:rsidRPr="0062469F" w:rsidRDefault="00000000">
            <w:r w:rsidRPr="0062469F">
              <w:t>2</w:t>
            </w:r>
          </w:p>
        </w:tc>
      </w:tr>
      <w:tr w:rsidR="0062469F" w:rsidRPr="0062469F" w14:paraId="3AC718B1" w14:textId="77777777">
        <w:tc>
          <w:tcPr>
            <w:tcW w:w="1987" w:type="dxa"/>
          </w:tcPr>
          <w:p w14:paraId="6B312D91" w14:textId="77777777" w:rsidR="009C61D9" w:rsidRPr="0062469F" w:rsidRDefault="00000000">
            <w:r w:rsidRPr="0062469F">
              <w:t>LIST-01</w:t>
            </w:r>
          </w:p>
        </w:tc>
        <w:tc>
          <w:tcPr>
            <w:tcW w:w="1987" w:type="dxa"/>
          </w:tcPr>
          <w:p w14:paraId="58AE15C0" w14:textId="77777777" w:rsidR="009C61D9" w:rsidRPr="0062469F" w:rsidRDefault="00000000">
            <w:r w:rsidRPr="0062469F">
              <w:t>Create help request</w:t>
            </w:r>
          </w:p>
        </w:tc>
        <w:tc>
          <w:tcPr>
            <w:tcW w:w="1987" w:type="dxa"/>
          </w:tcPr>
          <w:p w14:paraId="29854D2E" w14:textId="77777777" w:rsidR="009C61D9" w:rsidRPr="0062469F" w:rsidRDefault="00000000">
            <w:r w:rsidRPr="0062469F">
              <w:t>Planned</w:t>
            </w:r>
          </w:p>
        </w:tc>
        <w:tc>
          <w:tcPr>
            <w:tcW w:w="1987" w:type="dxa"/>
          </w:tcPr>
          <w:p w14:paraId="79EE9CCC" w14:textId="77777777" w:rsidR="009C61D9" w:rsidRPr="0062469F" w:rsidRDefault="00000000">
            <w:r w:rsidRPr="0062469F">
              <w:t>Brian Bazurto</w:t>
            </w:r>
          </w:p>
        </w:tc>
        <w:tc>
          <w:tcPr>
            <w:tcW w:w="1987" w:type="dxa"/>
          </w:tcPr>
          <w:p w14:paraId="52023C10" w14:textId="77777777" w:rsidR="009C61D9" w:rsidRPr="0062469F" w:rsidRDefault="00000000">
            <w:r w:rsidRPr="0062469F">
              <w:t>5</w:t>
            </w:r>
          </w:p>
        </w:tc>
      </w:tr>
      <w:tr w:rsidR="0062469F" w:rsidRPr="0062469F" w14:paraId="2B0972DD" w14:textId="77777777">
        <w:tc>
          <w:tcPr>
            <w:tcW w:w="1987" w:type="dxa"/>
          </w:tcPr>
          <w:p w14:paraId="030B00D7" w14:textId="77777777" w:rsidR="009C61D9" w:rsidRPr="0062469F" w:rsidRDefault="00000000">
            <w:r w:rsidRPr="0062469F">
              <w:t>LIST-02</w:t>
            </w:r>
          </w:p>
        </w:tc>
        <w:tc>
          <w:tcPr>
            <w:tcW w:w="1987" w:type="dxa"/>
          </w:tcPr>
          <w:p w14:paraId="582BF6F8" w14:textId="77777777" w:rsidR="009C61D9" w:rsidRPr="0062469F" w:rsidRDefault="00000000">
            <w:r w:rsidRPr="0062469F">
              <w:t>Create help offer</w:t>
            </w:r>
          </w:p>
        </w:tc>
        <w:tc>
          <w:tcPr>
            <w:tcW w:w="1987" w:type="dxa"/>
          </w:tcPr>
          <w:p w14:paraId="29AE7126" w14:textId="77777777" w:rsidR="009C61D9" w:rsidRPr="0062469F" w:rsidRDefault="00000000">
            <w:r w:rsidRPr="0062469F">
              <w:t>Planned</w:t>
            </w:r>
          </w:p>
        </w:tc>
        <w:tc>
          <w:tcPr>
            <w:tcW w:w="1987" w:type="dxa"/>
          </w:tcPr>
          <w:p w14:paraId="24377C3F" w14:textId="77777777" w:rsidR="009C61D9" w:rsidRPr="0062469F" w:rsidRDefault="00000000">
            <w:r w:rsidRPr="0062469F">
              <w:t>Brian Bazurto</w:t>
            </w:r>
          </w:p>
        </w:tc>
        <w:tc>
          <w:tcPr>
            <w:tcW w:w="1987" w:type="dxa"/>
          </w:tcPr>
          <w:p w14:paraId="7FA654A0" w14:textId="77777777" w:rsidR="009C61D9" w:rsidRPr="0062469F" w:rsidRDefault="00000000">
            <w:r w:rsidRPr="0062469F">
              <w:t>5</w:t>
            </w:r>
          </w:p>
        </w:tc>
      </w:tr>
      <w:tr w:rsidR="0062469F" w:rsidRPr="0062469F" w14:paraId="296E4CB5" w14:textId="77777777">
        <w:tc>
          <w:tcPr>
            <w:tcW w:w="1987" w:type="dxa"/>
          </w:tcPr>
          <w:p w14:paraId="24886220" w14:textId="77777777" w:rsidR="009C61D9" w:rsidRPr="0062469F" w:rsidRDefault="00000000">
            <w:r w:rsidRPr="0062469F">
              <w:t>LIST-03</w:t>
            </w:r>
          </w:p>
        </w:tc>
        <w:tc>
          <w:tcPr>
            <w:tcW w:w="1987" w:type="dxa"/>
          </w:tcPr>
          <w:p w14:paraId="1F29374D" w14:textId="77777777" w:rsidR="009C61D9" w:rsidRPr="0062469F" w:rsidRDefault="00000000">
            <w:r w:rsidRPr="0062469F">
              <w:t>Open request details</w:t>
            </w:r>
          </w:p>
        </w:tc>
        <w:tc>
          <w:tcPr>
            <w:tcW w:w="1987" w:type="dxa"/>
          </w:tcPr>
          <w:p w14:paraId="0B3B3801" w14:textId="77777777" w:rsidR="009C61D9" w:rsidRPr="0062469F" w:rsidRDefault="00000000">
            <w:r w:rsidRPr="0062469F">
              <w:t>Planned</w:t>
            </w:r>
          </w:p>
        </w:tc>
        <w:tc>
          <w:tcPr>
            <w:tcW w:w="1987" w:type="dxa"/>
          </w:tcPr>
          <w:p w14:paraId="79E02639" w14:textId="77777777" w:rsidR="009C61D9" w:rsidRPr="0062469F" w:rsidRDefault="00000000">
            <w:r w:rsidRPr="0062469F">
              <w:t>Brian Bazurto</w:t>
            </w:r>
          </w:p>
        </w:tc>
        <w:tc>
          <w:tcPr>
            <w:tcW w:w="1987" w:type="dxa"/>
          </w:tcPr>
          <w:p w14:paraId="27274AD3" w14:textId="77777777" w:rsidR="009C61D9" w:rsidRPr="0062469F" w:rsidRDefault="00000000">
            <w:r w:rsidRPr="0062469F">
              <w:t>3</w:t>
            </w:r>
          </w:p>
        </w:tc>
      </w:tr>
      <w:tr w:rsidR="0062469F" w:rsidRPr="0062469F" w14:paraId="55AF0213" w14:textId="77777777">
        <w:tc>
          <w:tcPr>
            <w:tcW w:w="1987" w:type="dxa"/>
          </w:tcPr>
          <w:p w14:paraId="07817D3F" w14:textId="77777777" w:rsidR="009C61D9" w:rsidRPr="0062469F" w:rsidRDefault="00000000">
            <w:r w:rsidRPr="0062469F">
              <w:t>LIST-04</w:t>
            </w:r>
          </w:p>
        </w:tc>
        <w:tc>
          <w:tcPr>
            <w:tcW w:w="1987" w:type="dxa"/>
          </w:tcPr>
          <w:p w14:paraId="0DAE83ED" w14:textId="77777777" w:rsidR="009C61D9" w:rsidRPr="0062469F" w:rsidRDefault="00000000">
            <w:r w:rsidRPr="0062469F">
              <w:t>Open offer details</w:t>
            </w:r>
          </w:p>
        </w:tc>
        <w:tc>
          <w:tcPr>
            <w:tcW w:w="1987" w:type="dxa"/>
          </w:tcPr>
          <w:p w14:paraId="7B07CAC0" w14:textId="77777777" w:rsidR="009C61D9" w:rsidRPr="0062469F" w:rsidRDefault="00000000">
            <w:r w:rsidRPr="0062469F">
              <w:t>Planned</w:t>
            </w:r>
          </w:p>
        </w:tc>
        <w:tc>
          <w:tcPr>
            <w:tcW w:w="1987" w:type="dxa"/>
          </w:tcPr>
          <w:p w14:paraId="74FA15AB" w14:textId="77777777" w:rsidR="009C61D9" w:rsidRPr="0062469F" w:rsidRDefault="00000000">
            <w:r w:rsidRPr="0062469F">
              <w:t>Brian Bazurto</w:t>
            </w:r>
          </w:p>
        </w:tc>
        <w:tc>
          <w:tcPr>
            <w:tcW w:w="1987" w:type="dxa"/>
          </w:tcPr>
          <w:p w14:paraId="391E2CF2" w14:textId="77777777" w:rsidR="009C61D9" w:rsidRPr="0062469F" w:rsidRDefault="00000000">
            <w:r w:rsidRPr="0062469F">
              <w:t>3</w:t>
            </w:r>
          </w:p>
        </w:tc>
      </w:tr>
      <w:tr w:rsidR="0062469F" w:rsidRPr="0062469F" w14:paraId="0E814248" w14:textId="77777777">
        <w:tc>
          <w:tcPr>
            <w:tcW w:w="1987" w:type="dxa"/>
          </w:tcPr>
          <w:p w14:paraId="35EF7BA7" w14:textId="77777777" w:rsidR="009C61D9" w:rsidRPr="0062469F" w:rsidRDefault="00000000">
            <w:r w:rsidRPr="0062469F">
              <w:t>LIST-05</w:t>
            </w:r>
          </w:p>
        </w:tc>
        <w:tc>
          <w:tcPr>
            <w:tcW w:w="1987" w:type="dxa"/>
          </w:tcPr>
          <w:p w14:paraId="3F678CF6" w14:textId="77777777" w:rsidR="009C61D9" w:rsidRPr="0062469F" w:rsidRDefault="00000000">
            <w:r w:rsidRPr="0062469F">
              <w:t>Bookmark listing</w:t>
            </w:r>
          </w:p>
        </w:tc>
        <w:tc>
          <w:tcPr>
            <w:tcW w:w="1987" w:type="dxa"/>
          </w:tcPr>
          <w:p w14:paraId="0297844D" w14:textId="77777777" w:rsidR="009C61D9" w:rsidRPr="0062469F" w:rsidRDefault="00000000">
            <w:r w:rsidRPr="0062469F">
              <w:t>Planned</w:t>
            </w:r>
          </w:p>
        </w:tc>
        <w:tc>
          <w:tcPr>
            <w:tcW w:w="1987" w:type="dxa"/>
          </w:tcPr>
          <w:p w14:paraId="09BB23AA" w14:textId="77777777" w:rsidR="009C61D9" w:rsidRPr="0062469F" w:rsidRDefault="00000000">
            <w:r w:rsidRPr="0062469F">
              <w:t>Brian Bazurto</w:t>
            </w:r>
          </w:p>
        </w:tc>
        <w:tc>
          <w:tcPr>
            <w:tcW w:w="1987" w:type="dxa"/>
          </w:tcPr>
          <w:p w14:paraId="6B53F23F" w14:textId="77777777" w:rsidR="009C61D9" w:rsidRPr="0062469F" w:rsidRDefault="00000000">
            <w:r w:rsidRPr="0062469F">
              <w:t>2</w:t>
            </w:r>
          </w:p>
        </w:tc>
      </w:tr>
    </w:tbl>
    <w:p w14:paraId="0FD881FA" w14:textId="77777777" w:rsidR="009C61D9" w:rsidRPr="0062469F" w:rsidRDefault="00000000">
      <w:pPr>
        <w:pStyle w:val="Heading2"/>
        <w:rPr>
          <w:color w:val="auto"/>
        </w:rPr>
      </w:pPr>
      <w:r w:rsidRPr="0062469F">
        <w:rPr>
          <w:color w:val="auto"/>
        </w:rPr>
        <w:t>Sprint 1 Review</w:t>
      </w:r>
    </w:p>
    <w:p w14:paraId="7FFF01AC" w14:textId="77777777" w:rsidR="009C61D9" w:rsidRPr="0062469F" w:rsidRDefault="00000000">
      <w:r w:rsidRPr="0062469F">
        <w:t>Sprint Goal Result: Achieved in the course simulation.</w:t>
      </w:r>
    </w:p>
    <w:p w14:paraId="74F029FA" w14:textId="77777777" w:rsidR="009C61D9" w:rsidRPr="0062469F" w:rsidRDefault="00000000">
      <w:r w:rsidRPr="0062469F">
        <w:t>Total Velocity: 30</w:t>
      </w:r>
    </w:p>
    <w:tbl>
      <w:tblPr>
        <w:tblStyle w:val="TableGrid"/>
        <w:tblW w:w="0" w:type="auto"/>
        <w:tblLook w:val="04A0" w:firstRow="1" w:lastRow="0" w:firstColumn="1" w:lastColumn="0" w:noHBand="0" w:noVBand="1"/>
      </w:tblPr>
      <w:tblGrid>
        <w:gridCol w:w="1987"/>
        <w:gridCol w:w="1987"/>
        <w:gridCol w:w="1987"/>
        <w:gridCol w:w="1987"/>
        <w:gridCol w:w="1987"/>
      </w:tblGrid>
      <w:tr w:rsidR="0062469F" w:rsidRPr="0062469F" w14:paraId="308BABAF" w14:textId="77777777">
        <w:tc>
          <w:tcPr>
            <w:tcW w:w="1987" w:type="dxa"/>
          </w:tcPr>
          <w:p w14:paraId="3C875DD2" w14:textId="77777777" w:rsidR="009C61D9" w:rsidRPr="0062469F" w:rsidRDefault="00000000">
            <w:r w:rsidRPr="0062469F">
              <w:t>Story ID</w:t>
            </w:r>
          </w:p>
        </w:tc>
        <w:tc>
          <w:tcPr>
            <w:tcW w:w="1987" w:type="dxa"/>
          </w:tcPr>
          <w:p w14:paraId="302720D3" w14:textId="77777777" w:rsidR="009C61D9" w:rsidRPr="0062469F" w:rsidRDefault="00000000">
            <w:r w:rsidRPr="0062469F">
              <w:t>Story Title</w:t>
            </w:r>
          </w:p>
        </w:tc>
        <w:tc>
          <w:tcPr>
            <w:tcW w:w="1987" w:type="dxa"/>
          </w:tcPr>
          <w:p w14:paraId="682308D4" w14:textId="77777777" w:rsidR="009C61D9" w:rsidRPr="0062469F" w:rsidRDefault="00000000">
            <w:r w:rsidRPr="0062469F">
              <w:t>Status</w:t>
            </w:r>
          </w:p>
        </w:tc>
        <w:tc>
          <w:tcPr>
            <w:tcW w:w="1987" w:type="dxa"/>
          </w:tcPr>
          <w:p w14:paraId="2316A67A" w14:textId="77777777" w:rsidR="009C61D9" w:rsidRPr="0062469F" w:rsidRDefault="00000000">
            <w:r w:rsidRPr="0062469F">
              <w:t>Assigned To</w:t>
            </w:r>
          </w:p>
        </w:tc>
        <w:tc>
          <w:tcPr>
            <w:tcW w:w="1987" w:type="dxa"/>
          </w:tcPr>
          <w:p w14:paraId="36FD5AA8" w14:textId="77777777" w:rsidR="009C61D9" w:rsidRPr="0062469F" w:rsidRDefault="00000000">
            <w:r w:rsidRPr="0062469F">
              <w:t>Estimate</w:t>
            </w:r>
          </w:p>
        </w:tc>
      </w:tr>
      <w:tr w:rsidR="0062469F" w:rsidRPr="0062469F" w14:paraId="14908682" w14:textId="77777777">
        <w:tc>
          <w:tcPr>
            <w:tcW w:w="1987" w:type="dxa"/>
          </w:tcPr>
          <w:p w14:paraId="79462B71" w14:textId="77777777" w:rsidR="009C61D9" w:rsidRPr="0062469F" w:rsidRDefault="00000000">
            <w:r w:rsidRPr="0062469F">
              <w:t>AUTH-01</w:t>
            </w:r>
          </w:p>
        </w:tc>
        <w:tc>
          <w:tcPr>
            <w:tcW w:w="1987" w:type="dxa"/>
          </w:tcPr>
          <w:p w14:paraId="13FD8A36" w14:textId="77777777" w:rsidR="009C61D9" w:rsidRPr="0062469F" w:rsidRDefault="00000000">
            <w:r w:rsidRPr="0062469F">
              <w:t>Register account</w:t>
            </w:r>
          </w:p>
        </w:tc>
        <w:tc>
          <w:tcPr>
            <w:tcW w:w="1987" w:type="dxa"/>
          </w:tcPr>
          <w:p w14:paraId="00ABEC59" w14:textId="77777777" w:rsidR="009C61D9" w:rsidRPr="0062469F" w:rsidRDefault="00000000">
            <w:r w:rsidRPr="0062469F">
              <w:t>Closed</w:t>
            </w:r>
          </w:p>
        </w:tc>
        <w:tc>
          <w:tcPr>
            <w:tcW w:w="1987" w:type="dxa"/>
          </w:tcPr>
          <w:p w14:paraId="5E96C4AF" w14:textId="77777777" w:rsidR="009C61D9" w:rsidRPr="0062469F" w:rsidRDefault="00000000">
            <w:r w:rsidRPr="0062469F">
              <w:t>Brian Bazurto</w:t>
            </w:r>
          </w:p>
        </w:tc>
        <w:tc>
          <w:tcPr>
            <w:tcW w:w="1987" w:type="dxa"/>
          </w:tcPr>
          <w:p w14:paraId="590449D0" w14:textId="77777777" w:rsidR="009C61D9" w:rsidRPr="0062469F" w:rsidRDefault="00000000">
            <w:r w:rsidRPr="0062469F">
              <w:t>3</w:t>
            </w:r>
          </w:p>
        </w:tc>
      </w:tr>
      <w:tr w:rsidR="0062469F" w:rsidRPr="0062469F" w14:paraId="19B03446" w14:textId="77777777">
        <w:tc>
          <w:tcPr>
            <w:tcW w:w="1987" w:type="dxa"/>
          </w:tcPr>
          <w:p w14:paraId="0784E9D2" w14:textId="77777777" w:rsidR="009C61D9" w:rsidRPr="0062469F" w:rsidRDefault="00000000">
            <w:r w:rsidRPr="0062469F">
              <w:t>AUTH-02</w:t>
            </w:r>
          </w:p>
        </w:tc>
        <w:tc>
          <w:tcPr>
            <w:tcW w:w="1987" w:type="dxa"/>
          </w:tcPr>
          <w:p w14:paraId="110AC06F" w14:textId="77777777" w:rsidR="009C61D9" w:rsidRPr="0062469F" w:rsidRDefault="00000000">
            <w:r w:rsidRPr="0062469F">
              <w:t>Sign in</w:t>
            </w:r>
          </w:p>
        </w:tc>
        <w:tc>
          <w:tcPr>
            <w:tcW w:w="1987" w:type="dxa"/>
          </w:tcPr>
          <w:p w14:paraId="64851D11" w14:textId="77777777" w:rsidR="009C61D9" w:rsidRPr="0062469F" w:rsidRDefault="00000000">
            <w:r w:rsidRPr="0062469F">
              <w:t>Closed</w:t>
            </w:r>
          </w:p>
        </w:tc>
        <w:tc>
          <w:tcPr>
            <w:tcW w:w="1987" w:type="dxa"/>
          </w:tcPr>
          <w:p w14:paraId="61B8FE99" w14:textId="77777777" w:rsidR="009C61D9" w:rsidRPr="0062469F" w:rsidRDefault="00000000">
            <w:r w:rsidRPr="0062469F">
              <w:t>Brian Bazurto</w:t>
            </w:r>
          </w:p>
        </w:tc>
        <w:tc>
          <w:tcPr>
            <w:tcW w:w="1987" w:type="dxa"/>
          </w:tcPr>
          <w:p w14:paraId="110C233A" w14:textId="77777777" w:rsidR="009C61D9" w:rsidRPr="0062469F" w:rsidRDefault="00000000">
            <w:r w:rsidRPr="0062469F">
              <w:t>3</w:t>
            </w:r>
          </w:p>
        </w:tc>
      </w:tr>
      <w:tr w:rsidR="0062469F" w:rsidRPr="0062469F" w14:paraId="2972DF8B" w14:textId="77777777">
        <w:tc>
          <w:tcPr>
            <w:tcW w:w="1987" w:type="dxa"/>
          </w:tcPr>
          <w:p w14:paraId="17D230DB" w14:textId="77777777" w:rsidR="009C61D9" w:rsidRPr="0062469F" w:rsidRDefault="00000000">
            <w:r w:rsidRPr="0062469F">
              <w:t>AUTH-03</w:t>
            </w:r>
          </w:p>
        </w:tc>
        <w:tc>
          <w:tcPr>
            <w:tcW w:w="1987" w:type="dxa"/>
          </w:tcPr>
          <w:p w14:paraId="75A909B6" w14:textId="77777777" w:rsidR="009C61D9" w:rsidRPr="0062469F" w:rsidRDefault="00000000">
            <w:r w:rsidRPr="0062469F">
              <w:t>Reset password</w:t>
            </w:r>
          </w:p>
        </w:tc>
        <w:tc>
          <w:tcPr>
            <w:tcW w:w="1987" w:type="dxa"/>
          </w:tcPr>
          <w:p w14:paraId="70E6883F" w14:textId="77777777" w:rsidR="009C61D9" w:rsidRPr="0062469F" w:rsidRDefault="00000000">
            <w:r w:rsidRPr="0062469F">
              <w:t>Closed</w:t>
            </w:r>
          </w:p>
        </w:tc>
        <w:tc>
          <w:tcPr>
            <w:tcW w:w="1987" w:type="dxa"/>
          </w:tcPr>
          <w:p w14:paraId="5705BFE9" w14:textId="77777777" w:rsidR="009C61D9" w:rsidRPr="0062469F" w:rsidRDefault="00000000">
            <w:r w:rsidRPr="0062469F">
              <w:t>Brian Bazurto</w:t>
            </w:r>
          </w:p>
        </w:tc>
        <w:tc>
          <w:tcPr>
            <w:tcW w:w="1987" w:type="dxa"/>
          </w:tcPr>
          <w:p w14:paraId="12A0448F" w14:textId="77777777" w:rsidR="009C61D9" w:rsidRPr="0062469F" w:rsidRDefault="00000000">
            <w:r w:rsidRPr="0062469F">
              <w:t>2</w:t>
            </w:r>
          </w:p>
        </w:tc>
      </w:tr>
      <w:tr w:rsidR="0062469F" w:rsidRPr="0062469F" w14:paraId="2B04C4BE" w14:textId="77777777">
        <w:tc>
          <w:tcPr>
            <w:tcW w:w="1987" w:type="dxa"/>
          </w:tcPr>
          <w:p w14:paraId="36F696D0" w14:textId="77777777" w:rsidR="009C61D9" w:rsidRPr="0062469F" w:rsidRDefault="00000000">
            <w:r w:rsidRPr="0062469F">
              <w:t>AUTH-04</w:t>
            </w:r>
          </w:p>
        </w:tc>
        <w:tc>
          <w:tcPr>
            <w:tcW w:w="1987" w:type="dxa"/>
          </w:tcPr>
          <w:p w14:paraId="2D046FB2" w14:textId="77777777" w:rsidR="009C61D9" w:rsidRPr="0062469F" w:rsidRDefault="00000000">
            <w:r w:rsidRPr="0062469F">
              <w:t>View trust badge</w:t>
            </w:r>
          </w:p>
        </w:tc>
        <w:tc>
          <w:tcPr>
            <w:tcW w:w="1987" w:type="dxa"/>
          </w:tcPr>
          <w:p w14:paraId="1E3DDA1B" w14:textId="77777777" w:rsidR="009C61D9" w:rsidRPr="0062469F" w:rsidRDefault="00000000">
            <w:r w:rsidRPr="0062469F">
              <w:t>Closed</w:t>
            </w:r>
          </w:p>
        </w:tc>
        <w:tc>
          <w:tcPr>
            <w:tcW w:w="1987" w:type="dxa"/>
          </w:tcPr>
          <w:p w14:paraId="45E4FA80" w14:textId="77777777" w:rsidR="009C61D9" w:rsidRPr="0062469F" w:rsidRDefault="00000000">
            <w:r w:rsidRPr="0062469F">
              <w:t>Brian Bazurto</w:t>
            </w:r>
          </w:p>
        </w:tc>
        <w:tc>
          <w:tcPr>
            <w:tcW w:w="1987" w:type="dxa"/>
          </w:tcPr>
          <w:p w14:paraId="7C6ADF48" w14:textId="77777777" w:rsidR="009C61D9" w:rsidRPr="0062469F" w:rsidRDefault="00000000">
            <w:r w:rsidRPr="0062469F">
              <w:t>2</w:t>
            </w:r>
          </w:p>
        </w:tc>
      </w:tr>
      <w:tr w:rsidR="0062469F" w:rsidRPr="0062469F" w14:paraId="033824E0" w14:textId="77777777">
        <w:tc>
          <w:tcPr>
            <w:tcW w:w="1987" w:type="dxa"/>
          </w:tcPr>
          <w:p w14:paraId="70FC82F7" w14:textId="77777777" w:rsidR="009C61D9" w:rsidRPr="0062469F" w:rsidRDefault="00000000">
            <w:r w:rsidRPr="0062469F">
              <w:t>AUTH-05</w:t>
            </w:r>
          </w:p>
        </w:tc>
        <w:tc>
          <w:tcPr>
            <w:tcW w:w="1987" w:type="dxa"/>
          </w:tcPr>
          <w:p w14:paraId="223924AF" w14:textId="77777777" w:rsidR="009C61D9" w:rsidRPr="0062469F" w:rsidRDefault="00000000">
            <w:r w:rsidRPr="0062469F">
              <w:t>Read safety checklist</w:t>
            </w:r>
          </w:p>
        </w:tc>
        <w:tc>
          <w:tcPr>
            <w:tcW w:w="1987" w:type="dxa"/>
          </w:tcPr>
          <w:p w14:paraId="0541173C" w14:textId="77777777" w:rsidR="009C61D9" w:rsidRPr="0062469F" w:rsidRDefault="00000000">
            <w:r w:rsidRPr="0062469F">
              <w:t>Closed</w:t>
            </w:r>
          </w:p>
        </w:tc>
        <w:tc>
          <w:tcPr>
            <w:tcW w:w="1987" w:type="dxa"/>
          </w:tcPr>
          <w:p w14:paraId="2D24FB1E" w14:textId="77777777" w:rsidR="009C61D9" w:rsidRPr="0062469F" w:rsidRDefault="00000000">
            <w:r w:rsidRPr="0062469F">
              <w:t>Brian Bazurto</w:t>
            </w:r>
          </w:p>
        </w:tc>
        <w:tc>
          <w:tcPr>
            <w:tcW w:w="1987" w:type="dxa"/>
          </w:tcPr>
          <w:p w14:paraId="7EC268B7" w14:textId="77777777" w:rsidR="009C61D9" w:rsidRPr="0062469F" w:rsidRDefault="00000000">
            <w:r w:rsidRPr="0062469F">
              <w:t>2</w:t>
            </w:r>
          </w:p>
        </w:tc>
      </w:tr>
      <w:tr w:rsidR="0062469F" w:rsidRPr="0062469F" w14:paraId="7C732AFE" w14:textId="77777777">
        <w:tc>
          <w:tcPr>
            <w:tcW w:w="1987" w:type="dxa"/>
          </w:tcPr>
          <w:p w14:paraId="1BEB6A89" w14:textId="77777777" w:rsidR="009C61D9" w:rsidRPr="0062469F" w:rsidRDefault="00000000">
            <w:r w:rsidRPr="0062469F">
              <w:t>LIST-01</w:t>
            </w:r>
          </w:p>
        </w:tc>
        <w:tc>
          <w:tcPr>
            <w:tcW w:w="1987" w:type="dxa"/>
          </w:tcPr>
          <w:p w14:paraId="3162D65A" w14:textId="77777777" w:rsidR="009C61D9" w:rsidRPr="0062469F" w:rsidRDefault="00000000">
            <w:r w:rsidRPr="0062469F">
              <w:t>Create help request</w:t>
            </w:r>
          </w:p>
        </w:tc>
        <w:tc>
          <w:tcPr>
            <w:tcW w:w="1987" w:type="dxa"/>
          </w:tcPr>
          <w:p w14:paraId="37C5F73D" w14:textId="77777777" w:rsidR="009C61D9" w:rsidRPr="0062469F" w:rsidRDefault="00000000">
            <w:r w:rsidRPr="0062469F">
              <w:t>Closed</w:t>
            </w:r>
          </w:p>
        </w:tc>
        <w:tc>
          <w:tcPr>
            <w:tcW w:w="1987" w:type="dxa"/>
          </w:tcPr>
          <w:p w14:paraId="40AAB002" w14:textId="77777777" w:rsidR="009C61D9" w:rsidRPr="0062469F" w:rsidRDefault="00000000">
            <w:r w:rsidRPr="0062469F">
              <w:t>Brian Bazurto</w:t>
            </w:r>
          </w:p>
        </w:tc>
        <w:tc>
          <w:tcPr>
            <w:tcW w:w="1987" w:type="dxa"/>
          </w:tcPr>
          <w:p w14:paraId="6F2F1630" w14:textId="77777777" w:rsidR="009C61D9" w:rsidRPr="0062469F" w:rsidRDefault="00000000">
            <w:r w:rsidRPr="0062469F">
              <w:t>5</w:t>
            </w:r>
          </w:p>
        </w:tc>
      </w:tr>
      <w:tr w:rsidR="0062469F" w:rsidRPr="0062469F" w14:paraId="59FC7FF6" w14:textId="77777777">
        <w:tc>
          <w:tcPr>
            <w:tcW w:w="1987" w:type="dxa"/>
          </w:tcPr>
          <w:p w14:paraId="69454057" w14:textId="77777777" w:rsidR="009C61D9" w:rsidRPr="0062469F" w:rsidRDefault="00000000">
            <w:r w:rsidRPr="0062469F">
              <w:t>LIST-02</w:t>
            </w:r>
          </w:p>
        </w:tc>
        <w:tc>
          <w:tcPr>
            <w:tcW w:w="1987" w:type="dxa"/>
          </w:tcPr>
          <w:p w14:paraId="20C2435E" w14:textId="77777777" w:rsidR="009C61D9" w:rsidRPr="0062469F" w:rsidRDefault="00000000">
            <w:r w:rsidRPr="0062469F">
              <w:t>Create help offer</w:t>
            </w:r>
          </w:p>
        </w:tc>
        <w:tc>
          <w:tcPr>
            <w:tcW w:w="1987" w:type="dxa"/>
          </w:tcPr>
          <w:p w14:paraId="579F26FE" w14:textId="77777777" w:rsidR="009C61D9" w:rsidRPr="0062469F" w:rsidRDefault="00000000">
            <w:r w:rsidRPr="0062469F">
              <w:t>Closed</w:t>
            </w:r>
          </w:p>
        </w:tc>
        <w:tc>
          <w:tcPr>
            <w:tcW w:w="1987" w:type="dxa"/>
          </w:tcPr>
          <w:p w14:paraId="0FA7C0CF" w14:textId="77777777" w:rsidR="009C61D9" w:rsidRPr="0062469F" w:rsidRDefault="00000000">
            <w:r w:rsidRPr="0062469F">
              <w:t>Brian Bazurto</w:t>
            </w:r>
          </w:p>
        </w:tc>
        <w:tc>
          <w:tcPr>
            <w:tcW w:w="1987" w:type="dxa"/>
          </w:tcPr>
          <w:p w14:paraId="319C7335" w14:textId="77777777" w:rsidR="009C61D9" w:rsidRPr="0062469F" w:rsidRDefault="00000000">
            <w:r w:rsidRPr="0062469F">
              <w:t>5</w:t>
            </w:r>
          </w:p>
        </w:tc>
      </w:tr>
      <w:tr w:rsidR="0062469F" w:rsidRPr="0062469F" w14:paraId="590B2736" w14:textId="77777777">
        <w:tc>
          <w:tcPr>
            <w:tcW w:w="1987" w:type="dxa"/>
          </w:tcPr>
          <w:p w14:paraId="46C5D3B0" w14:textId="77777777" w:rsidR="009C61D9" w:rsidRPr="0062469F" w:rsidRDefault="00000000">
            <w:r w:rsidRPr="0062469F">
              <w:t>LIST-03</w:t>
            </w:r>
          </w:p>
        </w:tc>
        <w:tc>
          <w:tcPr>
            <w:tcW w:w="1987" w:type="dxa"/>
          </w:tcPr>
          <w:p w14:paraId="2E56E02E" w14:textId="77777777" w:rsidR="009C61D9" w:rsidRPr="0062469F" w:rsidRDefault="00000000">
            <w:r w:rsidRPr="0062469F">
              <w:t>Open request details</w:t>
            </w:r>
          </w:p>
        </w:tc>
        <w:tc>
          <w:tcPr>
            <w:tcW w:w="1987" w:type="dxa"/>
          </w:tcPr>
          <w:p w14:paraId="55E30500" w14:textId="77777777" w:rsidR="009C61D9" w:rsidRPr="0062469F" w:rsidRDefault="00000000">
            <w:r w:rsidRPr="0062469F">
              <w:t>Closed</w:t>
            </w:r>
          </w:p>
        </w:tc>
        <w:tc>
          <w:tcPr>
            <w:tcW w:w="1987" w:type="dxa"/>
          </w:tcPr>
          <w:p w14:paraId="0143A500" w14:textId="77777777" w:rsidR="009C61D9" w:rsidRPr="0062469F" w:rsidRDefault="00000000">
            <w:r w:rsidRPr="0062469F">
              <w:t>Brian Bazurto</w:t>
            </w:r>
          </w:p>
        </w:tc>
        <w:tc>
          <w:tcPr>
            <w:tcW w:w="1987" w:type="dxa"/>
          </w:tcPr>
          <w:p w14:paraId="1B1D95DE" w14:textId="77777777" w:rsidR="009C61D9" w:rsidRPr="0062469F" w:rsidRDefault="00000000">
            <w:r w:rsidRPr="0062469F">
              <w:t>3</w:t>
            </w:r>
          </w:p>
        </w:tc>
      </w:tr>
      <w:tr w:rsidR="0062469F" w:rsidRPr="0062469F" w14:paraId="39360B9B" w14:textId="77777777">
        <w:tc>
          <w:tcPr>
            <w:tcW w:w="1987" w:type="dxa"/>
          </w:tcPr>
          <w:p w14:paraId="1BEC257D" w14:textId="77777777" w:rsidR="009C61D9" w:rsidRPr="0062469F" w:rsidRDefault="00000000">
            <w:r w:rsidRPr="0062469F">
              <w:t>LIST-04</w:t>
            </w:r>
          </w:p>
        </w:tc>
        <w:tc>
          <w:tcPr>
            <w:tcW w:w="1987" w:type="dxa"/>
          </w:tcPr>
          <w:p w14:paraId="4D66E68E" w14:textId="77777777" w:rsidR="009C61D9" w:rsidRPr="0062469F" w:rsidRDefault="00000000">
            <w:r w:rsidRPr="0062469F">
              <w:t>Open offer details</w:t>
            </w:r>
          </w:p>
        </w:tc>
        <w:tc>
          <w:tcPr>
            <w:tcW w:w="1987" w:type="dxa"/>
          </w:tcPr>
          <w:p w14:paraId="7FA7ADA0" w14:textId="77777777" w:rsidR="009C61D9" w:rsidRPr="0062469F" w:rsidRDefault="00000000">
            <w:r w:rsidRPr="0062469F">
              <w:t>Closed</w:t>
            </w:r>
          </w:p>
        </w:tc>
        <w:tc>
          <w:tcPr>
            <w:tcW w:w="1987" w:type="dxa"/>
          </w:tcPr>
          <w:p w14:paraId="5EBCBD5F" w14:textId="77777777" w:rsidR="009C61D9" w:rsidRPr="0062469F" w:rsidRDefault="00000000">
            <w:r w:rsidRPr="0062469F">
              <w:t>Brian Bazurto</w:t>
            </w:r>
          </w:p>
        </w:tc>
        <w:tc>
          <w:tcPr>
            <w:tcW w:w="1987" w:type="dxa"/>
          </w:tcPr>
          <w:p w14:paraId="09B9D53C" w14:textId="77777777" w:rsidR="009C61D9" w:rsidRPr="0062469F" w:rsidRDefault="00000000">
            <w:r w:rsidRPr="0062469F">
              <w:t>3</w:t>
            </w:r>
          </w:p>
        </w:tc>
      </w:tr>
      <w:tr w:rsidR="0062469F" w:rsidRPr="0062469F" w14:paraId="2D1AE356" w14:textId="77777777">
        <w:tc>
          <w:tcPr>
            <w:tcW w:w="1987" w:type="dxa"/>
          </w:tcPr>
          <w:p w14:paraId="6968049C" w14:textId="77777777" w:rsidR="009C61D9" w:rsidRPr="0062469F" w:rsidRDefault="00000000">
            <w:r w:rsidRPr="0062469F">
              <w:t>LIST-05</w:t>
            </w:r>
          </w:p>
        </w:tc>
        <w:tc>
          <w:tcPr>
            <w:tcW w:w="1987" w:type="dxa"/>
          </w:tcPr>
          <w:p w14:paraId="5685C391" w14:textId="77777777" w:rsidR="009C61D9" w:rsidRPr="0062469F" w:rsidRDefault="00000000">
            <w:r w:rsidRPr="0062469F">
              <w:t>Bookmark listing</w:t>
            </w:r>
          </w:p>
        </w:tc>
        <w:tc>
          <w:tcPr>
            <w:tcW w:w="1987" w:type="dxa"/>
          </w:tcPr>
          <w:p w14:paraId="64AC64EB" w14:textId="77777777" w:rsidR="009C61D9" w:rsidRPr="0062469F" w:rsidRDefault="00000000">
            <w:r w:rsidRPr="0062469F">
              <w:t>Closed</w:t>
            </w:r>
          </w:p>
        </w:tc>
        <w:tc>
          <w:tcPr>
            <w:tcW w:w="1987" w:type="dxa"/>
          </w:tcPr>
          <w:p w14:paraId="44A88401" w14:textId="77777777" w:rsidR="009C61D9" w:rsidRPr="0062469F" w:rsidRDefault="00000000">
            <w:r w:rsidRPr="0062469F">
              <w:t>Brian Bazurto</w:t>
            </w:r>
          </w:p>
        </w:tc>
        <w:tc>
          <w:tcPr>
            <w:tcW w:w="1987" w:type="dxa"/>
          </w:tcPr>
          <w:p w14:paraId="0FDD0524" w14:textId="77777777" w:rsidR="009C61D9" w:rsidRPr="0062469F" w:rsidRDefault="00000000">
            <w:r w:rsidRPr="0062469F">
              <w:t>2</w:t>
            </w:r>
          </w:p>
        </w:tc>
      </w:tr>
    </w:tbl>
    <w:p w14:paraId="7B9028FD" w14:textId="77777777" w:rsidR="009C61D9" w:rsidRPr="0062469F" w:rsidRDefault="00000000">
      <w:pPr>
        <w:pStyle w:val="Heading2"/>
        <w:rPr>
          <w:color w:val="auto"/>
        </w:rPr>
      </w:pPr>
      <w:r w:rsidRPr="0062469F">
        <w:rPr>
          <w:color w:val="auto"/>
        </w:rPr>
        <w:lastRenderedPageBreak/>
        <w:t>Sprint 1 Retrospective</w:t>
      </w:r>
    </w:p>
    <w:p w14:paraId="64816E70" w14:textId="77777777" w:rsidR="009C61D9" w:rsidRPr="0062469F" w:rsidRDefault="00000000">
      <w:pPr>
        <w:pStyle w:val="Heading3"/>
        <w:rPr>
          <w:color w:val="auto"/>
        </w:rPr>
      </w:pPr>
      <w:r w:rsidRPr="0062469F">
        <w:rPr>
          <w:color w:val="auto"/>
        </w:rPr>
        <w:t>What went well?</w:t>
      </w:r>
    </w:p>
    <w:p w14:paraId="5476BAB1" w14:textId="77777777" w:rsidR="009C61D9" w:rsidRPr="0062469F" w:rsidRDefault="00000000">
      <w:pPr>
        <w:pStyle w:val="ListBullet"/>
      </w:pPr>
      <w:r w:rsidRPr="0062469F">
        <w:t>Stories stayed aligned to one theme.</w:t>
      </w:r>
    </w:p>
    <w:p w14:paraId="69E509BD" w14:textId="77777777" w:rsidR="009C61D9" w:rsidRPr="0062469F" w:rsidRDefault="00000000">
      <w:pPr>
        <w:pStyle w:val="ListBullet"/>
      </w:pPr>
      <w:r w:rsidRPr="0062469F">
        <w:t>Prototype and documentation stayed synchronized.</w:t>
      </w:r>
    </w:p>
    <w:p w14:paraId="12B39804" w14:textId="77777777" w:rsidR="009C61D9" w:rsidRPr="0062469F" w:rsidRDefault="00000000">
      <w:pPr>
        <w:pStyle w:val="ListBullet"/>
      </w:pPr>
      <w:r w:rsidRPr="0062469F">
        <w:t>Scope remained realistic for a solo build.</w:t>
      </w:r>
    </w:p>
    <w:p w14:paraId="0EDB8AB4" w14:textId="77777777" w:rsidR="009C61D9" w:rsidRPr="0062469F" w:rsidRDefault="00000000">
      <w:pPr>
        <w:pStyle w:val="Heading3"/>
        <w:rPr>
          <w:color w:val="auto"/>
        </w:rPr>
      </w:pPr>
      <w:r w:rsidRPr="0062469F">
        <w:rPr>
          <w:color w:val="auto"/>
        </w:rPr>
        <w:t>What didn't go well?</w:t>
      </w:r>
    </w:p>
    <w:p w14:paraId="1764C62D" w14:textId="77777777" w:rsidR="009C61D9" w:rsidRPr="0062469F" w:rsidRDefault="00000000">
      <w:pPr>
        <w:pStyle w:val="ListBullet"/>
      </w:pPr>
      <w:r w:rsidRPr="0062469F">
        <w:t>A live backend had to be deferred for schedule control.</w:t>
      </w:r>
    </w:p>
    <w:p w14:paraId="10137B53" w14:textId="77777777" w:rsidR="009C61D9" w:rsidRPr="0062469F" w:rsidRDefault="00000000">
      <w:pPr>
        <w:pStyle w:val="ListBullet"/>
      </w:pPr>
      <w:r w:rsidRPr="0062469F">
        <w:t>The amount of formal documentation required careful pacing.</w:t>
      </w:r>
    </w:p>
    <w:p w14:paraId="566EE3DC" w14:textId="77777777" w:rsidR="009C61D9" w:rsidRPr="0062469F" w:rsidRDefault="00000000">
      <w:pPr>
        <w:pStyle w:val="Heading3"/>
        <w:rPr>
          <w:color w:val="auto"/>
        </w:rPr>
      </w:pPr>
      <w:r w:rsidRPr="0062469F">
        <w:rPr>
          <w:color w:val="auto"/>
        </w:rPr>
        <w:t>How can we improve?</w:t>
      </w:r>
    </w:p>
    <w:p w14:paraId="77285E6A" w14:textId="77777777" w:rsidR="009C61D9" w:rsidRPr="0062469F" w:rsidRDefault="00000000">
      <w:pPr>
        <w:pStyle w:val="ListBullet"/>
      </w:pPr>
      <w:r w:rsidRPr="0062469F">
        <w:t>Capture polished screenshots earlier in the sprint.</w:t>
      </w:r>
    </w:p>
    <w:p w14:paraId="62BAED22" w14:textId="77777777" w:rsidR="009C61D9" w:rsidRPr="0062469F" w:rsidRDefault="00000000">
      <w:pPr>
        <w:pStyle w:val="ListBullet"/>
      </w:pPr>
      <w:r w:rsidRPr="0062469F">
        <w:t>Review estimates sooner before closing planning.</w:t>
      </w:r>
    </w:p>
    <w:p w14:paraId="38282F75" w14:textId="77777777" w:rsidR="009C61D9" w:rsidRPr="0062469F" w:rsidRDefault="00000000">
      <w:pPr>
        <w:pStyle w:val="ListBullet"/>
      </w:pPr>
      <w:r w:rsidRPr="0062469F">
        <w:t>Automate more asset generation for the final package.</w:t>
      </w:r>
    </w:p>
    <w:p w14:paraId="78B169E0" w14:textId="77777777" w:rsidR="009C61D9" w:rsidRPr="0062469F" w:rsidRDefault="00000000">
      <w:pPr>
        <w:pStyle w:val="Heading2"/>
        <w:rPr>
          <w:color w:val="auto"/>
        </w:rPr>
      </w:pPr>
      <w:r w:rsidRPr="0062469F">
        <w:rPr>
          <w:color w:val="auto"/>
        </w:rPr>
        <w:t>Sprint 1 Standup Notes</w:t>
      </w:r>
    </w:p>
    <w:p w14:paraId="4937B66D" w14:textId="77777777" w:rsidR="009C61D9" w:rsidRPr="0062469F" w:rsidRDefault="00000000">
      <w:pPr>
        <w:pStyle w:val="Heading3"/>
        <w:rPr>
          <w:color w:val="auto"/>
        </w:rPr>
      </w:pPr>
      <w:r w:rsidRPr="0062469F">
        <w:rPr>
          <w:color w:val="auto"/>
        </w:rPr>
        <w:t>Standup 1 - 2026-01-26</w:t>
      </w:r>
    </w:p>
    <w:p w14:paraId="795E5DC5" w14:textId="77777777" w:rsidR="009C61D9" w:rsidRPr="0062469F" w:rsidRDefault="00000000">
      <w:r w:rsidRPr="0062469F">
        <w:t>What I did Yesterday: Advanced the current sprint stories and updated the matching documentation.</w:t>
      </w:r>
    </w:p>
    <w:p w14:paraId="3440372B" w14:textId="77777777" w:rsidR="009C61D9" w:rsidRPr="0062469F" w:rsidRDefault="00000000">
      <w:r w:rsidRPr="0062469F">
        <w:t>What I am going to do Today: Continue the next highest-priority story and verify the UI behavior.</w:t>
      </w:r>
    </w:p>
    <w:p w14:paraId="1E9135FA" w14:textId="77777777" w:rsidR="009C61D9" w:rsidRPr="0062469F" w:rsidRDefault="00000000">
      <w:r w:rsidRPr="0062469F">
        <w:t>Impediments: Balancing prototype work with formal deliverable formatting.</w:t>
      </w:r>
    </w:p>
    <w:p w14:paraId="43D08AFE" w14:textId="77777777" w:rsidR="009C61D9" w:rsidRPr="0062469F" w:rsidRDefault="00000000">
      <w:pPr>
        <w:pStyle w:val="Heading3"/>
        <w:rPr>
          <w:color w:val="auto"/>
        </w:rPr>
      </w:pPr>
      <w:r w:rsidRPr="0062469F">
        <w:rPr>
          <w:color w:val="auto"/>
        </w:rPr>
        <w:t>Standup 2 - 2026-01-29</w:t>
      </w:r>
    </w:p>
    <w:p w14:paraId="3270FD94" w14:textId="77777777" w:rsidR="009C61D9" w:rsidRPr="0062469F" w:rsidRDefault="00000000">
      <w:r w:rsidRPr="0062469F">
        <w:t>What I did Yesterday: Advanced the current sprint stories and updated the matching documentation.</w:t>
      </w:r>
    </w:p>
    <w:p w14:paraId="33BCDF4C" w14:textId="77777777" w:rsidR="009C61D9" w:rsidRPr="0062469F" w:rsidRDefault="00000000">
      <w:r w:rsidRPr="0062469F">
        <w:t>What I am going to do Today: Continue the next highest-priority story and verify the UI behavior.</w:t>
      </w:r>
    </w:p>
    <w:p w14:paraId="6FCF39DA" w14:textId="77777777" w:rsidR="009C61D9" w:rsidRPr="0062469F" w:rsidRDefault="00000000">
      <w:r w:rsidRPr="0062469F">
        <w:t>Impediments: Balancing prototype work with formal deliverable formatting.</w:t>
      </w:r>
    </w:p>
    <w:p w14:paraId="7BEB58D4" w14:textId="77777777" w:rsidR="009C61D9" w:rsidRPr="0062469F" w:rsidRDefault="00000000">
      <w:pPr>
        <w:pStyle w:val="Heading3"/>
        <w:rPr>
          <w:color w:val="auto"/>
        </w:rPr>
      </w:pPr>
      <w:r w:rsidRPr="0062469F">
        <w:rPr>
          <w:color w:val="auto"/>
        </w:rPr>
        <w:t>Standup 3 - 2026-02-02</w:t>
      </w:r>
    </w:p>
    <w:p w14:paraId="0EBBA7F1" w14:textId="77777777" w:rsidR="009C61D9" w:rsidRPr="0062469F" w:rsidRDefault="00000000">
      <w:r w:rsidRPr="0062469F">
        <w:t>What I did Yesterday: Advanced the current sprint stories and updated the matching documentation.</w:t>
      </w:r>
    </w:p>
    <w:p w14:paraId="502683D2" w14:textId="77777777" w:rsidR="009C61D9" w:rsidRPr="0062469F" w:rsidRDefault="00000000">
      <w:r w:rsidRPr="0062469F">
        <w:t>What I am going to do Today: Continue the next highest-priority story and verify the UI behavior.</w:t>
      </w:r>
    </w:p>
    <w:p w14:paraId="709BDCC3" w14:textId="77777777" w:rsidR="009C61D9" w:rsidRPr="0062469F" w:rsidRDefault="00000000">
      <w:r w:rsidRPr="0062469F">
        <w:t>Impediments: Balancing prototype work with formal deliverable formatting.</w:t>
      </w:r>
    </w:p>
    <w:p w14:paraId="26711E00" w14:textId="77777777" w:rsidR="009C61D9" w:rsidRPr="0062469F" w:rsidRDefault="00000000">
      <w:pPr>
        <w:pStyle w:val="Heading3"/>
        <w:rPr>
          <w:color w:val="auto"/>
        </w:rPr>
      </w:pPr>
      <w:r w:rsidRPr="0062469F">
        <w:rPr>
          <w:color w:val="auto"/>
        </w:rPr>
        <w:t>Standup 4 - 2026-02-05</w:t>
      </w:r>
    </w:p>
    <w:p w14:paraId="5C98B4E6" w14:textId="77777777" w:rsidR="009C61D9" w:rsidRPr="0062469F" w:rsidRDefault="00000000">
      <w:r w:rsidRPr="0062469F">
        <w:t>What I did Yesterday: Advanced the current sprint stories and updated the matching documentation.</w:t>
      </w:r>
    </w:p>
    <w:p w14:paraId="6960BFA8" w14:textId="77777777" w:rsidR="009C61D9" w:rsidRPr="0062469F" w:rsidRDefault="00000000">
      <w:r w:rsidRPr="0062469F">
        <w:t>What I am going to do Today: Continue the next highest-priority story and verify the UI behavior.</w:t>
      </w:r>
    </w:p>
    <w:p w14:paraId="3FA583A5" w14:textId="77777777" w:rsidR="009C61D9" w:rsidRPr="0062469F" w:rsidRDefault="00000000">
      <w:r w:rsidRPr="0062469F">
        <w:t>Impediments: Balancing prototype work with formal deliverable formatting.</w:t>
      </w:r>
    </w:p>
    <w:p w14:paraId="4BB83532" w14:textId="77777777" w:rsidR="009C61D9" w:rsidRPr="0062469F" w:rsidRDefault="00000000">
      <w:pPr>
        <w:pStyle w:val="Heading2"/>
        <w:rPr>
          <w:color w:val="auto"/>
        </w:rPr>
      </w:pPr>
      <w:r w:rsidRPr="0062469F">
        <w:rPr>
          <w:color w:val="auto"/>
        </w:rPr>
        <w:t>Sprint 2 Planning</w:t>
      </w:r>
    </w:p>
    <w:p w14:paraId="74DD9A59" w14:textId="77777777" w:rsidR="009C61D9" w:rsidRPr="0062469F" w:rsidRDefault="00000000">
      <w:r w:rsidRPr="0062469F">
        <w:t>Team Name: Neighborly Solo Team</w:t>
      </w:r>
    </w:p>
    <w:p w14:paraId="74774AB4" w14:textId="77777777" w:rsidR="009C61D9" w:rsidRPr="0062469F" w:rsidRDefault="00000000">
      <w:r w:rsidRPr="0062469F">
        <w:t>Date Range: February 9, 2026 - February 22, 2026</w:t>
      </w:r>
    </w:p>
    <w:p w14:paraId="1F79DDB1" w14:textId="77777777" w:rsidR="009C61D9" w:rsidRPr="0062469F" w:rsidRDefault="00000000">
      <w:r w:rsidRPr="0062469F">
        <w:lastRenderedPageBreak/>
        <w:t>Project Lead / Primary Developer: Brian Bazurto</w:t>
      </w:r>
    </w:p>
    <w:p w14:paraId="213AA459" w14:textId="77777777" w:rsidR="009C61D9" w:rsidRPr="0062469F" w:rsidRDefault="00000000">
      <w:r w:rsidRPr="0062469F">
        <w:t>Product Owner: Brian Bazurto</w:t>
      </w:r>
    </w:p>
    <w:p w14:paraId="61BFA406" w14:textId="77777777" w:rsidR="009C61D9" w:rsidRPr="0062469F" w:rsidRDefault="00000000">
      <w:r w:rsidRPr="0062469F">
        <w:t>Scrum Master / Developer: Brian Bazurto</w:t>
      </w:r>
    </w:p>
    <w:p w14:paraId="10047524" w14:textId="77777777" w:rsidR="009C61D9" w:rsidRPr="0062469F" w:rsidRDefault="00000000">
      <w:r w:rsidRPr="0062469F">
        <w:t>Cross-Functional Developer: Brian Bazurto</w:t>
      </w:r>
    </w:p>
    <w:p w14:paraId="160E9C54" w14:textId="77777777" w:rsidR="009C61D9" w:rsidRPr="0062469F" w:rsidRDefault="00000000">
      <w:r w:rsidRPr="0062469F">
        <w:t>Tester / QA Reviewer: Brian Bazurto</w:t>
      </w:r>
    </w:p>
    <w:p w14:paraId="49900979" w14:textId="77777777" w:rsidR="009C61D9" w:rsidRPr="0062469F" w:rsidRDefault="00000000">
      <w:r w:rsidRPr="0062469F">
        <w:t>Sprint Goal: Complete account support and mature the listing model.</w:t>
      </w:r>
    </w:p>
    <w:p w14:paraId="35C84152" w14:textId="77777777" w:rsidR="009C61D9" w:rsidRPr="0062469F" w:rsidRDefault="00000000">
      <w:r w:rsidRPr="0062469F">
        <w:t>Total Estimated Velocity: 25</w:t>
      </w:r>
    </w:p>
    <w:tbl>
      <w:tblPr>
        <w:tblStyle w:val="TableGrid"/>
        <w:tblW w:w="0" w:type="auto"/>
        <w:tblLook w:val="04A0" w:firstRow="1" w:lastRow="0" w:firstColumn="1" w:lastColumn="0" w:noHBand="0" w:noVBand="1"/>
      </w:tblPr>
      <w:tblGrid>
        <w:gridCol w:w="1987"/>
        <w:gridCol w:w="1987"/>
        <w:gridCol w:w="1987"/>
        <w:gridCol w:w="1987"/>
        <w:gridCol w:w="1987"/>
      </w:tblGrid>
      <w:tr w:rsidR="0062469F" w:rsidRPr="0062469F" w14:paraId="38945D40" w14:textId="77777777">
        <w:tc>
          <w:tcPr>
            <w:tcW w:w="1987" w:type="dxa"/>
          </w:tcPr>
          <w:p w14:paraId="5E7EC2E0" w14:textId="77777777" w:rsidR="009C61D9" w:rsidRPr="0062469F" w:rsidRDefault="00000000">
            <w:r w:rsidRPr="0062469F">
              <w:t>Story ID</w:t>
            </w:r>
          </w:p>
        </w:tc>
        <w:tc>
          <w:tcPr>
            <w:tcW w:w="1987" w:type="dxa"/>
          </w:tcPr>
          <w:p w14:paraId="4006EE48" w14:textId="77777777" w:rsidR="009C61D9" w:rsidRPr="0062469F" w:rsidRDefault="00000000">
            <w:r w:rsidRPr="0062469F">
              <w:t>Story Title</w:t>
            </w:r>
          </w:p>
        </w:tc>
        <w:tc>
          <w:tcPr>
            <w:tcW w:w="1987" w:type="dxa"/>
          </w:tcPr>
          <w:p w14:paraId="64F01100" w14:textId="77777777" w:rsidR="009C61D9" w:rsidRPr="0062469F" w:rsidRDefault="00000000">
            <w:r w:rsidRPr="0062469F">
              <w:t>Status</w:t>
            </w:r>
          </w:p>
        </w:tc>
        <w:tc>
          <w:tcPr>
            <w:tcW w:w="1987" w:type="dxa"/>
          </w:tcPr>
          <w:p w14:paraId="68C92CD3" w14:textId="77777777" w:rsidR="009C61D9" w:rsidRPr="0062469F" w:rsidRDefault="00000000">
            <w:r w:rsidRPr="0062469F">
              <w:t>Assigned To</w:t>
            </w:r>
          </w:p>
        </w:tc>
        <w:tc>
          <w:tcPr>
            <w:tcW w:w="1987" w:type="dxa"/>
          </w:tcPr>
          <w:p w14:paraId="08C99636" w14:textId="77777777" w:rsidR="009C61D9" w:rsidRPr="0062469F" w:rsidRDefault="00000000">
            <w:r w:rsidRPr="0062469F">
              <w:t>Estimate</w:t>
            </w:r>
          </w:p>
        </w:tc>
      </w:tr>
      <w:tr w:rsidR="0062469F" w:rsidRPr="0062469F" w14:paraId="1BF79524" w14:textId="77777777">
        <w:tc>
          <w:tcPr>
            <w:tcW w:w="1987" w:type="dxa"/>
          </w:tcPr>
          <w:p w14:paraId="2ECA2C9A" w14:textId="77777777" w:rsidR="009C61D9" w:rsidRPr="0062469F" w:rsidRDefault="00000000">
            <w:r w:rsidRPr="0062469F">
              <w:t>AUTH-06</w:t>
            </w:r>
          </w:p>
        </w:tc>
        <w:tc>
          <w:tcPr>
            <w:tcW w:w="1987" w:type="dxa"/>
          </w:tcPr>
          <w:p w14:paraId="1D1DED4F" w14:textId="77777777" w:rsidR="009C61D9" w:rsidRPr="0062469F" w:rsidRDefault="00000000">
            <w:r w:rsidRPr="0062469F">
              <w:t>Edit profile basics</w:t>
            </w:r>
          </w:p>
        </w:tc>
        <w:tc>
          <w:tcPr>
            <w:tcW w:w="1987" w:type="dxa"/>
          </w:tcPr>
          <w:p w14:paraId="2025AF9E" w14:textId="77777777" w:rsidR="009C61D9" w:rsidRPr="0062469F" w:rsidRDefault="00000000">
            <w:r w:rsidRPr="0062469F">
              <w:t>Planned</w:t>
            </w:r>
          </w:p>
        </w:tc>
        <w:tc>
          <w:tcPr>
            <w:tcW w:w="1987" w:type="dxa"/>
          </w:tcPr>
          <w:p w14:paraId="60CEF18D" w14:textId="77777777" w:rsidR="009C61D9" w:rsidRPr="0062469F" w:rsidRDefault="00000000">
            <w:r w:rsidRPr="0062469F">
              <w:t>Brian Bazurto</w:t>
            </w:r>
          </w:p>
        </w:tc>
        <w:tc>
          <w:tcPr>
            <w:tcW w:w="1987" w:type="dxa"/>
          </w:tcPr>
          <w:p w14:paraId="7E158E0D" w14:textId="77777777" w:rsidR="009C61D9" w:rsidRPr="0062469F" w:rsidRDefault="00000000">
            <w:r w:rsidRPr="0062469F">
              <w:t>3</w:t>
            </w:r>
          </w:p>
        </w:tc>
      </w:tr>
      <w:tr w:rsidR="0062469F" w:rsidRPr="0062469F" w14:paraId="7463D660" w14:textId="77777777">
        <w:tc>
          <w:tcPr>
            <w:tcW w:w="1987" w:type="dxa"/>
          </w:tcPr>
          <w:p w14:paraId="042148D8" w14:textId="77777777" w:rsidR="009C61D9" w:rsidRPr="0062469F" w:rsidRDefault="00000000">
            <w:r w:rsidRPr="0062469F">
              <w:t>AUTH-07</w:t>
            </w:r>
          </w:p>
        </w:tc>
        <w:tc>
          <w:tcPr>
            <w:tcW w:w="1987" w:type="dxa"/>
          </w:tcPr>
          <w:p w14:paraId="0BF433E1" w14:textId="77777777" w:rsidR="009C61D9" w:rsidRPr="0062469F" w:rsidRDefault="00000000">
            <w:r w:rsidRPr="0062469F">
              <w:t>Keep session active</w:t>
            </w:r>
          </w:p>
        </w:tc>
        <w:tc>
          <w:tcPr>
            <w:tcW w:w="1987" w:type="dxa"/>
          </w:tcPr>
          <w:p w14:paraId="3276F510" w14:textId="77777777" w:rsidR="009C61D9" w:rsidRPr="0062469F" w:rsidRDefault="00000000">
            <w:r w:rsidRPr="0062469F">
              <w:t>Planned</w:t>
            </w:r>
          </w:p>
        </w:tc>
        <w:tc>
          <w:tcPr>
            <w:tcW w:w="1987" w:type="dxa"/>
          </w:tcPr>
          <w:p w14:paraId="18A434BE" w14:textId="77777777" w:rsidR="009C61D9" w:rsidRPr="0062469F" w:rsidRDefault="00000000">
            <w:r w:rsidRPr="0062469F">
              <w:t>Brian Bazurto</w:t>
            </w:r>
          </w:p>
        </w:tc>
        <w:tc>
          <w:tcPr>
            <w:tcW w:w="1987" w:type="dxa"/>
          </w:tcPr>
          <w:p w14:paraId="6E880CE6" w14:textId="77777777" w:rsidR="009C61D9" w:rsidRPr="0062469F" w:rsidRDefault="00000000">
            <w:r w:rsidRPr="0062469F">
              <w:t>2</w:t>
            </w:r>
          </w:p>
        </w:tc>
      </w:tr>
      <w:tr w:rsidR="0062469F" w:rsidRPr="0062469F" w14:paraId="2CADF8C8" w14:textId="77777777">
        <w:tc>
          <w:tcPr>
            <w:tcW w:w="1987" w:type="dxa"/>
          </w:tcPr>
          <w:p w14:paraId="352426C6" w14:textId="77777777" w:rsidR="009C61D9" w:rsidRPr="0062469F" w:rsidRDefault="00000000">
            <w:r w:rsidRPr="0062469F">
              <w:t>AUTH-08</w:t>
            </w:r>
          </w:p>
        </w:tc>
        <w:tc>
          <w:tcPr>
            <w:tcW w:w="1987" w:type="dxa"/>
          </w:tcPr>
          <w:p w14:paraId="46F0442F" w14:textId="77777777" w:rsidR="009C61D9" w:rsidRPr="0062469F" w:rsidRDefault="00000000">
            <w:r w:rsidRPr="0062469F">
              <w:t>Validate required fields</w:t>
            </w:r>
          </w:p>
        </w:tc>
        <w:tc>
          <w:tcPr>
            <w:tcW w:w="1987" w:type="dxa"/>
          </w:tcPr>
          <w:p w14:paraId="0A749924" w14:textId="77777777" w:rsidR="009C61D9" w:rsidRPr="0062469F" w:rsidRDefault="00000000">
            <w:r w:rsidRPr="0062469F">
              <w:t>Planned</w:t>
            </w:r>
          </w:p>
        </w:tc>
        <w:tc>
          <w:tcPr>
            <w:tcW w:w="1987" w:type="dxa"/>
          </w:tcPr>
          <w:p w14:paraId="3623BA4B" w14:textId="77777777" w:rsidR="009C61D9" w:rsidRPr="0062469F" w:rsidRDefault="00000000">
            <w:r w:rsidRPr="0062469F">
              <w:t>Brian Bazurto</w:t>
            </w:r>
          </w:p>
        </w:tc>
        <w:tc>
          <w:tcPr>
            <w:tcW w:w="1987" w:type="dxa"/>
          </w:tcPr>
          <w:p w14:paraId="13AE9C47" w14:textId="77777777" w:rsidR="009C61D9" w:rsidRPr="0062469F" w:rsidRDefault="00000000">
            <w:r w:rsidRPr="0062469F">
              <w:t>3</w:t>
            </w:r>
          </w:p>
        </w:tc>
      </w:tr>
      <w:tr w:rsidR="0062469F" w:rsidRPr="0062469F" w14:paraId="4AF9545C" w14:textId="77777777">
        <w:tc>
          <w:tcPr>
            <w:tcW w:w="1987" w:type="dxa"/>
          </w:tcPr>
          <w:p w14:paraId="292DD1D8" w14:textId="77777777" w:rsidR="009C61D9" w:rsidRPr="0062469F" w:rsidRDefault="00000000">
            <w:r w:rsidRPr="0062469F">
              <w:t>AUTH-09</w:t>
            </w:r>
          </w:p>
        </w:tc>
        <w:tc>
          <w:tcPr>
            <w:tcW w:w="1987" w:type="dxa"/>
          </w:tcPr>
          <w:p w14:paraId="5DD8265B" w14:textId="77777777" w:rsidR="009C61D9" w:rsidRPr="0062469F" w:rsidRDefault="00000000">
            <w:r w:rsidRPr="0062469F">
              <w:t>Understand welcome screen</w:t>
            </w:r>
          </w:p>
        </w:tc>
        <w:tc>
          <w:tcPr>
            <w:tcW w:w="1987" w:type="dxa"/>
          </w:tcPr>
          <w:p w14:paraId="4844578F" w14:textId="77777777" w:rsidR="009C61D9" w:rsidRPr="0062469F" w:rsidRDefault="00000000">
            <w:r w:rsidRPr="0062469F">
              <w:t>Planned</w:t>
            </w:r>
          </w:p>
        </w:tc>
        <w:tc>
          <w:tcPr>
            <w:tcW w:w="1987" w:type="dxa"/>
          </w:tcPr>
          <w:p w14:paraId="00DFF560" w14:textId="77777777" w:rsidR="009C61D9" w:rsidRPr="0062469F" w:rsidRDefault="00000000">
            <w:r w:rsidRPr="0062469F">
              <w:t>Brian Bazurto</w:t>
            </w:r>
          </w:p>
        </w:tc>
        <w:tc>
          <w:tcPr>
            <w:tcW w:w="1987" w:type="dxa"/>
          </w:tcPr>
          <w:p w14:paraId="2AD510FC" w14:textId="77777777" w:rsidR="009C61D9" w:rsidRPr="0062469F" w:rsidRDefault="00000000">
            <w:r w:rsidRPr="0062469F">
              <w:t>2</w:t>
            </w:r>
          </w:p>
        </w:tc>
      </w:tr>
      <w:tr w:rsidR="0062469F" w:rsidRPr="0062469F" w14:paraId="306C25C8" w14:textId="77777777">
        <w:tc>
          <w:tcPr>
            <w:tcW w:w="1987" w:type="dxa"/>
          </w:tcPr>
          <w:p w14:paraId="5A263755" w14:textId="77777777" w:rsidR="009C61D9" w:rsidRPr="0062469F" w:rsidRDefault="00000000">
            <w:r w:rsidRPr="0062469F">
              <w:t>AUTH-10</w:t>
            </w:r>
          </w:p>
        </w:tc>
        <w:tc>
          <w:tcPr>
            <w:tcW w:w="1987" w:type="dxa"/>
          </w:tcPr>
          <w:p w14:paraId="07259B3D" w14:textId="77777777" w:rsidR="009C61D9" w:rsidRPr="0062469F" w:rsidRDefault="00000000">
            <w:r w:rsidRPr="0062469F">
              <w:t>Protect trust information</w:t>
            </w:r>
          </w:p>
        </w:tc>
        <w:tc>
          <w:tcPr>
            <w:tcW w:w="1987" w:type="dxa"/>
          </w:tcPr>
          <w:p w14:paraId="48C12117" w14:textId="77777777" w:rsidR="009C61D9" w:rsidRPr="0062469F" w:rsidRDefault="00000000">
            <w:r w:rsidRPr="0062469F">
              <w:t>Planned</w:t>
            </w:r>
          </w:p>
        </w:tc>
        <w:tc>
          <w:tcPr>
            <w:tcW w:w="1987" w:type="dxa"/>
          </w:tcPr>
          <w:p w14:paraId="341F5675" w14:textId="77777777" w:rsidR="009C61D9" w:rsidRPr="0062469F" w:rsidRDefault="00000000">
            <w:r w:rsidRPr="0062469F">
              <w:t>Brian Bazurto</w:t>
            </w:r>
          </w:p>
        </w:tc>
        <w:tc>
          <w:tcPr>
            <w:tcW w:w="1987" w:type="dxa"/>
          </w:tcPr>
          <w:p w14:paraId="31449DF2" w14:textId="77777777" w:rsidR="009C61D9" w:rsidRPr="0062469F" w:rsidRDefault="00000000">
            <w:r w:rsidRPr="0062469F">
              <w:t>3</w:t>
            </w:r>
          </w:p>
        </w:tc>
      </w:tr>
      <w:tr w:rsidR="0062469F" w:rsidRPr="0062469F" w14:paraId="7416DF15" w14:textId="77777777">
        <w:tc>
          <w:tcPr>
            <w:tcW w:w="1987" w:type="dxa"/>
          </w:tcPr>
          <w:p w14:paraId="3FF22D77" w14:textId="77777777" w:rsidR="009C61D9" w:rsidRPr="0062469F" w:rsidRDefault="00000000">
            <w:r w:rsidRPr="0062469F">
              <w:t>LIST-06</w:t>
            </w:r>
          </w:p>
        </w:tc>
        <w:tc>
          <w:tcPr>
            <w:tcW w:w="1987" w:type="dxa"/>
          </w:tcPr>
          <w:p w14:paraId="48C716D5" w14:textId="77777777" w:rsidR="009C61D9" w:rsidRPr="0062469F" w:rsidRDefault="00000000">
            <w:r w:rsidRPr="0062469F">
              <w:t>Set urgency</w:t>
            </w:r>
          </w:p>
        </w:tc>
        <w:tc>
          <w:tcPr>
            <w:tcW w:w="1987" w:type="dxa"/>
          </w:tcPr>
          <w:p w14:paraId="18C3B2BD" w14:textId="77777777" w:rsidR="009C61D9" w:rsidRPr="0062469F" w:rsidRDefault="00000000">
            <w:r w:rsidRPr="0062469F">
              <w:t>Planned</w:t>
            </w:r>
          </w:p>
        </w:tc>
        <w:tc>
          <w:tcPr>
            <w:tcW w:w="1987" w:type="dxa"/>
          </w:tcPr>
          <w:p w14:paraId="26ACA978" w14:textId="77777777" w:rsidR="009C61D9" w:rsidRPr="0062469F" w:rsidRDefault="00000000">
            <w:r w:rsidRPr="0062469F">
              <w:t>Brian Bazurto</w:t>
            </w:r>
          </w:p>
        </w:tc>
        <w:tc>
          <w:tcPr>
            <w:tcW w:w="1987" w:type="dxa"/>
          </w:tcPr>
          <w:p w14:paraId="48EE2BE5" w14:textId="77777777" w:rsidR="009C61D9" w:rsidRPr="0062469F" w:rsidRDefault="00000000">
            <w:r w:rsidRPr="0062469F">
              <w:t>2</w:t>
            </w:r>
          </w:p>
        </w:tc>
      </w:tr>
      <w:tr w:rsidR="0062469F" w:rsidRPr="0062469F" w14:paraId="7CC5E5AA" w14:textId="77777777">
        <w:tc>
          <w:tcPr>
            <w:tcW w:w="1987" w:type="dxa"/>
          </w:tcPr>
          <w:p w14:paraId="2C79223D" w14:textId="77777777" w:rsidR="009C61D9" w:rsidRPr="0062469F" w:rsidRDefault="00000000">
            <w:r w:rsidRPr="0062469F">
              <w:t>LIST-07</w:t>
            </w:r>
          </w:p>
        </w:tc>
        <w:tc>
          <w:tcPr>
            <w:tcW w:w="1987" w:type="dxa"/>
          </w:tcPr>
          <w:p w14:paraId="3E235082" w14:textId="77777777" w:rsidR="009C61D9" w:rsidRPr="0062469F" w:rsidRDefault="00000000">
            <w:r w:rsidRPr="0062469F">
              <w:t>Show neighborhood</w:t>
            </w:r>
          </w:p>
        </w:tc>
        <w:tc>
          <w:tcPr>
            <w:tcW w:w="1987" w:type="dxa"/>
          </w:tcPr>
          <w:p w14:paraId="6BD4569A" w14:textId="77777777" w:rsidR="009C61D9" w:rsidRPr="0062469F" w:rsidRDefault="00000000">
            <w:r w:rsidRPr="0062469F">
              <w:t>Planned</w:t>
            </w:r>
          </w:p>
        </w:tc>
        <w:tc>
          <w:tcPr>
            <w:tcW w:w="1987" w:type="dxa"/>
          </w:tcPr>
          <w:p w14:paraId="4C0B47CF" w14:textId="77777777" w:rsidR="009C61D9" w:rsidRPr="0062469F" w:rsidRDefault="00000000">
            <w:r w:rsidRPr="0062469F">
              <w:t>Brian Bazurto</w:t>
            </w:r>
          </w:p>
        </w:tc>
        <w:tc>
          <w:tcPr>
            <w:tcW w:w="1987" w:type="dxa"/>
          </w:tcPr>
          <w:p w14:paraId="67CE9F65" w14:textId="77777777" w:rsidR="009C61D9" w:rsidRPr="0062469F" w:rsidRDefault="00000000">
            <w:r w:rsidRPr="0062469F">
              <w:t>2</w:t>
            </w:r>
          </w:p>
        </w:tc>
      </w:tr>
      <w:tr w:rsidR="0062469F" w:rsidRPr="0062469F" w14:paraId="274C2284" w14:textId="77777777">
        <w:tc>
          <w:tcPr>
            <w:tcW w:w="1987" w:type="dxa"/>
          </w:tcPr>
          <w:p w14:paraId="4F08B440" w14:textId="77777777" w:rsidR="009C61D9" w:rsidRPr="0062469F" w:rsidRDefault="00000000">
            <w:r w:rsidRPr="0062469F">
              <w:t>LIST-08</w:t>
            </w:r>
          </w:p>
        </w:tc>
        <w:tc>
          <w:tcPr>
            <w:tcW w:w="1987" w:type="dxa"/>
          </w:tcPr>
          <w:p w14:paraId="1BF7E114" w14:textId="77777777" w:rsidR="009C61D9" w:rsidRPr="0062469F" w:rsidRDefault="00000000">
            <w:r w:rsidRPr="0062469F">
              <w:t>Display tags</w:t>
            </w:r>
          </w:p>
        </w:tc>
        <w:tc>
          <w:tcPr>
            <w:tcW w:w="1987" w:type="dxa"/>
          </w:tcPr>
          <w:p w14:paraId="0F829057" w14:textId="77777777" w:rsidR="009C61D9" w:rsidRPr="0062469F" w:rsidRDefault="00000000">
            <w:r w:rsidRPr="0062469F">
              <w:t>Planned</w:t>
            </w:r>
          </w:p>
        </w:tc>
        <w:tc>
          <w:tcPr>
            <w:tcW w:w="1987" w:type="dxa"/>
          </w:tcPr>
          <w:p w14:paraId="1EE80571" w14:textId="77777777" w:rsidR="009C61D9" w:rsidRPr="0062469F" w:rsidRDefault="00000000">
            <w:r w:rsidRPr="0062469F">
              <w:t>Brian Bazurto</w:t>
            </w:r>
          </w:p>
        </w:tc>
        <w:tc>
          <w:tcPr>
            <w:tcW w:w="1987" w:type="dxa"/>
          </w:tcPr>
          <w:p w14:paraId="46257D7E" w14:textId="77777777" w:rsidR="009C61D9" w:rsidRPr="0062469F" w:rsidRDefault="00000000">
            <w:r w:rsidRPr="0062469F">
              <w:t>2</w:t>
            </w:r>
          </w:p>
        </w:tc>
      </w:tr>
      <w:tr w:rsidR="0062469F" w:rsidRPr="0062469F" w14:paraId="0B4E2742" w14:textId="77777777">
        <w:tc>
          <w:tcPr>
            <w:tcW w:w="1987" w:type="dxa"/>
          </w:tcPr>
          <w:p w14:paraId="2ED4F054" w14:textId="77777777" w:rsidR="009C61D9" w:rsidRPr="0062469F" w:rsidRDefault="00000000">
            <w:r w:rsidRPr="0062469F">
              <w:t>LIST-09</w:t>
            </w:r>
          </w:p>
        </w:tc>
        <w:tc>
          <w:tcPr>
            <w:tcW w:w="1987" w:type="dxa"/>
          </w:tcPr>
          <w:p w14:paraId="3A14A035" w14:textId="77777777" w:rsidR="009C61D9" w:rsidRPr="0062469F" w:rsidRDefault="00000000">
            <w:r w:rsidRPr="0062469F">
              <w:t>Choose category</w:t>
            </w:r>
          </w:p>
        </w:tc>
        <w:tc>
          <w:tcPr>
            <w:tcW w:w="1987" w:type="dxa"/>
          </w:tcPr>
          <w:p w14:paraId="4452D4FD" w14:textId="77777777" w:rsidR="009C61D9" w:rsidRPr="0062469F" w:rsidRDefault="00000000">
            <w:r w:rsidRPr="0062469F">
              <w:t>Planned</w:t>
            </w:r>
          </w:p>
        </w:tc>
        <w:tc>
          <w:tcPr>
            <w:tcW w:w="1987" w:type="dxa"/>
          </w:tcPr>
          <w:p w14:paraId="38C1CF8B" w14:textId="77777777" w:rsidR="009C61D9" w:rsidRPr="0062469F" w:rsidRDefault="00000000">
            <w:r w:rsidRPr="0062469F">
              <w:t>Brian Bazurto</w:t>
            </w:r>
          </w:p>
        </w:tc>
        <w:tc>
          <w:tcPr>
            <w:tcW w:w="1987" w:type="dxa"/>
          </w:tcPr>
          <w:p w14:paraId="7E43D4F8" w14:textId="77777777" w:rsidR="009C61D9" w:rsidRPr="0062469F" w:rsidRDefault="00000000">
            <w:r w:rsidRPr="0062469F">
              <w:t>3</w:t>
            </w:r>
          </w:p>
        </w:tc>
      </w:tr>
      <w:tr w:rsidR="0062469F" w:rsidRPr="0062469F" w14:paraId="6E9D6C18" w14:textId="77777777">
        <w:tc>
          <w:tcPr>
            <w:tcW w:w="1987" w:type="dxa"/>
          </w:tcPr>
          <w:p w14:paraId="5044B783" w14:textId="77777777" w:rsidR="009C61D9" w:rsidRPr="0062469F" w:rsidRDefault="00000000">
            <w:r w:rsidRPr="0062469F">
              <w:t>LIST-10</w:t>
            </w:r>
          </w:p>
        </w:tc>
        <w:tc>
          <w:tcPr>
            <w:tcW w:w="1987" w:type="dxa"/>
          </w:tcPr>
          <w:p w14:paraId="774100B1" w14:textId="77777777" w:rsidR="009C61D9" w:rsidRPr="0062469F" w:rsidRDefault="00000000">
            <w:r w:rsidRPr="0062469F">
              <w:t>Show compensation</w:t>
            </w:r>
          </w:p>
        </w:tc>
        <w:tc>
          <w:tcPr>
            <w:tcW w:w="1987" w:type="dxa"/>
          </w:tcPr>
          <w:p w14:paraId="13C479EB" w14:textId="77777777" w:rsidR="009C61D9" w:rsidRPr="0062469F" w:rsidRDefault="00000000">
            <w:r w:rsidRPr="0062469F">
              <w:t>Planned</w:t>
            </w:r>
          </w:p>
        </w:tc>
        <w:tc>
          <w:tcPr>
            <w:tcW w:w="1987" w:type="dxa"/>
          </w:tcPr>
          <w:p w14:paraId="7385EA55" w14:textId="77777777" w:rsidR="009C61D9" w:rsidRPr="0062469F" w:rsidRDefault="00000000">
            <w:r w:rsidRPr="0062469F">
              <w:t>Brian Bazurto</w:t>
            </w:r>
          </w:p>
        </w:tc>
        <w:tc>
          <w:tcPr>
            <w:tcW w:w="1987" w:type="dxa"/>
          </w:tcPr>
          <w:p w14:paraId="737BC765" w14:textId="77777777" w:rsidR="009C61D9" w:rsidRPr="0062469F" w:rsidRDefault="00000000">
            <w:r w:rsidRPr="0062469F">
              <w:t>3</w:t>
            </w:r>
          </w:p>
        </w:tc>
      </w:tr>
    </w:tbl>
    <w:p w14:paraId="2848BF0B" w14:textId="77777777" w:rsidR="009C61D9" w:rsidRPr="0062469F" w:rsidRDefault="00000000">
      <w:pPr>
        <w:pStyle w:val="Heading2"/>
        <w:rPr>
          <w:color w:val="auto"/>
        </w:rPr>
      </w:pPr>
      <w:r w:rsidRPr="0062469F">
        <w:rPr>
          <w:color w:val="auto"/>
        </w:rPr>
        <w:t>Sprint 2 Review</w:t>
      </w:r>
    </w:p>
    <w:p w14:paraId="09D5D93F" w14:textId="77777777" w:rsidR="009C61D9" w:rsidRPr="0062469F" w:rsidRDefault="00000000">
      <w:r w:rsidRPr="0062469F">
        <w:t>Sprint Goal Result: Achieved in the course simulation.</w:t>
      </w:r>
    </w:p>
    <w:p w14:paraId="6BFC0DF7" w14:textId="77777777" w:rsidR="009C61D9" w:rsidRPr="0062469F" w:rsidRDefault="00000000">
      <w:r w:rsidRPr="0062469F">
        <w:t>Total Velocity: 25</w:t>
      </w:r>
    </w:p>
    <w:tbl>
      <w:tblPr>
        <w:tblStyle w:val="TableGrid"/>
        <w:tblW w:w="0" w:type="auto"/>
        <w:tblLook w:val="04A0" w:firstRow="1" w:lastRow="0" w:firstColumn="1" w:lastColumn="0" w:noHBand="0" w:noVBand="1"/>
      </w:tblPr>
      <w:tblGrid>
        <w:gridCol w:w="1987"/>
        <w:gridCol w:w="1987"/>
        <w:gridCol w:w="1987"/>
        <w:gridCol w:w="1987"/>
        <w:gridCol w:w="1987"/>
      </w:tblGrid>
      <w:tr w:rsidR="0062469F" w:rsidRPr="0062469F" w14:paraId="5946342C" w14:textId="77777777">
        <w:tc>
          <w:tcPr>
            <w:tcW w:w="1987" w:type="dxa"/>
          </w:tcPr>
          <w:p w14:paraId="3FB0B2E5" w14:textId="77777777" w:rsidR="009C61D9" w:rsidRPr="0062469F" w:rsidRDefault="00000000">
            <w:r w:rsidRPr="0062469F">
              <w:t>Story ID</w:t>
            </w:r>
          </w:p>
        </w:tc>
        <w:tc>
          <w:tcPr>
            <w:tcW w:w="1987" w:type="dxa"/>
          </w:tcPr>
          <w:p w14:paraId="78CBBFE6" w14:textId="77777777" w:rsidR="009C61D9" w:rsidRPr="0062469F" w:rsidRDefault="00000000">
            <w:r w:rsidRPr="0062469F">
              <w:t>Story Title</w:t>
            </w:r>
          </w:p>
        </w:tc>
        <w:tc>
          <w:tcPr>
            <w:tcW w:w="1987" w:type="dxa"/>
          </w:tcPr>
          <w:p w14:paraId="3B8DCA0C" w14:textId="77777777" w:rsidR="009C61D9" w:rsidRPr="0062469F" w:rsidRDefault="00000000">
            <w:r w:rsidRPr="0062469F">
              <w:t>Status</w:t>
            </w:r>
          </w:p>
        </w:tc>
        <w:tc>
          <w:tcPr>
            <w:tcW w:w="1987" w:type="dxa"/>
          </w:tcPr>
          <w:p w14:paraId="498D12FD" w14:textId="77777777" w:rsidR="009C61D9" w:rsidRPr="0062469F" w:rsidRDefault="00000000">
            <w:r w:rsidRPr="0062469F">
              <w:t>Assigned To</w:t>
            </w:r>
          </w:p>
        </w:tc>
        <w:tc>
          <w:tcPr>
            <w:tcW w:w="1987" w:type="dxa"/>
          </w:tcPr>
          <w:p w14:paraId="441E4B94" w14:textId="77777777" w:rsidR="009C61D9" w:rsidRPr="0062469F" w:rsidRDefault="00000000">
            <w:r w:rsidRPr="0062469F">
              <w:t>Estimate</w:t>
            </w:r>
          </w:p>
        </w:tc>
      </w:tr>
      <w:tr w:rsidR="0062469F" w:rsidRPr="0062469F" w14:paraId="6CF08796" w14:textId="77777777">
        <w:tc>
          <w:tcPr>
            <w:tcW w:w="1987" w:type="dxa"/>
          </w:tcPr>
          <w:p w14:paraId="754C59CB" w14:textId="77777777" w:rsidR="009C61D9" w:rsidRPr="0062469F" w:rsidRDefault="00000000">
            <w:r w:rsidRPr="0062469F">
              <w:t>AUTH-06</w:t>
            </w:r>
          </w:p>
        </w:tc>
        <w:tc>
          <w:tcPr>
            <w:tcW w:w="1987" w:type="dxa"/>
          </w:tcPr>
          <w:p w14:paraId="0D1DAA79" w14:textId="77777777" w:rsidR="009C61D9" w:rsidRPr="0062469F" w:rsidRDefault="00000000">
            <w:r w:rsidRPr="0062469F">
              <w:t>Edit profile basics</w:t>
            </w:r>
          </w:p>
        </w:tc>
        <w:tc>
          <w:tcPr>
            <w:tcW w:w="1987" w:type="dxa"/>
          </w:tcPr>
          <w:p w14:paraId="4621A2D2" w14:textId="77777777" w:rsidR="009C61D9" w:rsidRPr="0062469F" w:rsidRDefault="00000000">
            <w:r w:rsidRPr="0062469F">
              <w:t>Closed</w:t>
            </w:r>
          </w:p>
        </w:tc>
        <w:tc>
          <w:tcPr>
            <w:tcW w:w="1987" w:type="dxa"/>
          </w:tcPr>
          <w:p w14:paraId="13703B57" w14:textId="77777777" w:rsidR="009C61D9" w:rsidRPr="0062469F" w:rsidRDefault="00000000">
            <w:r w:rsidRPr="0062469F">
              <w:t>Brian Bazurto</w:t>
            </w:r>
          </w:p>
        </w:tc>
        <w:tc>
          <w:tcPr>
            <w:tcW w:w="1987" w:type="dxa"/>
          </w:tcPr>
          <w:p w14:paraId="53A14568" w14:textId="77777777" w:rsidR="009C61D9" w:rsidRPr="0062469F" w:rsidRDefault="00000000">
            <w:r w:rsidRPr="0062469F">
              <w:t>3</w:t>
            </w:r>
          </w:p>
        </w:tc>
      </w:tr>
      <w:tr w:rsidR="0062469F" w:rsidRPr="0062469F" w14:paraId="7B966D81" w14:textId="77777777">
        <w:tc>
          <w:tcPr>
            <w:tcW w:w="1987" w:type="dxa"/>
          </w:tcPr>
          <w:p w14:paraId="628E7968" w14:textId="77777777" w:rsidR="009C61D9" w:rsidRPr="0062469F" w:rsidRDefault="00000000">
            <w:r w:rsidRPr="0062469F">
              <w:t>AUTH-07</w:t>
            </w:r>
          </w:p>
        </w:tc>
        <w:tc>
          <w:tcPr>
            <w:tcW w:w="1987" w:type="dxa"/>
          </w:tcPr>
          <w:p w14:paraId="0ED464A0" w14:textId="77777777" w:rsidR="009C61D9" w:rsidRPr="0062469F" w:rsidRDefault="00000000">
            <w:r w:rsidRPr="0062469F">
              <w:t>Keep session active</w:t>
            </w:r>
          </w:p>
        </w:tc>
        <w:tc>
          <w:tcPr>
            <w:tcW w:w="1987" w:type="dxa"/>
          </w:tcPr>
          <w:p w14:paraId="0524F970" w14:textId="77777777" w:rsidR="009C61D9" w:rsidRPr="0062469F" w:rsidRDefault="00000000">
            <w:r w:rsidRPr="0062469F">
              <w:t>Closed</w:t>
            </w:r>
          </w:p>
        </w:tc>
        <w:tc>
          <w:tcPr>
            <w:tcW w:w="1987" w:type="dxa"/>
          </w:tcPr>
          <w:p w14:paraId="7681F0B6" w14:textId="77777777" w:rsidR="009C61D9" w:rsidRPr="0062469F" w:rsidRDefault="00000000">
            <w:r w:rsidRPr="0062469F">
              <w:t>Brian Bazurto</w:t>
            </w:r>
          </w:p>
        </w:tc>
        <w:tc>
          <w:tcPr>
            <w:tcW w:w="1987" w:type="dxa"/>
          </w:tcPr>
          <w:p w14:paraId="71FC6AB4" w14:textId="77777777" w:rsidR="009C61D9" w:rsidRPr="0062469F" w:rsidRDefault="00000000">
            <w:r w:rsidRPr="0062469F">
              <w:t>2</w:t>
            </w:r>
          </w:p>
        </w:tc>
      </w:tr>
      <w:tr w:rsidR="0062469F" w:rsidRPr="0062469F" w14:paraId="43B29754" w14:textId="77777777">
        <w:tc>
          <w:tcPr>
            <w:tcW w:w="1987" w:type="dxa"/>
          </w:tcPr>
          <w:p w14:paraId="54F3E047" w14:textId="77777777" w:rsidR="009C61D9" w:rsidRPr="0062469F" w:rsidRDefault="00000000">
            <w:r w:rsidRPr="0062469F">
              <w:t>AUTH-08</w:t>
            </w:r>
          </w:p>
        </w:tc>
        <w:tc>
          <w:tcPr>
            <w:tcW w:w="1987" w:type="dxa"/>
          </w:tcPr>
          <w:p w14:paraId="2AEFEBB8" w14:textId="77777777" w:rsidR="009C61D9" w:rsidRPr="0062469F" w:rsidRDefault="00000000">
            <w:r w:rsidRPr="0062469F">
              <w:t>Validate required fields</w:t>
            </w:r>
          </w:p>
        </w:tc>
        <w:tc>
          <w:tcPr>
            <w:tcW w:w="1987" w:type="dxa"/>
          </w:tcPr>
          <w:p w14:paraId="5132C936" w14:textId="77777777" w:rsidR="009C61D9" w:rsidRPr="0062469F" w:rsidRDefault="00000000">
            <w:r w:rsidRPr="0062469F">
              <w:t>Closed</w:t>
            </w:r>
          </w:p>
        </w:tc>
        <w:tc>
          <w:tcPr>
            <w:tcW w:w="1987" w:type="dxa"/>
          </w:tcPr>
          <w:p w14:paraId="245DEE84" w14:textId="77777777" w:rsidR="009C61D9" w:rsidRPr="0062469F" w:rsidRDefault="00000000">
            <w:r w:rsidRPr="0062469F">
              <w:t>Brian Bazurto</w:t>
            </w:r>
          </w:p>
        </w:tc>
        <w:tc>
          <w:tcPr>
            <w:tcW w:w="1987" w:type="dxa"/>
          </w:tcPr>
          <w:p w14:paraId="429405E2" w14:textId="77777777" w:rsidR="009C61D9" w:rsidRPr="0062469F" w:rsidRDefault="00000000">
            <w:r w:rsidRPr="0062469F">
              <w:t>3</w:t>
            </w:r>
          </w:p>
        </w:tc>
      </w:tr>
      <w:tr w:rsidR="0062469F" w:rsidRPr="0062469F" w14:paraId="584B556F" w14:textId="77777777">
        <w:tc>
          <w:tcPr>
            <w:tcW w:w="1987" w:type="dxa"/>
          </w:tcPr>
          <w:p w14:paraId="35643E65" w14:textId="77777777" w:rsidR="009C61D9" w:rsidRPr="0062469F" w:rsidRDefault="00000000">
            <w:r w:rsidRPr="0062469F">
              <w:t>AUTH-09</w:t>
            </w:r>
          </w:p>
        </w:tc>
        <w:tc>
          <w:tcPr>
            <w:tcW w:w="1987" w:type="dxa"/>
          </w:tcPr>
          <w:p w14:paraId="61BA6A1A" w14:textId="77777777" w:rsidR="009C61D9" w:rsidRPr="0062469F" w:rsidRDefault="00000000">
            <w:r w:rsidRPr="0062469F">
              <w:t>Understand welcome screen</w:t>
            </w:r>
          </w:p>
        </w:tc>
        <w:tc>
          <w:tcPr>
            <w:tcW w:w="1987" w:type="dxa"/>
          </w:tcPr>
          <w:p w14:paraId="4785573D" w14:textId="77777777" w:rsidR="009C61D9" w:rsidRPr="0062469F" w:rsidRDefault="00000000">
            <w:r w:rsidRPr="0062469F">
              <w:t>Closed</w:t>
            </w:r>
          </w:p>
        </w:tc>
        <w:tc>
          <w:tcPr>
            <w:tcW w:w="1987" w:type="dxa"/>
          </w:tcPr>
          <w:p w14:paraId="6170994C" w14:textId="77777777" w:rsidR="009C61D9" w:rsidRPr="0062469F" w:rsidRDefault="00000000">
            <w:r w:rsidRPr="0062469F">
              <w:t>Brian Bazurto</w:t>
            </w:r>
          </w:p>
        </w:tc>
        <w:tc>
          <w:tcPr>
            <w:tcW w:w="1987" w:type="dxa"/>
          </w:tcPr>
          <w:p w14:paraId="37B5E628" w14:textId="77777777" w:rsidR="009C61D9" w:rsidRPr="0062469F" w:rsidRDefault="00000000">
            <w:r w:rsidRPr="0062469F">
              <w:t>2</w:t>
            </w:r>
          </w:p>
        </w:tc>
      </w:tr>
      <w:tr w:rsidR="0062469F" w:rsidRPr="0062469F" w14:paraId="4966949E" w14:textId="77777777">
        <w:tc>
          <w:tcPr>
            <w:tcW w:w="1987" w:type="dxa"/>
          </w:tcPr>
          <w:p w14:paraId="5D197969" w14:textId="77777777" w:rsidR="009C61D9" w:rsidRPr="0062469F" w:rsidRDefault="00000000">
            <w:r w:rsidRPr="0062469F">
              <w:t>AUTH-10</w:t>
            </w:r>
          </w:p>
        </w:tc>
        <w:tc>
          <w:tcPr>
            <w:tcW w:w="1987" w:type="dxa"/>
          </w:tcPr>
          <w:p w14:paraId="3553952D" w14:textId="77777777" w:rsidR="009C61D9" w:rsidRPr="0062469F" w:rsidRDefault="00000000">
            <w:r w:rsidRPr="0062469F">
              <w:t>Protect trust information</w:t>
            </w:r>
          </w:p>
        </w:tc>
        <w:tc>
          <w:tcPr>
            <w:tcW w:w="1987" w:type="dxa"/>
          </w:tcPr>
          <w:p w14:paraId="628EA5A1" w14:textId="77777777" w:rsidR="009C61D9" w:rsidRPr="0062469F" w:rsidRDefault="00000000">
            <w:r w:rsidRPr="0062469F">
              <w:t>Closed</w:t>
            </w:r>
          </w:p>
        </w:tc>
        <w:tc>
          <w:tcPr>
            <w:tcW w:w="1987" w:type="dxa"/>
          </w:tcPr>
          <w:p w14:paraId="1574F9DE" w14:textId="77777777" w:rsidR="009C61D9" w:rsidRPr="0062469F" w:rsidRDefault="00000000">
            <w:r w:rsidRPr="0062469F">
              <w:t>Brian Bazurto</w:t>
            </w:r>
          </w:p>
        </w:tc>
        <w:tc>
          <w:tcPr>
            <w:tcW w:w="1987" w:type="dxa"/>
          </w:tcPr>
          <w:p w14:paraId="43A26E19" w14:textId="77777777" w:rsidR="009C61D9" w:rsidRPr="0062469F" w:rsidRDefault="00000000">
            <w:r w:rsidRPr="0062469F">
              <w:t>3</w:t>
            </w:r>
          </w:p>
        </w:tc>
      </w:tr>
      <w:tr w:rsidR="0062469F" w:rsidRPr="0062469F" w14:paraId="0908193D" w14:textId="77777777">
        <w:tc>
          <w:tcPr>
            <w:tcW w:w="1987" w:type="dxa"/>
          </w:tcPr>
          <w:p w14:paraId="7F603B93" w14:textId="77777777" w:rsidR="009C61D9" w:rsidRPr="0062469F" w:rsidRDefault="00000000">
            <w:r w:rsidRPr="0062469F">
              <w:t>LIST-06</w:t>
            </w:r>
          </w:p>
        </w:tc>
        <w:tc>
          <w:tcPr>
            <w:tcW w:w="1987" w:type="dxa"/>
          </w:tcPr>
          <w:p w14:paraId="29DA6FDD" w14:textId="77777777" w:rsidR="009C61D9" w:rsidRPr="0062469F" w:rsidRDefault="00000000">
            <w:r w:rsidRPr="0062469F">
              <w:t>Set urgency</w:t>
            </w:r>
          </w:p>
        </w:tc>
        <w:tc>
          <w:tcPr>
            <w:tcW w:w="1987" w:type="dxa"/>
          </w:tcPr>
          <w:p w14:paraId="3C0235B2" w14:textId="77777777" w:rsidR="009C61D9" w:rsidRPr="0062469F" w:rsidRDefault="00000000">
            <w:r w:rsidRPr="0062469F">
              <w:t>Closed</w:t>
            </w:r>
          </w:p>
        </w:tc>
        <w:tc>
          <w:tcPr>
            <w:tcW w:w="1987" w:type="dxa"/>
          </w:tcPr>
          <w:p w14:paraId="3BD2C149" w14:textId="77777777" w:rsidR="009C61D9" w:rsidRPr="0062469F" w:rsidRDefault="00000000">
            <w:r w:rsidRPr="0062469F">
              <w:t>Brian Bazurto</w:t>
            </w:r>
          </w:p>
        </w:tc>
        <w:tc>
          <w:tcPr>
            <w:tcW w:w="1987" w:type="dxa"/>
          </w:tcPr>
          <w:p w14:paraId="1F4DDC46" w14:textId="77777777" w:rsidR="009C61D9" w:rsidRPr="0062469F" w:rsidRDefault="00000000">
            <w:r w:rsidRPr="0062469F">
              <w:t>2</w:t>
            </w:r>
          </w:p>
        </w:tc>
      </w:tr>
      <w:tr w:rsidR="0062469F" w:rsidRPr="0062469F" w14:paraId="7AAF5312" w14:textId="77777777">
        <w:tc>
          <w:tcPr>
            <w:tcW w:w="1987" w:type="dxa"/>
          </w:tcPr>
          <w:p w14:paraId="16BCE84B" w14:textId="77777777" w:rsidR="009C61D9" w:rsidRPr="0062469F" w:rsidRDefault="00000000">
            <w:r w:rsidRPr="0062469F">
              <w:t>LIST-07</w:t>
            </w:r>
          </w:p>
        </w:tc>
        <w:tc>
          <w:tcPr>
            <w:tcW w:w="1987" w:type="dxa"/>
          </w:tcPr>
          <w:p w14:paraId="68284263" w14:textId="77777777" w:rsidR="009C61D9" w:rsidRPr="0062469F" w:rsidRDefault="00000000">
            <w:r w:rsidRPr="0062469F">
              <w:t>Show neighborhood</w:t>
            </w:r>
          </w:p>
        </w:tc>
        <w:tc>
          <w:tcPr>
            <w:tcW w:w="1987" w:type="dxa"/>
          </w:tcPr>
          <w:p w14:paraId="6B87B232" w14:textId="77777777" w:rsidR="009C61D9" w:rsidRPr="0062469F" w:rsidRDefault="00000000">
            <w:r w:rsidRPr="0062469F">
              <w:t>Closed</w:t>
            </w:r>
          </w:p>
        </w:tc>
        <w:tc>
          <w:tcPr>
            <w:tcW w:w="1987" w:type="dxa"/>
          </w:tcPr>
          <w:p w14:paraId="4FCC0706" w14:textId="77777777" w:rsidR="009C61D9" w:rsidRPr="0062469F" w:rsidRDefault="00000000">
            <w:r w:rsidRPr="0062469F">
              <w:t>Brian Bazurto</w:t>
            </w:r>
          </w:p>
        </w:tc>
        <w:tc>
          <w:tcPr>
            <w:tcW w:w="1987" w:type="dxa"/>
          </w:tcPr>
          <w:p w14:paraId="61364985" w14:textId="77777777" w:rsidR="009C61D9" w:rsidRPr="0062469F" w:rsidRDefault="00000000">
            <w:r w:rsidRPr="0062469F">
              <w:t>2</w:t>
            </w:r>
          </w:p>
        </w:tc>
      </w:tr>
      <w:tr w:rsidR="0062469F" w:rsidRPr="0062469F" w14:paraId="0D7234BA" w14:textId="77777777">
        <w:tc>
          <w:tcPr>
            <w:tcW w:w="1987" w:type="dxa"/>
          </w:tcPr>
          <w:p w14:paraId="3312DEFD" w14:textId="77777777" w:rsidR="009C61D9" w:rsidRPr="0062469F" w:rsidRDefault="00000000">
            <w:r w:rsidRPr="0062469F">
              <w:t>LIST-08</w:t>
            </w:r>
          </w:p>
        </w:tc>
        <w:tc>
          <w:tcPr>
            <w:tcW w:w="1987" w:type="dxa"/>
          </w:tcPr>
          <w:p w14:paraId="760156B7" w14:textId="77777777" w:rsidR="009C61D9" w:rsidRPr="0062469F" w:rsidRDefault="00000000">
            <w:r w:rsidRPr="0062469F">
              <w:t>Display tags</w:t>
            </w:r>
          </w:p>
        </w:tc>
        <w:tc>
          <w:tcPr>
            <w:tcW w:w="1987" w:type="dxa"/>
          </w:tcPr>
          <w:p w14:paraId="2C689D46" w14:textId="77777777" w:rsidR="009C61D9" w:rsidRPr="0062469F" w:rsidRDefault="00000000">
            <w:r w:rsidRPr="0062469F">
              <w:t>Closed</w:t>
            </w:r>
          </w:p>
        </w:tc>
        <w:tc>
          <w:tcPr>
            <w:tcW w:w="1987" w:type="dxa"/>
          </w:tcPr>
          <w:p w14:paraId="44664465" w14:textId="77777777" w:rsidR="009C61D9" w:rsidRPr="0062469F" w:rsidRDefault="00000000">
            <w:r w:rsidRPr="0062469F">
              <w:t>Brian Bazurto</w:t>
            </w:r>
          </w:p>
        </w:tc>
        <w:tc>
          <w:tcPr>
            <w:tcW w:w="1987" w:type="dxa"/>
          </w:tcPr>
          <w:p w14:paraId="225AB8D9" w14:textId="77777777" w:rsidR="009C61D9" w:rsidRPr="0062469F" w:rsidRDefault="00000000">
            <w:r w:rsidRPr="0062469F">
              <w:t>2</w:t>
            </w:r>
          </w:p>
        </w:tc>
      </w:tr>
      <w:tr w:rsidR="0062469F" w:rsidRPr="0062469F" w14:paraId="42F2EB3B" w14:textId="77777777">
        <w:tc>
          <w:tcPr>
            <w:tcW w:w="1987" w:type="dxa"/>
          </w:tcPr>
          <w:p w14:paraId="715D7984" w14:textId="77777777" w:rsidR="009C61D9" w:rsidRPr="0062469F" w:rsidRDefault="00000000">
            <w:r w:rsidRPr="0062469F">
              <w:t>LIST-09</w:t>
            </w:r>
          </w:p>
        </w:tc>
        <w:tc>
          <w:tcPr>
            <w:tcW w:w="1987" w:type="dxa"/>
          </w:tcPr>
          <w:p w14:paraId="2A0BB4C4" w14:textId="77777777" w:rsidR="009C61D9" w:rsidRPr="0062469F" w:rsidRDefault="00000000">
            <w:r w:rsidRPr="0062469F">
              <w:t>Choose category</w:t>
            </w:r>
          </w:p>
        </w:tc>
        <w:tc>
          <w:tcPr>
            <w:tcW w:w="1987" w:type="dxa"/>
          </w:tcPr>
          <w:p w14:paraId="1E2287C4" w14:textId="77777777" w:rsidR="009C61D9" w:rsidRPr="0062469F" w:rsidRDefault="00000000">
            <w:r w:rsidRPr="0062469F">
              <w:t>Closed</w:t>
            </w:r>
          </w:p>
        </w:tc>
        <w:tc>
          <w:tcPr>
            <w:tcW w:w="1987" w:type="dxa"/>
          </w:tcPr>
          <w:p w14:paraId="2DBF2566" w14:textId="77777777" w:rsidR="009C61D9" w:rsidRPr="0062469F" w:rsidRDefault="00000000">
            <w:r w:rsidRPr="0062469F">
              <w:t>Brian Bazurto</w:t>
            </w:r>
          </w:p>
        </w:tc>
        <w:tc>
          <w:tcPr>
            <w:tcW w:w="1987" w:type="dxa"/>
          </w:tcPr>
          <w:p w14:paraId="190A8091" w14:textId="77777777" w:rsidR="009C61D9" w:rsidRPr="0062469F" w:rsidRDefault="00000000">
            <w:r w:rsidRPr="0062469F">
              <w:t>3</w:t>
            </w:r>
          </w:p>
        </w:tc>
      </w:tr>
      <w:tr w:rsidR="0062469F" w:rsidRPr="0062469F" w14:paraId="2BBE5470" w14:textId="77777777">
        <w:tc>
          <w:tcPr>
            <w:tcW w:w="1987" w:type="dxa"/>
          </w:tcPr>
          <w:p w14:paraId="7C3704E1" w14:textId="77777777" w:rsidR="009C61D9" w:rsidRPr="0062469F" w:rsidRDefault="00000000">
            <w:r w:rsidRPr="0062469F">
              <w:t>LIST-10</w:t>
            </w:r>
          </w:p>
        </w:tc>
        <w:tc>
          <w:tcPr>
            <w:tcW w:w="1987" w:type="dxa"/>
          </w:tcPr>
          <w:p w14:paraId="65C332C2" w14:textId="77777777" w:rsidR="009C61D9" w:rsidRPr="0062469F" w:rsidRDefault="00000000">
            <w:r w:rsidRPr="0062469F">
              <w:t xml:space="preserve">Show </w:t>
            </w:r>
            <w:r w:rsidRPr="0062469F">
              <w:lastRenderedPageBreak/>
              <w:t>compensation</w:t>
            </w:r>
          </w:p>
        </w:tc>
        <w:tc>
          <w:tcPr>
            <w:tcW w:w="1987" w:type="dxa"/>
          </w:tcPr>
          <w:p w14:paraId="0C7F229B" w14:textId="77777777" w:rsidR="009C61D9" w:rsidRPr="0062469F" w:rsidRDefault="00000000">
            <w:r w:rsidRPr="0062469F">
              <w:lastRenderedPageBreak/>
              <w:t>Closed</w:t>
            </w:r>
          </w:p>
        </w:tc>
        <w:tc>
          <w:tcPr>
            <w:tcW w:w="1987" w:type="dxa"/>
          </w:tcPr>
          <w:p w14:paraId="045F5DE4" w14:textId="77777777" w:rsidR="009C61D9" w:rsidRPr="0062469F" w:rsidRDefault="00000000">
            <w:r w:rsidRPr="0062469F">
              <w:t>Brian Bazurto</w:t>
            </w:r>
          </w:p>
        </w:tc>
        <w:tc>
          <w:tcPr>
            <w:tcW w:w="1987" w:type="dxa"/>
          </w:tcPr>
          <w:p w14:paraId="59A1B58A" w14:textId="77777777" w:rsidR="009C61D9" w:rsidRPr="0062469F" w:rsidRDefault="00000000">
            <w:r w:rsidRPr="0062469F">
              <w:t>3</w:t>
            </w:r>
          </w:p>
        </w:tc>
      </w:tr>
    </w:tbl>
    <w:p w14:paraId="3FBA1658" w14:textId="77777777" w:rsidR="009C61D9" w:rsidRPr="0062469F" w:rsidRDefault="00000000">
      <w:pPr>
        <w:pStyle w:val="Heading2"/>
        <w:rPr>
          <w:color w:val="auto"/>
        </w:rPr>
      </w:pPr>
      <w:r w:rsidRPr="0062469F">
        <w:rPr>
          <w:color w:val="auto"/>
        </w:rPr>
        <w:t>Sprint 2 Retrospective</w:t>
      </w:r>
    </w:p>
    <w:p w14:paraId="60F7F6A6" w14:textId="77777777" w:rsidR="009C61D9" w:rsidRPr="0062469F" w:rsidRDefault="00000000">
      <w:pPr>
        <w:pStyle w:val="Heading3"/>
        <w:rPr>
          <w:color w:val="auto"/>
        </w:rPr>
      </w:pPr>
      <w:r w:rsidRPr="0062469F">
        <w:rPr>
          <w:color w:val="auto"/>
        </w:rPr>
        <w:t>What went well?</w:t>
      </w:r>
    </w:p>
    <w:p w14:paraId="23BE1F7D" w14:textId="77777777" w:rsidR="009C61D9" w:rsidRPr="0062469F" w:rsidRDefault="00000000">
      <w:pPr>
        <w:pStyle w:val="ListBullet"/>
      </w:pPr>
      <w:r w:rsidRPr="0062469F">
        <w:t>Stories stayed aligned to one theme.</w:t>
      </w:r>
    </w:p>
    <w:p w14:paraId="4FCAC870" w14:textId="77777777" w:rsidR="009C61D9" w:rsidRPr="0062469F" w:rsidRDefault="00000000">
      <w:pPr>
        <w:pStyle w:val="ListBullet"/>
      </w:pPr>
      <w:r w:rsidRPr="0062469F">
        <w:t>Prototype and documentation stayed synchronized.</w:t>
      </w:r>
    </w:p>
    <w:p w14:paraId="31785C36" w14:textId="77777777" w:rsidR="009C61D9" w:rsidRPr="0062469F" w:rsidRDefault="00000000">
      <w:pPr>
        <w:pStyle w:val="ListBullet"/>
      </w:pPr>
      <w:r w:rsidRPr="0062469F">
        <w:t>Scope remained realistic for a solo build.</w:t>
      </w:r>
    </w:p>
    <w:p w14:paraId="71765031" w14:textId="77777777" w:rsidR="009C61D9" w:rsidRPr="0062469F" w:rsidRDefault="00000000">
      <w:pPr>
        <w:pStyle w:val="Heading3"/>
        <w:rPr>
          <w:color w:val="auto"/>
        </w:rPr>
      </w:pPr>
      <w:r w:rsidRPr="0062469F">
        <w:rPr>
          <w:color w:val="auto"/>
        </w:rPr>
        <w:t>What didn't go well?</w:t>
      </w:r>
    </w:p>
    <w:p w14:paraId="62EF5A11" w14:textId="77777777" w:rsidR="009C61D9" w:rsidRPr="0062469F" w:rsidRDefault="00000000">
      <w:pPr>
        <w:pStyle w:val="ListBullet"/>
      </w:pPr>
      <w:r w:rsidRPr="0062469F">
        <w:t>A live backend had to be deferred for schedule control.</w:t>
      </w:r>
    </w:p>
    <w:p w14:paraId="135F182B" w14:textId="77777777" w:rsidR="009C61D9" w:rsidRPr="0062469F" w:rsidRDefault="00000000">
      <w:pPr>
        <w:pStyle w:val="ListBullet"/>
      </w:pPr>
      <w:r w:rsidRPr="0062469F">
        <w:t>The amount of formal documentation required careful pacing.</w:t>
      </w:r>
    </w:p>
    <w:p w14:paraId="422EE2DE" w14:textId="77777777" w:rsidR="009C61D9" w:rsidRPr="0062469F" w:rsidRDefault="00000000">
      <w:pPr>
        <w:pStyle w:val="Heading3"/>
        <w:rPr>
          <w:color w:val="auto"/>
        </w:rPr>
      </w:pPr>
      <w:r w:rsidRPr="0062469F">
        <w:rPr>
          <w:color w:val="auto"/>
        </w:rPr>
        <w:t>How can we improve?</w:t>
      </w:r>
    </w:p>
    <w:p w14:paraId="1BC22FCC" w14:textId="77777777" w:rsidR="009C61D9" w:rsidRPr="0062469F" w:rsidRDefault="00000000">
      <w:pPr>
        <w:pStyle w:val="ListBullet"/>
      </w:pPr>
      <w:r w:rsidRPr="0062469F">
        <w:t>Capture polished screenshots earlier in the sprint.</w:t>
      </w:r>
    </w:p>
    <w:p w14:paraId="03B07416" w14:textId="77777777" w:rsidR="009C61D9" w:rsidRPr="0062469F" w:rsidRDefault="00000000">
      <w:pPr>
        <w:pStyle w:val="ListBullet"/>
      </w:pPr>
      <w:r w:rsidRPr="0062469F">
        <w:t>Review estimates sooner before closing planning.</w:t>
      </w:r>
    </w:p>
    <w:p w14:paraId="236234B4" w14:textId="77777777" w:rsidR="009C61D9" w:rsidRPr="0062469F" w:rsidRDefault="00000000">
      <w:pPr>
        <w:pStyle w:val="ListBullet"/>
      </w:pPr>
      <w:r w:rsidRPr="0062469F">
        <w:t>Automate more asset generation for the final package.</w:t>
      </w:r>
    </w:p>
    <w:p w14:paraId="098CA686" w14:textId="77777777" w:rsidR="009C61D9" w:rsidRPr="0062469F" w:rsidRDefault="00000000">
      <w:pPr>
        <w:pStyle w:val="Heading2"/>
        <w:rPr>
          <w:color w:val="auto"/>
        </w:rPr>
      </w:pPr>
      <w:r w:rsidRPr="0062469F">
        <w:rPr>
          <w:color w:val="auto"/>
        </w:rPr>
        <w:t>Sprint 2 Standup Notes</w:t>
      </w:r>
    </w:p>
    <w:p w14:paraId="73DD20F1" w14:textId="77777777" w:rsidR="009C61D9" w:rsidRPr="0062469F" w:rsidRDefault="00000000">
      <w:pPr>
        <w:pStyle w:val="Heading3"/>
        <w:rPr>
          <w:color w:val="auto"/>
        </w:rPr>
      </w:pPr>
      <w:r w:rsidRPr="0062469F">
        <w:rPr>
          <w:color w:val="auto"/>
        </w:rPr>
        <w:t>Standup 1 - 2026-02-09</w:t>
      </w:r>
    </w:p>
    <w:p w14:paraId="0545BB96" w14:textId="77777777" w:rsidR="009C61D9" w:rsidRPr="0062469F" w:rsidRDefault="00000000">
      <w:r w:rsidRPr="0062469F">
        <w:t>What I did Yesterday: Advanced the current sprint stories and updated the matching documentation.</w:t>
      </w:r>
    </w:p>
    <w:p w14:paraId="5F3A0AAF" w14:textId="77777777" w:rsidR="009C61D9" w:rsidRPr="0062469F" w:rsidRDefault="00000000">
      <w:r w:rsidRPr="0062469F">
        <w:t>What I am going to do Today: Continue the next highest-priority story and verify the UI behavior.</w:t>
      </w:r>
    </w:p>
    <w:p w14:paraId="50B8C752" w14:textId="77777777" w:rsidR="009C61D9" w:rsidRPr="0062469F" w:rsidRDefault="00000000">
      <w:r w:rsidRPr="0062469F">
        <w:t>Impediments: Balancing prototype work with formal deliverable formatting.</w:t>
      </w:r>
    </w:p>
    <w:p w14:paraId="5BC37645" w14:textId="77777777" w:rsidR="009C61D9" w:rsidRPr="0062469F" w:rsidRDefault="00000000">
      <w:pPr>
        <w:pStyle w:val="Heading3"/>
        <w:rPr>
          <w:color w:val="auto"/>
        </w:rPr>
      </w:pPr>
      <w:r w:rsidRPr="0062469F">
        <w:rPr>
          <w:color w:val="auto"/>
        </w:rPr>
        <w:t>Standup 2 - 2026-02-12</w:t>
      </w:r>
    </w:p>
    <w:p w14:paraId="749D1AF7" w14:textId="77777777" w:rsidR="009C61D9" w:rsidRPr="0062469F" w:rsidRDefault="00000000">
      <w:r w:rsidRPr="0062469F">
        <w:t>What I did Yesterday: Advanced the current sprint stories and updated the matching documentation.</w:t>
      </w:r>
    </w:p>
    <w:p w14:paraId="4A207722" w14:textId="77777777" w:rsidR="009C61D9" w:rsidRPr="0062469F" w:rsidRDefault="00000000">
      <w:r w:rsidRPr="0062469F">
        <w:t>What I am going to do Today: Continue the next highest-priority story and verify the UI behavior.</w:t>
      </w:r>
    </w:p>
    <w:p w14:paraId="5A872180" w14:textId="77777777" w:rsidR="009C61D9" w:rsidRPr="0062469F" w:rsidRDefault="00000000">
      <w:r w:rsidRPr="0062469F">
        <w:t>Impediments: Balancing prototype work with formal deliverable formatting.</w:t>
      </w:r>
    </w:p>
    <w:p w14:paraId="0D1D16A7" w14:textId="77777777" w:rsidR="009C61D9" w:rsidRPr="0062469F" w:rsidRDefault="00000000">
      <w:pPr>
        <w:pStyle w:val="Heading3"/>
        <w:rPr>
          <w:color w:val="auto"/>
        </w:rPr>
      </w:pPr>
      <w:r w:rsidRPr="0062469F">
        <w:rPr>
          <w:color w:val="auto"/>
        </w:rPr>
        <w:t>Standup 3 - 2026-02-16</w:t>
      </w:r>
    </w:p>
    <w:p w14:paraId="2FFAAE68" w14:textId="77777777" w:rsidR="009C61D9" w:rsidRPr="0062469F" w:rsidRDefault="00000000">
      <w:r w:rsidRPr="0062469F">
        <w:t>What I did Yesterday: Advanced the current sprint stories and updated the matching documentation.</w:t>
      </w:r>
    </w:p>
    <w:p w14:paraId="3F0185ED" w14:textId="77777777" w:rsidR="009C61D9" w:rsidRPr="0062469F" w:rsidRDefault="00000000">
      <w:r w:rsidRPr="0062469F">
        <w:t>What I am going to do Today: Continue the next highest-priority story and verify the UI behavior.</w:t>
      </w:r>
    </w:p>
    <w:p w14:paraId="387BAD24" w14:textId="77777777" w:rsidR="009C61D9" w:rsidRPr="0062469F" w:rsidRDefault="00000000">
      <w:r w:rsidRPr="0062469F">
        <w:t>Impediments: Balancing prototype work with formal deliverable formatting.</w:t>
      </w:r>
    </w:p>
    <w:p w14:paraId="7BAE01F6" w14:textId="77777777" w:rsidR="009C61D9" w:rsidRPr="0062469F" w:rsidRDefault="00000000">
      <w:pPr>
        <w:pStyle w:val="Heading3"/>
        <w:rPr>
          <w:color w:val="auto"/>
        </w:rPr>
      </w:pPr>
      <w:r w:rsidRPr="0062469F">
        <w:rPr>
          <w:color w:val="auto"/>
        </w:rPr>
        <w:t>Standup 4 - 2026-02-19</w:t>
      </w:r>
    </w:p>
    <w:p w14:paraId="5D8E29EF" w14:textId="77777777" w:rsidR="009C61D9" w:rsidRPr="0062469F" w:rsidRDefault="00000000">
      <w:r w:rsidRPr="0062469F">
        <w:t>What I did Yesterday: Advanced the current sprint stories and updated the matching documentation.</w:t>
      </w:r>
    </w:p>
    <w:p w14:paraId="31EBA17F" w14:textId="77777777" w:rsidR="009C61D9" w:rsidRPr="0062469F" w:rsidRDefault="00000000">
      <w:r w:rsidRPr="0062469F">
        <w:t>What I am going to do Today: Continue the next highest-priority story and verify the UI behavior.</w:t>
      </w:r>
    </w:p>
    <w:p w14:paraId="379F5FA7" w14:textId="77777777" w:rsidR="009C61D9" w:rsidRPr="0062469F" w:rsidRDefault="00000000">
      <w:r w:rsidRPr="0062469F">
        <w:t>Impediments: Balancing prototype work with formal deliverable formatting.</w:t>
      </w:r>
    </w:p>
    <w:p w14:paraId="78254D53" w14:textId="77777777" w:rsidR="009C61D9" w:rsidRPr="0062469F" w:rsidRDefault="00000000">
      <w:pPr>
        <w:pStyle w:val="Heading2"/>
        <w:rPr>
          <w:color w:val="auto"/>
        </w:rPr>
      </w:pPr>
      <w:r w:rsidRPr="0062469F">
        <w:rPr>
          <w:color w:val="auto"/>
        </w:rPr>
        <w:t>Sprint 3 Planning</w:t>
      </w:r>
    </w:p>
    <w:p w14:paraId="4A146A2E" w14:textId="77777777" w:rsidR="009C61D9" w:rsidRPr="0062469F" w:rsidRDefault="00000000">
      <w:r w:rsidRPr="0062469F">
        <w:t>Team Name: Neighborly Solo Team</w:t>
      </w:r>
    </w:p>
    <w:p w14:paraId="0C3A3876" w14:textId="77777777" w:rsidR="009C61D9" w:rsidRPr="0062469F" w:rsidRDefault="00000000">
      <w:r w:rsidRPr="0062469F">
        <w:lastRenderedPageBreak/>
        <w:t>Date Range: February 23, 2026 - March 8, 2026</w:t>
      </w:r>
    </w:p>
    <w:p w14:paraId="3094C0DD" w14:textId="77777777" w:rsidR="009C61D9" w:rsidRPr="0062469F" w:rsidRDefault="00000000">
      <w:r w:rsidRPr="0062469F">
        <w:t>Project Lead / Primary Developer: Brian Bazurto</w:t>
      </w:r>
    </w:p>
    <w:p w14:paraId="55B7A863" w14:textId="77777777" w:rsidR="009C61D9" w:rsidRPr="0062469F" w:rsidRDefault="00000000">
      <w:r w:rsidRPr="0062469F">
        <w:t>Product Owner: Brian Bazurto</w:t>
      </w:r>
    </w:p>
    <w:p w14:paraId="01C3D076" w14:textId="77777777" w:rsidR="009C61D9" w:rsidRPr="0062469F" w:rsidRDefault="00000000">
      <w:r w:rsidRPr="0062469F">
        <w:t>Scrum Master / Developer: Brian Bazurto</w:t>
      </w:r>
    </w:p>
    <w:p w14:paraId="5020E0F5" w14:textId="77777777" w:rsidR="009C61D9" w:rsidRPr="0062469F" w:rsidRDefault="00000000">
      <w:r w:rsidRPr="0062469F">
        <w:t>Cross-Functional Developer: Brian Bazurto</w:t>
      </w:r>
    </w:p>
    <w:p w14:paraId="186309A6" w14:textId="77777777" w:rsidR="009C61D9" w:rsidRPr="0062469F" w:rsidRDefault="00000000">
      <w:r w:rsidRPr="0062469F">
        <w:t>Tester / QA Reviewer: Brian Bazurto</w:t>
      </w:r>
    </w:p>
    <w:p w14:paraId="2A75EC57" w14:textId="77777777" w:rsidR="009C61D9" w:rsidRPr="0062469F" w:rsidRDefault="00000000">
      <w:r w:rsidRPr="0062469F">
        <w:t>Sprint Goal: Deliver discovery, search, and browsing.</w:t>
      </w:r>
    </w:p>
    <w:p w14:paraId="08F88094" w14:textId="77777777" w:rsidR="009C61D9" w:rsidRPr="0062469F" w:rsidRDefault="00000000">
      <w:r w:rsidRPr="0062469F">
        <w:t>Total Estimated Velocity: 27</w:t>
      </w:r>
    </w:p>
    <w:tbl>
      <w:tblPr>
        <w:tblStyle w:val="TableGrid"/>
        <w:tblW w:w="0" w:type="auto"/>
        <w:tblLook w:val="04A0" w:firstRow="1" w:lastRow="0" w:firstColumn="1" w:lastColumn="0" w:noHBand="0" w:noVBand="1"/>
      </w:tblPr>
      <w:tblGrid>
        <w:gridCol w:w="1987"/>
        <w:gridCol w:w="1987"/>
        <w:gridCol w:w="1987"/>
        <w:gridCol w:w="1987"/>
        <w:gridCol w:w="1987"/>
      </w:tblGrid>
      <w:tr w:rsidR="0062469F" w:rsidRPr="0062469F" w14:paraId="267BFABE" w14:textId="77777777">
        <w:tc>
          <w:tcPr>
            <w:tcW w:w="1987" w:type="dxa"/>
          </w:tcPr>
          <w:p w14:paraId="40695F5E" w14:textId="77777777" w:rsidR="009C61D9" w:rsidRPr="0062469F" w:rsidRDefault="00000000">
            <w:r w:rsidRPr="0062469F">
              <w:t>Story ID</w:t>
            </w:r>
          </w:p>
        </w:tc>
        <w:tc>
          <w:tcPr>
            <w:tcW w:w="1987" w:type="dxa"/>
          </w:tcPr>
          <w:p w14:paraId="257C7C6E" w14:textId="77777777" w:rsidR="009C61D9" w:rsidRPr="0062469F" w:rsidRDefault="00000000">
            <w:r w:rsidRPr="0062469F">
              <w:t>Story Title</w:t>
            </w:r>
          </w:p>
        </w:tc>
        <w:tc>
          <w:tcPr>
            <w:tcW w:w="1987" w:type="dxa"/>
          </w:tcPr>
          <w:p w14:paraId="33BE554A" w14:textId="77777777" w:rsidR="009C61D9" w:rsidRPr="0062469F" w:rsidRDefault="00000000">
            <w:r w:rsidRPr="0062469F">
              <w:t>Status</w:t>
            </w:r>
          </w:p>
        </w:tc>
        <w:tc>
          <w:tcPr>
            <w:tcW w:w="1987" w:type="dxa"/>
          </w:tcPr>
          <w:p w14:paraId="27DABCBE" w14:textId="77777777" w:rsidR="009C61D9" w:rsidRPr="0062469F" w:rsidRDefault="00000000">
            <w:r w:rsidRPr="0062469F">
              <w:t>Assigned To</w:t>
            </w:r>
          </w:p>
        </w:tc>
        <w:tc>
          <w:tcPr>
            <w:tcW w:w="1987" w:type="dxa"/>
          </w:tcPr>
          <w:p w14:paraId="0D879C18" w14:textId="77777777" w:rsidR="009C61D9" w:rsidRPr="0062469F" w:rsidRDefault="00000000">
            <w:r w:rsidRPr="0062469F">
              <w:t>Estimate</w:t>
            </w:r>
          </w:p>
        </w:tc>
      </w:tr>
      <w:tr w:rsidR="0062469F" w:rsidRPr="0062469F" w14:paraId="4D9EBA95" w14:textId="77777777">
        <w:tc>
          <w:tcPr>
            <w:tcW w:w="1987" w:type="dxa"/>
          </w:tcPr>
          <w:p w14:paraId="7D4F236F" w14:textId="77777777" w:rsidR="009C61D9" w:rsidRPr="0062469F" w:rsidRDefault="00000000">
            <w:r w:rsidRPr="0062469F">
              <w:t>DISC-01</w:t>
            </w:r>
          </w:p>
        </w:tc>
        <w:tc>
          <w:tcPr>
            <w:tcW w:w="1987" w:type="dxa"/>
          </w:tcPr>
          <w:p w14:paraId="600F666A" w14:textId="77777777" w:rsidR="009C61D9" w:rsidRPr="0062469F" w:rsidRDefault="00000000">
            <w:r w:rsidRPr="0062469F">
              <w:t>Browse dashboard feed</w:t>
            </w:r>
          </w:p>
        </w:tc>
        <w:tc>
          <w:tcPr>
            <w:tcW w:w="1987" w:type="dxa"/>
          </w:tcPr>
          <w:p w14:paraId="49D8CB8C" w14:textId="77777777" w:rsidR="009C61D9" w:rsidRPr="0062469F" w:rsidRDefault="00000000">
            <w:r w:rsidRPr="0062469F">
              <w:t>Planned</w:t>
            </w:r>
          </w:p>
        </w:tc>
        <w:tc>
          <w:tcPr>
            <w:tcW w:w="1987" w:type="dxa"/>
          </w:tcPr>
          <w:p w14:paraId="1D0587F0" w14:textId="77777777" w:rsidR="009C61D9" w:rsidRPr="0062469F" w:rsidRDefault="00000000">
            <w:r w:rsidRPr="0062469F">
              <w:t>Brian Bazurto</w:t>
            </w:r>
          </w:p>
        </w:tc>
        <w:tc>
          <w:tcPr>
            <w:tcW w:w="1987" w:type="dxa"/>
          </w:tcPr>
          <w:p w14:paraId="783CC000" w14:textId="77777777" w:rsidR="009C61D9" w:rsidRPr="0062469F" w:rsidRDefault="00000000">
            <w:r w:rsidRPr="0062469F">
              <w:t>3</w:t>
            </w:r>
          </w:p>
        </w:tc>
      </w:tr>
      <w:tr w:rsidR="0062469F" w:rsidRPr="0062469F" w14:paraId="786DC1D0" w14:textId="77777777">
        <w:tc>
          <w:tcPr>
            <w:tcW w:w="1987" w:type="dxa"/>
          </w:tcPr>
          <w:p w14:paraId="5D68C643" w14:textId="77777777" w:rsidR="009C61D9" w:rsidRPr="0062469F" w:rsidRDefault="00000000">
            <w:r w:rsidRPr="0062469F">
              <w:t>DISC-02</w:t>
            </w:r>
          </w:p>
        </w:tc>
        <w:tc>
          <w:tcPr>
            <w:tcW w:w="1987" w:type="dxa"/>
          </w:tcPr>
          <w:p w14:paraId="178AD3E8" w14:textId="77777777" w:rsidR="009C61D9" w:rsidRPr="0062469F" w:rsidRDefault="00000000">
            <w:r w:rsidRPr="0062469F">
              <w:t>Search listings</w:t>
            </w:r>
          </w:p>
        </w:tc>
        <w:tc>
          <w:tcPr>
            <w:tcW w:w="1987" w:type="dxa"/>
          </w:tcPr>
          <w:p w14:paraId="43F01D69" w14:textId="77777777" w:rsidR="009C61D9" w:rsidRPr="0062469F" w:rsidRDefault="00000000">
            <w:r w:rsidRPr="0062469F">
              <w:t>Planned</w:t>
            </w:r>
          </w:p>
        </w:tc>
        <w:tc>
          <w:tcPr>
            <w:tcW w:w="1987" w:type="dxa"/>
          </w:tcPr>
          <w:p w14:paraId="6DA50C79" w14:textId="77777777" w:rsidR="009C61D9" w:rsidRPr="0062469F" w:rsidRDefault="00000000">
            <w:r w:rsidRPr="0062469F">
              <w:t>Brian Bazurto</w:t>
            </w:r>
          </w:p>
        </w:tc>
        <w:tc>
          <w:tcPr>
            <w:tcW w:w="1987" w:type="dxa"/>
          </w:tcPr>
          <w:p w14:paraId="6FDC7B29" w14:textId="77777777" w:rsidR="009C61D9" w:rsidRPr="0062469F" w:rsidRDefault="00000000">
            <w:r w:rsidRPr="0062469F">
              <w:t>4</w:t>
            </w:r>
          </w:p>
        </w:tc>
      </w:tr>
      <w:tr w:rsidR="0062469F" w:rsidRPr="0062469F" w14:paraId="471E0346" w14:textId="77777777">
        <w:tc>
          <w:tcPr>
            <w:tcW w:w="1987" w:type="dxa"/>
          </w:tcPr>
          <w:p w14:paraId="25B13463" w14:textId="77777777" w:rsidR="009C61D9" w:rsidRPr="0062469F" w:rsidRDefault="00000000">
            <w:r w:rsidRPr="0062469F">
              <w:t>DISC-03</w:t>
            </w:r>
          </w:p>
        </w:tc>
        <w:tc>
          <w:tcPr>
            <w:tcW w:w="1987" w:type="dxa"/>
          </w:tcPr>
          <w:p w14:paraId="1A337C21" w14:textId="77777777" w:rsidR="009C61D9" w:rsidRPr="0062469F" w:rsidRDefault="00000000">
            <w:r w:rsidRPr="0062469F">
              <w:t>Filter by category</w:t>
            </w:r>
          </w:p>
        </w:tc>
        <w:tc>
          <w:tcPr>
            <w:tcW w:w="1987" w:type="dxa"/>
          </w:tcPr>
          <w:p w14:paraId="442DC060" w14:textId="77777777" w:rsidR="009C61D9" w:rsidRPr="0062469F" w:rsidRDefault="00000000">
            <w:r w:rsidRPr="0062469F">
              <w:t>Planned</w:t>
            </w:r>
          </w:p>
        </w:tc>
        <w:tc>
          <w:tcPr>
            <w:tcW w:w="1987" w:type="dxa"/>
          </w:tcPr>
          <w:p w14:paraId="2A39FA2B" w14:textId="77777777" w:rsidR="009C61D9" w:rsidRPr="0062469F" w:rsidRDefault="00000000">
            <w:r w:rsidRPr="0062469F">
              <w:t>Brian Bazurto</w:t>
            </w:r>
          </w:p>
        </w:tc>
        <w:tc>
          <w:tcPr>
            <w:tcW w:w="1987" w:type="dxa"/>
          </w:tcPr>
          <w:p w14:paraId="0D3F0E8E" w14:textId="77777777" w:rsidR="009C61D9" w:rsidRPr="0062469F" w:rsidRDefault="00000000">
            <w:r w:rsidRPr="0062469F">
              <w:t>3</w:t>
            </w:r>
          </w:p>
        </w:tc>
      </w:tr>
      <w:tr w:rsidR="0062469F" w:rsidRPr="0062469F" w14:paraId="32059664" w14:textId="77777777">
        <w:tc>
          <w:tcPr>
            <w:tcW w:w="1987" w:type="dxa"/>
          </w:tcPr>
          <w:p w14:paraId="65707C47" w14:textId="77777777" w:rsidR="009C61D9" w:rsidRPr="0062469F" w:rsidRDefault="00000000">
            <w:r w:rsidRPr="0062469F">
              <w:t>DISC-04</w:t>
            </w:r>
          </w:p>
        </w:tc>
        <w:tc>
          <w:tcPr>
            <w:tcW w:w="1987" w:type="dxa"/>
          </w:tcPr>
          <w:p w14:paraId="275CA68E" w14:textId="77777777" w:rsidR="009C61D9" w:rsidRPr="0062469F" w:rsidRDefault="00000000">
            <w:r w:rsidRPr="0062469F">
              <w:t>Use quick actions</w:t>
            </w:r>
          </w:p>
        </w:tc>
        <w:tc>
          <w:tcPr>
            <w:tcW w:w="1987" w:type="dxa"/>
          </w:tcPr>
          <w:p w14:paraId="286E6B9B" w14:textId="77777777" w:rsidR="009C61D9" w:rsidRPr="0062469F" w:rsidRDefault="00000000">
            <w:r w:rsidRPr="0062469F">
              <w:t>Planned</w:t>
            </w:r>
          </w:p>
        </w:tc>
        <w:tc>
          <w:tcPr>
            <w:tcW w:w="1987" w:type="dxa"/>
          </w:tcPr>
          <w:p w14:paraId="2F22E0DE" w14:textId="77777777" w:rsidR="009C61D9" w:rsidRPr="0062469F" w:rsidRDefault="00000000">
            <w:r w:rsidRPr="0062469F">
              <w:t>Brian Bazurto</w:t>
            </w:r>
          </w:p>
        </w:tc>
        <w:tc>
          <w:tcPr>
            <w:tcW w:w="1987" w:type="dxa"/>
          </w:tcPr>
          <w:p w14:paraId="68196A08" w14:textId="77777777" w:rsidR="009C61D9" w:rsidRPr="0062469F" w:rsidRDefault="00000000">
            <w:r w:rsidRPr="0062469F">
              <w:t>2</w:t>
            </w:r>
          </w:p>
        </w:tc>
      </w:tr>
      <w:tr w:rsidR="0062469F" w:rsidRPr="0062469F" w14:paraId="79D8B8A6" w14:textId="77777777">
        <w:tc>
          <w:tcPr>
            <w:tcW w:w="1987" w:type="dxa"/>
          </w:tcPr>
          <w:p w14:paraId="1B6739DF" w14:textId="77777777" w:rsidR="009C61D9" w:rsidRPr="0062469F" w:rsidRDefault="00000000">
            <w:r w:rsidRPr="0062469F">
              <w:t>DISC-05</w:t>
            </w:r>
          </w:p>
        </w:tc>
        <w:tc>
          <w:tcPr>
            <w:tcW w:w="1987" w:type="dxa"/>
          </w:tcPr>
          <w:p w14:paraId="6223D4AF" w14:textId="77777777" w:rsidR="009C61D9" w:rsidRPr="0062469F" w:rsidRDefault="00000000">
            <w:r w:rsidRPr="0062469F">
              <w:t>See community snapshot</w:t>
            </w:r>
          </w:p>
        </w:tc>
        <w:tc>
          <w:tcPr>
            <w:tcW w:w="1987" w:type="dxa"/>
          </w:tcPr>
          <w:p w14:paraId="13A33204" w14:textId="77777777" w:rsidR="009C61D9" w:rsidRPr="0062469F" w:rsidRDefault="00000000">
            <w:r w:rsidRPr="0062469F">
              <w:t>Planned</w:t>
            </w:r>
          </w:p>
        </w:tc>
        <w:tc>
          <w:tcPr>
            <w:tcW w:w="1987" w:type="dxa"/>
          </w:tcPr>
          <w:p w14:paraId="76C28144" w14:textId="77777777" w:rsidR="009C61D9" w:rsidRPr="0062469F" w:rsidRDefault="00000000">
            <w:r w:rsidRPr="0062469F">
              <w:t>Brian Bazurto</w:t>
            </w:r>
          </w:p>
        </w:tc>
        <w:tc>
          <w:tcPr>
            <w:tcW w:w="1987" w:type="dxa"/>
          </w:tcPr>
          <w:p w14:paraId="1EE6084A" w14:textId="77777777" w:rsidR="009C61D9" w:rsidRPr="0062469F" w:rsidRDefault="00000000">
            <w:r w:rsidRPr="0062469F">
              <w:t>2</w:t>
            </w:r>
          </w:p>
        </w:tc>
      </w:tr>
      <w:tr w:rsidR="0062469F" w:rsidRPr="0062469F" w14:paraId="0CC3EEF2" w14:textId="77777777">
        <w:tc>
          <w:tcPr>
            <w:tcW w:w="1987" w:type="dxa"/>
          </w:tcPr>
          <w:p w14:paraId="0A30BA3C" w14:textId="77777777" w:rsidR="009C61D9" w:rsidRPr="0062469F" w:rsidRDefault="00000000">
            <w:r w:rsidRPr="0062469F">
              <w:t>DISC-06</w:t>
            </w:r>
          </w:p>
        </w:tc>
        <w:tc>
          <w:tcPr>
            <w:tcW w:w="1987" w:type="dxa"/>
          </w:tcPr>
          <w:p w14:paraId="0A654214" w14:textId="77777777" w:rsidR="009C61D9" w:rsidRPr="0062469F" w:rsidRDefault="00000000">
            <w:r w:rsidRPr="0062469F">
              <w:t>Open Need Help board</w:t>
            </w:r>
          </w:p>
        </w:tc>
        <w:tc>
          <w:tcPr>
            <w:tcW w:w="1987" w:type="dxa"/>
          </w:tcPr>
          <w:p w14:paraId="69A4A82B" w14:textId="77777777" w:rsidR="009C61D9" w:rsidRPr="0062469F" w:rsidRDefault="00000000">
            <w:r w:rsidRPr="0062469F">
              <w:t>Planned</w:t>
            </w:r>
          </w:p>
        </w:tc>
        <w:tc>
          <w:tcPr>
            <w:tcW w:w="1987" w:type="dxa"/>
          </w:tcPr>
          <w:p w14:paraId="6CD46E95" w14:textId="77777777" w:rsidR="009C61D9" w:rsidRPr="0062469F" w:rsidRDefault="00000000">
            <w:r w:rsidRPr="0062469F">
              <w:t>Brian Bazurto</w:t>
            </w:r>
          </w:p>
        </w:tc>
        <w:tc>
          <w:tcPr>
            <w:tcW w:w="1987" w:type="dxa"/>
          </w:tcPr>
          <w:p w14:paraId="2CA338B9" w14:textId="77777777" w:rsidR="009C61D9" w:rsidRPr="0062469F" w:rsidRDefault="00000000">
            <w:r w:rsidRPr="0062469F">
              <w:t>3</w:t>
            </w:r>
          </w:p>
        </w:tc>
      </w:tr>
      <w:tr w:rsidR="0062469F" w:rsidRPr="0062469F" w14:paraId="491B008F" w14:textId="77777777">
        <w:tc>
          <w:tcPr>
            <w:tcW w:w="1987" w:type="dxa"/>
          </w:tcPr>
          <w:p w14:paraId="53B2764E" w14:textId="77777777" w:rsidR="009C61D9" w:rsidRPr="0062469F" w:rsidRDefault="00000000">
            <w:r w:rsidRPr="0062469F">
              <w:t>DISC-07</w:t>
            </w:r>
          </w:p>
        </w:tc>
        <w:tc>
          <w:tcPr>
            <w:tcW w:w="1987" w:type="dxa"/>
          </w:tcPr>
          <w:p w14:paraId="0071779D" w14:textId="77777777" w:rsidR="009C61D9" w:rsidRPr="0062469F" w:rsidRDefault="00000000">
            <w:r w:rsidRPr="0062469F">
              <w:t>Open Can Help board</w:t>
            </w:r>
          </w:p>
        </w:tc>
        <w:tc>
          <w:tcPr>
            <w:tcW w:w="1987" w:type="dxa"/>
          </w:tcPr>
          <w:p w14:paraId="1C067D62" w14:textId="77777777" w:rsidR="009C61D9" w:rsidRPr="0062469F" w:rsidRDefault="00000000">
            <w:r w:rsidRPr="0062469F">
              <w:t>Planned</w:t>
            </w:r>
          </w:p>
        </w:tc>
        <w:tc>
          <w:tcPr>
            <w:tcW w:w="1987" w:type="dxa"/>
          </w:tcPr>
          <w:p w14:paraId="4004C6AF" w14:textId="77777777" w:rsidR="009C61D9" w:rsidRPr="0062469F" w:rsidRDefault="00000000">
            <w:r w:rsidRPr="0062469F">
              <w:t>Brian Bazurto</w:t>
            </w:r>
          </w:p>
        </w:tc>
        <w:tc>
          <w:tcPr>
            <w:tcW w:w="1987" w:type="dxa"/>
          </w:tcPr>
          <w:p w14:paraId="124701C1" w14:textId="77777777" w:rsidR="009C61D9" w:rsidRPr="0062469F" w:rsidRDefault="00000000">
            <w:r w:rsidRPr="0062469F">
              <w:t>3</w:t>
            </w:r>
          </w:p>
        </w:tc>
      </w:tr>
      <w:tr w:rsidR="0062469F" w:rsidRPr="0062469F" w14:paraId="466F2B2E" w14:textId="77777777">
        <w:tc>
          <w:tcPr>
            <w:tcW w:w="1987" w:type="dxa"/>
          </w:tcPr>
          <w:p w14:paraId="2BF157AD" w14:textId="77777777" w:rsidR="009C61D9" w:rsidRPr="0062469F" w:rsidRDefault="00000000">
            <w:r w:rsidRPr="0062469F">
              <w:t>DISC-08</w:t>
            </w:r>
          </w:p>
        </w:tc>
        <w:tc>
          <w:tcPr>
            <w:tcW w:w="1987" w:type="dxa"/>
          </w:tcPr>
          <w:p w14:paraId="64BD46A3" w14:textId="77777777" w:rsidR="009C61D9" w:rsidRPr="0062469F" w:rsidRDefault="00000000">
            <w:r w:rsidRPr="0062469F">
              <w:t>Recognize listing type</w:t>
            </w:r>
          </w:p>
        </w:tc>
        <w:tc>
          <w:tcPr>
            <w:tcW w:w="1987" w:type="dxa"/>
          </w:tcPr>
          <w:p w14:paraId="4C4BBD4C" w14:textId="77777777" w:rsidR="009C61D9" w:rsidRPr="0062469F" w:rsidRDefault="00000000">
            <w:r w:rsidRPr="0062469F">
              <w:t>Planned</w:t>
            </w:r>
          </w:p>
        </w:tc>
        <w:tc>
          <w:tcPr>
            <w:tcW w:w="1987" w:type="dxa"/>
          </w:tcPr>
          <w:p w14:paraId="10A9DD89" w14:textId="77777777" w:rsidR="009C61D9" w:rsidRPr="0062469F" w:rsidRDefault="00000000">
            <w:r w:rsidRPr="0062469F">
              <w:t>Brian Bazurto</w:t>
            </w:r>
          </w:p>
        </w:tc>
        <w:tc>
          <w:tcPr>
            <w:tcW w:w="1987" w:type="dxa"/>
          </w:tcPr>
          <w:p w14:paraId="5FA48AD6" w14:textId="77777777" w:rsidR="009C61D9" w:rsidRPr="0062469F" w:rsidRDefault="00000000">
            <w:r w:rsidRPr="0062469F">
              <w:t>2</w:t>
            </w:r>
          </w:p>
        </w:tc>
      </w:tr>
      <w:tr w:rsidR="0062469F" w:rsidRPr="0062469F" w14:paraId="7B21E8E1" w14:textId="77777777">
        <w:tc>
          <w:tcPr>
            <w:tcW w:w="1987" w:type="dxa"/>
          </w:tcPr>
          <w:p w14:paraId="31D84BB8" w14:textId="77777777" w:rsidR="009C61D9" w:rsidRPr="0062469F" w:rsidRDefault="00000000">
            <w:r w:rsidRPr="0062469F">
              <w:t>DISC-09</w:t>
            </w:r>
          </w:p>
        </w:tc>
        <w:tc>
          <w:tcPr>
            <w:tcW w:w="1987" w:type="dxa"/>
          </w:tcPr>
          <w:p w14:paraId="51DD9AAC" w14:textId="77777777" w:rsidR="009C61D9" w:rsidRPr="0062469F" w:rsidRDefault="00000000">
            <w:r w:rsidRPr="0062469F">
              <w:t>Read concise previews</w:t>
            </w:r>
          </w:p>
        </w:tc>
        <w:tc>
          <w:tcPr>
            <w:tcW w:w="1987" w:type="dxa"/>
          </w:tcPr>
          <w:p w14:paraId="3D83A79A" w14:textId="77777777" w:rsidR="009C61D9" w:rsidRPr="0062469F" w:rsidRDefault="00000000">
            <w:r w:rsidRPr="0062469F">
              <w:t>Planned</w:t>
            </w:r>
          </w:p>
        </w:tc>
        <w:tc>
          <w:tcPr>
            <w:tcW w:w="1987" w:type="dxa"/>
          </w:tcPr>
          <w:p w14:paraId="7EC1A718" w14:textId="77777777" w:rsidR="009C61D9" w:rsidRPr="0062469F" w:rsidRDefault="00000000">
            <w:r w:rsidRPr="0062469F">
              <w:t>Brian Bazurto</w:t>
            </w:r>
          </w:p>
        </w:tc>
        <w:tc>
          <w:tcPr>
            <w:tcW w:w="1987" w:type="dxa"/>
          </w:tcPr>
          <w:p w14:paraId="66342FFD" w14:textId="77777777" w:rsidR="009C61D9" w:rsidRPr="0062469F" w:rsidRDefault="00000000">
            <w:r w:rsidRPr="0062469F">
              <w:t>2</w:t>
            </w:r>
          </w:p>
        </w:tc>
      </w:tr>
      <w:tr w:rsidR="0062469F" w:rsidRPr="0062469F" w14:paraId="1BFAA660" w14:textId="77777777">
        <w:tc>
          <w:tcPr>
            <w:tcW w:w="1987" w:type="dxa"/>
          </w:tcPr>
          <w:p w14:paraId="5EEFF620" w14:textId="77777777" w:rsidR="009C61D9" w:rsidRPr="0062469F" w:rsidRDefault="00000000">
            <w:r w:rsidRPr="0062469F">
              <w:t>DISC-10</w:t>
            </w:r>
          </w:p>
        </w:tc>
        <w:tc>
          <w:tcPr>
            <w:tcW w:w="1987" w:type="dxa"/>
          </w:tcPr>
          <w:p w14:paraId="36C2032A" w14:textId="77777777" w:rsidR="009C61D9" w:rsidRPr="0062469F" w:rsidRDefault="00000000">
            <w:r w:rsidRPr="0062469F">
              <w:t>Use on web and mobile</w:t>
            </w:r>
          </w:p>
        </w:tc>
        <w:tc>
          <w:tcPr>
            <w:tcW w:w="1987" w:type="dxa"/>
          </w:tcPr>
          <w:p w14:paraId="4C003E6B" w14:textId="77777777" w:rsidR="009C61D9" w:rsidRPr="0062469F" w:rsidRDefault="00000000">
            <w:r w:rsidRPr="0062469F">
              <w:t>Planned</w:t>
            </w:r>
          </w:p>
        </w:tc>
        <w:tc>
          <w:tcPr>
            <w:tcW w:w="1987" w:type="dxa"/>
          </w:tcPr>
          <w:p w14:paraId="406778BF" w14:textId="77777777" w:rsidR="009C61D9" w:rsidRPr="0062469F" w:rsidRDefault="00000000">
            <w:r w:rsidRPr="0062469F">
              <w:t>Brian Bazurto</w:t>
            </w:r>
          </w:p>
        </w:tc>
        <w:tc>
          <w:tcPr>
            <w:tcW w:w="1987" w:type="dxa"/>
          </w:tcPr>
          <w:p w14:paraId="5C90041D" w14:textId="77777777" w:rsidR="009C61D9" w:rsidRPr="0062469F" w:rsidRDefault="00000000">
            <w:r w:rsidRPr="0062469F">
              <w:t>3</w:t>
            </w:r>
          </w:p>
        </w:tc>
      </w:tr>
    </w:tbl>
    <w:p w14:paraId="79CD828B" w14:textId="77777777" w:rsidR="009C61D9" w:rsidRPr="0062469F" w:rsidRDefault="00000000">
      <w:pPr>
        <w:pStyle w:val="Heading2"/>
        <w:rPr>
          <w:color w:val="auto"/>
        </w:rPr>
      </w:pPr>
      <w:r w:rsidRPr="0062469F">
        <w:rPr>
          <w:color w:val="auto"/>
        </w:rPr>
        <w:t>Sprint 3 Review</w:t>
      </w:r>
    </w:p>
    <w:p w14:paraId="5C160E3F" w14:textId="77777777" w:rsidR="009C61D9" w:rsidRPr="0062469F" w:rsidRDefault="00000000">
      <w:r w:rsidRPr="0062469F">
        <w:t>Sprint Goal Result: Achieved in the course simulation.</w:t>
      </w:r>
    </w:p>
    <w:p w14:paraId="552D7B8D" w14:textId="77777777" w:rsidR="009C61D9" w:rsidRPr="0062469F" w:rsidRDefault="00000000">
      <w:r w:rsidRPr="0062469F">
        <w:t>Total Velocity: 27</w:t>
      </w:r>
    </w:p>
    <w:tbl>
      <w:tblPr>
        <w:tblStyle w:val="TableGrid"/>
        <w:tblW w:w="0" w:type="auto"/>
        <w:tblLook w:val="04A0" w:firstRow="1" w:lastRow="0" w:firstColumn="1" w:lastColumn="0" w:noHBand="0" w:noVBand="1"/>
      </w:tblPr>
      <w:tblGrid>
        <w:gridCol w:w="1987"/>
        <w:gridCol w:w="1987"/>
        <w:gridCol w:w="1987"/>
        <w:gridCol w:w="1987"/>
        <w:gridCol w:w="1987"/>
      </w:tblGrid>
      <w:tr w:rsidR="0062469F" w:rsidRPr="0062469F" w14:paraId="737F5D34" w14:textId="77777777">
        <w:tc>
          <w:tcPr>
            <w:tcW w:w="1987" w:type="dxa"/>
          </w:tcPr>
          <w:p w14:paraId="4CE9A2F1" w14:textId="77777777" w:rsidR="009C61D9" w:rsidRPr="0062469F" w:rsidRDefault="00000000">
            <w:r w:rsidRPr="0062469F">
              <w:t>Story ID</w:t>
            </w:r>
          </w:p>
        </w:tc>
        <w:tc>
          <w:tcPr>
            <w:tcW w:w="1987" w:type="dxa"/>
          </w:tcPr>
          <w:p w14:paraId="3A1CE5C5" w14:textId="77777777" w:rsidR="009C61D9" w:rsidRPr="0062469F" w:rsidRDefault="00000000">
            <w:r w:rsidRPr="0062469F">
              <w:t>Story Title</w:t>
            </w:r>
          </w:p>
        </w:tc>
        <w:tc>
          <w:tcPr>
            <w:tcW w:w="1987" w:type="dxa"/>
          </w:tcPr>
          <w:p w14:paraId="01A797D4" w14:textId="77777777" w:rsidR="009C61D9" w:rsidRPr="0062469F" w:rsidRDefault="00000000">
            <w:r w:rsidRPr="0062469F">
              <w:t>Status</w:t>
            </w:r>
          </w:p>
        </w:tc>
        <w:tc>
          <w:tcPr>
            <w:tcW w:w="1987" w:type="dxa"/>
          </w:tcPr>
          <w:p w14:paraId="15784AA7" w14:textId="77777777" w:rsidR="009C61D9" w:rsidRPr="0062469F" w:rsidRDefault="00000000">
            <w:r w:rsidRPr="0062469F">
              <w:t>Assigned To</w:t>
            </w:r>
          </w:p>
        </w:tc>
        <w:tc>
          <w:tcPr>
            <w:tcW w:w="1987" w:type="dxa"/>
          </w:tcPr>
          <w:p w14:paraId="42D4A9B5" w14:textId="77777777" w:rsidR="009C61D9" w:rsidRPr="0062469F" w:rsidRDefault="00000000">
            <w:r w:rsidRPr="0062469F">
              <w:t>Estimate</w:t>
            </w:r>
          </w:p>
        </w:tc>
      </w:tr>
      <w:tr w:rsidR="0062469F" w:rsidRPr="0062469F" w14:paraId="04DDC25F" w14:textId="77777777">
        <w:tc>
          <w:tcPr>
            <w:tcW w:w="1987" w:type="dxa"/>
          </w:tcPr>
          <w:p w14:paraId="78279151" w14:textId="77777777" w:rsidR="009C61D9" w:rsidRPr="0062469F" w:rsidRDefault="00000000">
            <w:r w:rsidRPr="0062469F">
              <w:t>DISC-01</w:t>
            </w:r>
          </w:p>
        </w:tc>
        <w:tc>
          <w:tcPr>
            <w:tcW w:w="1987" w:type="dxa"/>
          </w:tcPr>
          <w:p w14:paraId="20FED354" w14:textId="77777777" w:rsidR="009C61D9" w:rsidRPr="0062469F" w:rsidRDefault="00000000">
            <w:r w:rsidRPr="0062469F">
              <w:t>Browse dashboard feed</w:t>
            </w:r>
          </w:p>
        </w:tc>
        <w:tc>
          <w:tcPr>
            <w:tcW w:w="1987" w:type="dxa"/>
          </w:tcPr>
          <w:p w14:paraId="6AFDFD94" w14:textId="77777777" w:rsidR="009C61D9" w:rsidRPr="0062469F" w:rsidRDefault="00000000">
            <w:r w:rsidRPr="0062469F">
              <w:t>Closed</w:t>
            </w:r>
          </w:p>
        </w:tc>
        <w:tc>
          <w:tcPr>
            <w:tcW w:w="1987" w:type="dxa"/>
          </w:tcPr>
          <w:p w14:paraId="2CF5FC38" w14:textId="77777777" w:rsidR="009C61D9" w:rsidRPr="0062469F" w:rsidRDefault="00000000">
            <w:r w:rsidRPr="0062469F">
              <w:t>Brian Bazurto</w:t>
            </w:r>
          </w:p>
        </w:tc>
        <w:tc>
          <w:tcPr>
            <w:tcW w:w="1987" w:type="dxa"/>
          </w:tcPr>
          <w:p w14:paraId="73D9C815" w14:textId="77777777" w:rsidR="009C61D9" w:rsidRPr="0062469F" w:rsidRDefault="00000000">
            <w:r w:rsidRPr="0062469F">
              <w:t>3</w:t>
            </w:r>
          </w:p>
        </w:tc>
      </w:tr>
      <w:tr w:rsidR="0062469F" w:rsidRPr="0062469F" w14:paraId="09C7E03B" w14:textId="77777777">
        <w:tc>
          <w:tcPr>
            <w:tcW w:w="1987" w:type="dxa"/>
          </w:tcPr>
          <w:p w14:paraId="4A7669FD" w14:textId="77777777" w:rsidR="009C61D9" w:rsidRPr="0062469F" w:rsidRDefault="00000000">
            <w:r w:rsidRPr="0062469F">
              <w:t>DISC-02</w:t>
            </w:r>
          </w:p>
        </w:tc>
        <w:tc>
          <w:tcPr>
            <w:tcW w:w="1987" w:type="dxa"/>
          </w:tcPr>
          <w:p w14:paraId="3BCCE095" w14:textId="77777777" w:rsidR="009C61D9" w:rsidRPr="0062469F" w:rsidRDefault="00000000">
            <w:r w:rsidRPr="0062469F">
              <w:t>Search listings</w:t>
            </w:r>
          </w:p>
        </w:tc>
        <w:tc>
          <w:tcPr>
            <w:tcW w:w="1987" w:type="dxa"/>
          </w:tcPr>
          <w:p w14:paraId="3DD08D85" w14:textId="77777777" w:rsidR="009C61D9" w:rsidRPr="0062469F" w:rsidRDefault="00000000">
            <w:r w:rsidRPr="0062469F">
              <w:t>Closed</w:t>
            </w:r>
          </w:p>
        </w:tc>
        <w:tc>
          <w:tcPr>
            <w:tcW w:w="1987" w:type="dxa"/>
          </w:tcPr>
          <w:p w14:paraId="04D1F58C" w14:textId="77777777" w:rsidR="009C61D9" w:rsidRPr="0062469F" w:rsidRDefault="00000000">
            <w:r w:rsidRPr="0062469F">
              <w:t>Brian Bazurto</w:t>
            </w:r>
          </w:p>
        </w:tc>
        <w:tc>
          <w:tcPr>
            <w:tcW w:w="1987" w:type="dxa"/>
          </w:tcPr>
          <w:p w14:paraId="05C5A141" w14:textId="77777777" w:rsidR="009C61D9" w:rsidRPr="0062469F" w:rsidRDefault="00000000">
            <w:r w:rsidRPr="0062469F">
              <w:t>4</w:t>
            </w:r>
          </w:p>
        </w:tc>
      </w:tr>
      <w:tr w:rsidR="0062469F" w:rsidRPr="0062469F" w14:paraId="25C01BEB" w14:textId="77777777">
        <w:tc>
          <w:tcPr>
            <w:tcW w:w="1987" w:type="dxa"/>
          </w:tcPr>
          <w:p w14:paraId="53F1F1F4" w14:textId="77777777" w:rsidR="009C61D9" w:rsidRPr="0062469F" w:rsidRDefault="00000000">
            <w:r w:rsidRPr="0062469F">
              <w:t>DISC-03</w:t>
            </w:r>
          </w:p>
        </w:tc>
        <w:tc>
          <w:tcPr>
            <w:tcW w:w="1987" w:type="dxa"/>
          </w:tcPr>
          <w:p w14:paraId="03DBF22A" w14:textId="77777777" w:rsidR="009C61D9" w:rsidRPr="0062469F" w:rsidRDefault="00000000">
            <w:r w:rsidRPr="0062469F">
              <w:t>Filter by category</w:t>
            </w:r>
          </w:p>
        </w:tc>
        <w:tc>
          <w:tcPr>
            <w:tcW w:w="1987" w:type="dxa"/>
          </w:tcPr>
          <w:p w14:paraId="27E5E48A" w14:textId="77777777" w:rsidR="009C61D9" w:rsidRPr="0062469F" w:rsidRDefault="00000000">
            <w:r w:rsidRPr="0062469F">
              <w:t>Closed</w:t>
            </w:r>
          </w:p>
        </w:tc>
        <w:tc>
          <w:tcPr>
            <w:tcW w:w="1987" w:type="dxa"/>
          </w:tcPr>
          <w:p w14:paraId="397D4D36" w14:textId="77777777" w:rsidR="009C61D9" w:rsidRPr="0062469F" w:rsidRDefault="00000000">
            <w:r w:rsidRPr="0062469F">
              <w:t>Brian Bazurto</w:t>
            </w:r>
          </w:p>
        </w:tc>
        <w:tc>
          <w:tcPr>
            <w:tcW w:w="1987" w:type="dxa"/>
          </w:tcPr>
          <w:p w14:paraId="1707EA9C" w14:textId="77777777" w:rsidR="009C61D9" w:rsidRPr="0062469F" w:rsidRDefault="00000000">
            <w:r w:rsidRPr="0062469F">
              <w:t>3</w:t>
            </w:r>
          </w:p>
        </w:tc>
      </w:tr>
      <w:tr w:rsidR="0062469F" w:rsidRPr="0062469F" w14:paraId="3C8FDDDA" w14:textId="77777777">
        <w:tc>
          <w:tcPr>
            <w:tcW w:w="1987" w:type="dxa"/>
          </w:tcPr>
          <w:p w14:paraId="55FBD784" w14:textId="77777777" w:rsidR="009C61D9" w:rsidRPr="0062469F" w:rsidRDefault="00000000">
            <w:r w:rsidRPr="0062469F">
              <w:t>DISC-04</w:t>
            </w:r>
          </w:p>
        </w:tc>
        <w:tc>
          <w:tcPr>
            <w:tcW w:w="1987" w:type="dxa"/>
          </w:tcPr>
          <w:p w14:paraId="3987D84B" w14:textId="77777777" w:rsidR="009C61D9" w:rsidRPr="0062469F" w:rsidRDefault="00000000">
            <w:r w:rsidRPr="0062469F">
              <w:t>Use quick actions</w:t>
            </w:r>
          </w:p>
        </w:tc>
        <w:tc>
          <w:tcPr>
            <w:tcW w:w="1987" w:type="dxa"/>
          </w:tcPr>
          <w:p w14:paraId="2B8179F5" w14:textId="77777777" w:rsidR="009C61D9" w:rsidRPr="0062469F" w:rsidRDefault="00000000">
            <w:r w:rsidRPr="0062469F">
              <w:t>Closed</w:t>
            </w:r>
          </w:p>
        </w:tc>
        <w:tc>
          <w:tcPr>
            <w:tcW w:w="1987" w:type="dxa"/>
          </w:tcPr>
          <w:p w14:paraId="21307523" w14:textId="77777777" w:rsidR="009C61D9" w:rsidRPr="0062469F" w:rsidRDefault="00000000">
            <w:r w:rsidRPr="0062469F">
              <w:t>Brian Bazurto</w:t>
            </w:r>
          </w:p>
        </w:tc>
        <w:tc>
          <w:tcPr>
            <w:tcW w:w="1987" w:type="dxa"/>
          </w:tcPr>
          <w:p w14:paraId="5B0A7DFB" w14:textId="77777777" w:rsidR="009C61D9" w:rsidRPr="0062469F" w:rsidRDefault="00000000">
            <w:r w:rsidRPr="0062469F">
              <w:t>2</w:t>
            </w:r>
          </w:p>
        </w:tc>
      </w:tr>
      <w:tr w:rsidR="0062469F" w:rsidRPr="0062469F" w14:paraId="35AEC418" w14:textId="77777777">
        <w:tc>
          <w:tcPr>
            <w:tcW w:w="1987" w:type="dxa"/>
          </w:tcPr>
          <w:p w14:paraId="763EBB99" w14:textId="77777777" w:rsidR="009C61D9" w:rsidRPr="0062469F" w:rsidRDefault="00000000">
            <w:r w:rsidRPr="0062469F">
              <w:t>DISC-05</w:t>
            </w:r>
          </w:p>
        </w:tc>
        <w:tc>
          <w:tcPr>
            <w:tcW w:w="1987" w:type="dxa"/>
          </w:tcPr>
          <w:p w14:paraId="5FAFE0C1" w14:textId="77777777" w:rsidR="009C61D9" w:rsidRPr="0062469F" w:rsidRDefault="00000000">
            <w:r w:rsidRPr="0062469F">
              <w:t>See community snapshot</w:t>
            </w:r>
          </w:p>
        </w:tc>
        <w:tc>
          <w:tcPr>
            <w:tcW w:w="1987" w:type="dxa"/>
          </w:tcPr>
          <w:p w14:paraId="794E35D5" w14:textId="77777777" w:rsidR="009C61D9" w:rsidRPr="0062469F" w:rsidRDefault="00000000">
            <w:r w:rsidRPr="0062469F">
              <w:t>Closed</w:t>
            </w:r>
          </w:p>
        </w:tc>
        <w:tc>
          <w:tcPr>
            <w:tcW w:w="1987" w:type="dxa"/>
          </w:tcPr>
          <w:p w14:paraId="487437E5" w14:textId="77777777" w:rsidR="009C61D9" w:rsidRPr="0062469F" w:rsidRDefault="00000000">
            <w:r w:rsidRPr="0062469F">
              <w:t>Brian Bazurto</w:t>
            </w:r>
          </w:p>
        </w:tc>
        <w:tc>
          <w:tcPr>
            <w:tcW w:w="1987" w:type="dxa"/>
          </w:tcPr>
          <w:p w14:paraId="2D912E6D" w14:textId="77777777" w:rsidR="009C61D9" w:rsidRPr="0062469F" w:rsidRDefault="00000000">
            <w:r w:rsidRPr="0062469F">
              <w:t>2</w:t>
            </w:r>
          </w:p>
        </w:tc>
      </w:tr>
      <w:tr w:rsidR="0062469F" w:rsidRPr="0062469F" w14:paraId="04706B74" w14:textId="77777777">
        <w:tc>
          <w:tcPr>
            <w:tcW w:w="1987" w:type="dxa"/>
          </w:tcPr>
          <w:p w14:paraId="0CA5A4EA" w14:textId="77777777" w:rsidR="009C61D9" w:rsidRPr="0062469F" w:rsidRDefault="00000000">
            <w:r w:rsidRPr="0062469F">
              <w:t>DISC-06</w:t>
            </w:r>
          </w:p>
        </w:tc>
        <w:tc>
          <w:tcPr>
            <w:tcW w:w="1987" w:type="dxa"/>
          </w:tcPr>
          <w:p w14:paraId="49B45077" w14:textId="77777777" w:rsidR="009C61D9" w:rsidRPr="0062469F" w:rsidRDefault="00000000">
            <w:r w:rsidRPr="0062469F">
              <w:t>Open Need Help board</w:t>
            </w:r>
          </w:p>
        </w:tc>
        <w:tc>
          <w:tcPr>
            <w:tcW w:w="1987" w:type="dxa"/>
          </w:tcPr>
          <w:p w14:paraId="257FCC8F" w14:textId="77777777" w:rsidR="009C61D9" w:rsidRPr="0062469F" w:rsidRDefault="00000000">
            <w:r w:rsidRPr="0062469F">
              <w:t>Closed</w:t>
            </w:r>
          </w:p>
        </w:tc>
        <w:tc>
          <w:tcPr>
            <w:tcW w:w="1987" w:type="dxa"/>
          </w:tcPr>
          <w:p w14:paraId="32D74FEF" w14:textId="77777777" w:rsidR="009C61D9" w:rsidRPr="0062469F" w:rsidRDefault="00000000">
            <w:r w:rsidRPr="0062469F">
              <w:t>Brian Bazurto</w:t>
            </w:r>
          </w:p>
        </w:tc>
        <w:tc>
          <w:tcPr>
            <w:tcW w:w="1987" w:type="dxa"/>
          </w:tcPr>
          <w:p w14:paraId="09225054" w14:textId="77777777" w:rsidR="009C61D9" w:rsidRPr="0062469F" w:rsidRDefault="00000000">
            <w:r w:rsidRPr="0062469F">
              <w:t>3</w:t>
            </w:r>
          </w:p>
        </w:tc>
      </w:tr>
      <w:tr w:rsidR="0062469F" w:rsidRPr="0062469F" w14:paraId="12C3160B" w14:textId="77777777">
        <w:tc>
          <w:tcPr>
            <w:tcW w:w="1987" w:type="dxa"/>
          </w:tcPr>
          <w:p w14:paraId="67D6F8CF" w14:textId="77777777" w:rsidR="009C61D9" w:rsidRPr="0062469F" w:rsidRDefault="00000000">
            <w:r w:rsidRPr="0062469F">
              <w:t>DISC-07</w:t>
            </w:r>
          </w:p>
        </w:tc>
        <w:tc>
          <w:tcPr>
            <w:tcW w:w="1987" w:type="dxa"/>
          </w:tcPr>
          <w:p w14:paraId="3D141BD4" w14:textId="77777777" w:rsidR="009C61D9" w:rsidRPr="0062469F" w:rsidRDefault="00000000">
            <w:r w:rsidRPr="0062469F">
              <w:t>Open Can Help board</w:t>
            </w:r>
          </w:p>
        </w:tc>
        <w:tc>
          <w:tcPr>
            <w:tcW w:w="1987" w:type="dxa"/>
          </w:tcPr>
          <w:p w14:paraId="477C6CCE" w14:textId="77777777" w:rsidR="009C61D9" w:rsidRPr="0062469F" w:rsidRDefault="00000000">
            <w:r w:rsidRPr="0062469F">
              <w:t>Closed</w:t>
            </w:r>
          </w:p>
        </w:tc>
        <w:tc>
          <w:tcPr>
            <w:tcW w:w="1987" w:type="dxa"/>
          </w:tcPr>
          <w:p w14:paraId="0B66FE0B" w14:textId="77777777" w:rsidR="009C61D9" w:rsidRPr="0062469F" w:rsidRDefault="00000000">
            <w:r w:rsidRPr="0062469F">
              <w:t>Brian Bazurto</w:t>
            </w:r>
          </w:p>
        </w:tc>
        <w:tc>
          <w:tcPr>
            <w:tcW w:w="1987" w:type="dxa"/>
          </w:tcPr>
          <w:p w14:paraId="092CB25C" w14:textId="77777777" w:rsidR="009C61D9" w:rsidRPr="0062469F" w:rsidRDefault="00000000">
            <w:r w:rsidRPr="0062469F">
              <w:t>3</w:t>
            </w:r>
          </w:p>
        </w:tc>
      </w:tr>
      <w:tr w:rsidR="0062469F" w:rsidRPr="0062469F" w14:paraId="60BDD1F4" w14:textId="77777777">
        <w:tc>
          <w:tcPr>
            <w:tcW w:w="1987" w:type="dxa"/>
          </w:tcPr>
          <w:p w14:paraId="61315453" w14:textId="77777777" w:rsidR="009C61D9" w:rsidRPr="0062469F" w:rsidRDefault="00000000">
            <w:r w:rsidRPr="0062469F">
              <w:t>DISC-08</w:t>
            </w:r>
          </w:p>
        </w:tc>
        <w:tc>
          <w:tcPr>
            <w:tcW w:w="1987" w:type="dxa"/>
          </w:tcPr>
          <w:p w14:paraId="3C7CD410" w14:textId="77777777" w:rsidR="009C61D9" w:rsidRPr="0062469F" w:rsidRDefault="00000000">
            <w:r w:rsidRPr="0062469F">
              <w:t xml:space="preserve">Recognize listing </w:t>
            </w:r>
            <w:r w:rsidRPr="0062469F">
              <w:lastRenderedPageBreak/>
              <w:t>type</w:t>
            </w:r>
          </w:p>
        </w:tc>
        <w:tc>
          <w:tcPr>
            <w:tcW w:w="1987" w:type="dxa"/>
          </w:tcPr>
          <w:p w14:paraId="1BE03079" w14:textId="77777777" w:rsidR="009C61D9" w:rsidRPr="0062469F" w:rsidRDefault="00000000">
            <w:r w:rsidRPr="0062469F">
              <w:lastRenderedPageBreak/>
              <w:t>Closed</w:t>
            </w:r>
          </w:p>
        </w:tc>
        <w:tc>
          <w:tcPr>
            <w:tcW w:w="1987" w:type="dxa"/>
          </w:tcPr>
          <w:p w14:paraId="02B05074" w14:textId="77777777" w:rsidR="009C61D9" w:rsidRPr="0062469F" w:rsidRDefault="00000000">
            <w:r w:rsidRPr="0062469F">
              <w:t>Brian Bazurto</w:t>
            </w:r>
          </w:p>
        </w:tc>
        <w:tc>
          <w:tcPr>
            <w:tcW w:w="1987" w:type="dxa"/>
          </w:tcPr>
          <w:p w14:paraId="410B11FC" w14:textId="77777777" w:rsidR="009C61D9" w:rsidRPr="0062469F" w:rsidRDefault="00000000">
            <w:r w:rsidRPr="0062469F">
              <w:t>2</w:t>
            </w:r>
          </w:p>
        </w:tc>
      </w:tr>
      <w:tr w:rsidR="0062469F" w:rsidRPr="0062469F" w14:paraId="415997FE" w14:textId="77777777">
        <w:tc>
          <w:tcPr>
            <w:tcW w:w="1987" w:type="dxa"/>
          </w:tcPr>
          <w:p w14:paraId="6D2C7393" w14:textId="77777777" w:rsidR="009C61D9" w:rsidRPr="0062469F" w:rsidRDefault="00000000">
            <w:r w:rsidRPr="0062469F">
              <w:t>DISC-09</w:t>
            </w:r>
          </w:p>
        </w:tc>
        <w:tc>
          <w:tcPr>
            <w:tcW w:w="1987" w:type="dxa"/>
          </w:tcPr>
          <w:p w14:paraId="5D5ACADB" w14:textId="77777777" w:rsidR="009C61D9" w:rsidRPr="0062469F" w:rsidRDefault="00000000">
            <w:r w:rsidRPr="0062469F">
              <w:t>Read concise previews</w:t>
            </w:r>
          </w:p>
        </w:tc>
        <w:tc>
          <w:tcPr>
            <w:tcW w:w="1987" w:type="dxa"/>
          </w:tcPr>
          <w:p w14:paraId="7F252885" w14:textId="77777777" w:rsidR="009C61D9" w:rsidRPr="0062469F" w:rsidRDefault="00000000">
            <w:r w:rsidRPr="0062469F">
              <w:t>Closed</w:t>
            </w:r>
          </w:p>
        </w:tc>
        <w:tc>
          <w:tcPr>
            <w:tcW w:w="1987" w:type="dxa"/>
          </w:tcPr>
          <w:p w14:paraId="4F9064E9" w14:textId="77777777" w:rsidR="009C61D9" w:rsidRPr="0062469F" w:rsidRDefault="00000000">
            <w:r w:rsidRPr="0062469F">
              <w:t>Brian Bazurto</w:t>
            </w:r>
          </w:p>
        </w:tc>
        <w:tc>
          <w:tcPr>
            <w:tcW w:w="1987" w:type="dxa"/>
          </w:tcPr>
          <w:p w14:paraId="717C1C61" w14:textId="77777777" w:rsidR="009C61D9" w:rsidRPr="0062469F" w:rsidRDefault="00000000">
            <w:r w:rsidRPr="0062469F">
              <w:t>2</w:t>
            </w:r>
          </w:p>
        </w:tc>
      </w:tr>
      <w:tr w:rsidR="0062469F" w:rsidRPr="0062469F" w14:paraId="5EA81977" w14:textId="77777777">
        <w:tc>
          <w:tcPr>
            <w:tcW w:w="1987" w:type="dxa"/>
          </w:tcPr>
          <w:p w14:paraId="2528D4B3" w14:textId="77777777" w:rsidR="009C61D9" w:rsidRPr="0062469F" w:rsidRDefault="00000000">
            <w:r w:rsidRPr="0062469F">
              <w:t>DISC-10</w:t>
            </w:r>
          </w:p>
        </w:tc>
        <w:tc>
          <w:tcPr>
            <w:tcW w:w="1987" w:type="dxa"/>
          </w:tcPr>
          <w:p w14:paraId="2A74A04F" w14:textId="77777777" w:rsidR="009C61D9" w:rsidRPr="0062469F" w:rsidRDefault="00000000">
            <w:r w:rsidRPr="0062469F">
              <w:t>Use on web and mobile</w:t>
            </w:r>
          </w:p>
        </w:tc>
        <w:tc>
          <w:tcPr>
            <w:tcW w:w="1987" w:type="dxa"/>
          </w:tcPr>
          <w:p w14:paraId="5736C2E6" w14:textId="77777777" w:rsidR="009C61D9" w:rsidRPr="0062469F" w:rsidRDefault="00000000">
            <w:r w:rsidRPr="0062469F">
              <w:t>Closed</w:t>
            </w:r>
          </w:p>
        </w:tc>
        <w:tc>
          <w:tcPr>
            <w:tcW w:w="1987" w:type="dxa"/>
          </w:tcPr>
          <w:p w14:paraId="6ADFE757" w14:textId="77777777" w:rsidR="009C61D9" w:rsidRPr="0062469F" w:rsidRDefault="00000000">
            <w:r w:rsidRPr="0062469F">
              <w:t>Brian Bazurto</w:t>
            </w:r>
          </w:p>
        </w:tc>
        <w:tc>
          <w:tcPr>
            <w:tcW w:w="1987" w:type="dxa"/>
          </w:tcPr>
          <w:p w14:paraId="2ABAE320" w14:textId="77777777" w:rsidR="009C61D9" w:rsidRPr="0062469F" w:rsidRDefault="00000000">
            <w:r w:rsidRPr="0062469F">
              <w:t>3</w:t>
            </w:r>
          </w:p>
        </w:tc>
      </w:tr>
    </w:tbl>
    <w:p w14:paraId="71E5D813" w14:textId="77777777" w:rsidR="009C61D9" w:rsidRPr="0062469F" w:rsidRDefault="00000000">
      <w:pPr>
        <w:pStyle w:val="Heading2"/>
        <w:rPr>
          <w:color w:val="auto"/>
        </w:rPr>
      </w:pPr>
      <w:r w:rsidRPr="0062469F">
        <w:rPr>
          <w:color w:val="auto"/>
        </w:rPr>
        <w:t>Sprint 3 Retrospective</w:t>
      </w:r>
    </w:p>
    <w:p w14:paraId="199F35AF" w14:textId="77777777" w:rsidR="009C61D9" w:rsidRPr="0062469F" w:rsidRDefault="00000000">
      <w:pPr>
        <w:pStyle w:val="Heading3"/>
        <w:rPr>
          <w:color w:val="auto"/>
        </w:rPr>
      </w:pPr>
      <w:r w:rsidRPr="0062469F">
        <w:rPr>
          <w:color w:val="auto"/>
        </w:rPr>
        <w:t>What went well?</w:t>
      </w:r>
    </w:p>
    <w:p w14:paraId="0BDB39E4" w14:textId="77777777" w:rsidR="009C61D9" w:rsidRPr="0062469F" w:rsidRDefault="00000000">
      <w:pPr>
        <w:pStyle w:val="ListBullet"/>
      </w:pPr>
      <w:r w:rsidRPr="0062469F">
        <w:t>Stories stayed aligned to one theme.</w:t>
      </w:r>
    </w:p>
    <w:p w14:paraId="7448A5F5" w14:textId="77777777" w:rsidR="009C61D9" w:rsidRPr="0062469F" w:rsidRDefault="00000000">
      <w:pPr>
        <w:pStyle w:val="ListBullet"/>
      </w:pPr>
      <w:r w:rsidRPr="0062469F">
        <w:t>Prototype and documentation stayed synchronized.</w:t>
      </w:r>
    </w:p>
    <w:p w14:paraId="2213A8CF" w14:textId="77777777" w:rsidR="009C61D9" w:rsidRPr="0062469F" w:rsidRDefault="00000000">
      <w:pPr>
        <w:pStyle w:val="ListBullet"/>
      </w:pPr>
      <w:r w:rsidRPr="0062469F">
        <w:t>Scope remained realistic for a solo build.</w:t>
      </w:r>
    </w:p>
    <w:p w14:paraId="673FC9F7" w14:textId="77777777" w:rsidR="009C61D9" w:rsidRPr="0062469F" w:rsidRDefault="00000000">
      <w:pPr>
        <w:pStyle w:val="Heading3"/>
        <w:rPr>
          <w:color w:val="auto"/>
        </w:rPr>
      </w:pPr>
      <w:r w:rsidRPr="0062469F">
        <w:rPr>
          <w:color w:val="auto"/>
        </w:rPr>
        <w:t>What didn't go well?</w:t>
      </w:r>
    </w:p>
    <w:p w14:paraId="1533EE7C" w14:textId="77777777" w:rsidR="009C61D9" w:rsidRPr="0062469F" w:rsidRDefault="00000000">
      <w:pPr>
        <w:pStyle w:val="ListBullet"/>
      </w:pPr>
      <w:r w:rsidRPr="0062469F">
        <w:t>A live backend had to be deferred for schedule control.</w:t>
      </w:r>
    </w:p>
    <w:p w14:paraId="0450D827" w14:textId="77777777" w:rsidR="009C61D9" w:rsidRPr="0062469F" w:rsidRDefault="00000000">
      <w:pPr>
        <w:pStyle w:val="ListBullet"/>
      </w:pPr>
      <w:r w:rsidRPr="0062469F">
        <w:t>The amount of formal documentation required careful pacing.</w:t>
      </w:r>
    </w:p>
    <w:p w14:paraId="2C810020" w14:textId="77777777" w:rsidR="009C61D9" w:rsidRPr="0062469F" w:rsidRDefault="00000000">
      <w:pPr>
        <w:pStyle w:val="Heading3"/>
        <w:rPr>
          <w:color w:val="auto"/>
        </w:rPr>
      </w:pPr>
      <w:r w:rsidRPr="0062469F">
        <w:rPr>
          <w:color w:val="auto"/>
        </w:rPr>
        <w:t>How can we improve?</w:t>
      </w:r>
    </w:p>
    <w:p w14:paraId="6BEE88B0" w14:textId="77777777" w:rsidR="009C61D9" w:rsidRPr="0062469F" w:rsidRDefault="00000000">
      <w:pPr>
        <w:pStyle w:val="ListBullet"/>
      </w:pPr>
      <w:r w:rsidRPr="0062469F">
        <w:t>Capture polished screenshots earlier in the sprint.</w:t>
      </w:r>
    </w:p>
    <w:p w14:paraId="38FEC990" w14:textId="77777777" w:rsidR="009C61D9" w:rsidRPr="0062469F" w:rsidRDefault="00000000">
      <w:pPr>
        <w:pStyle w:val="ListBullet"/>
      </w:pPr>
      <w:r w:rsidRPr="0062469F">
        <w:t>Review estimates sooner before closing planning.</w:t>
      </w:r>
    </w:p>
    <w:p w14:paraId="21877C72" w14:textId="77777777" w:rsidR="009C61D9" w:rsidRPr="0062469F" w:rsidRDefault="00000000">
      <w:pPr>
        <w:pStyle w:val="ListBullet"/>
      </w:pPr>
      <w:r w:rsidRPr="0062469F">
        <w:t>Automate more asset generation for the final package.</w:t>
      </w:r>
    </w:p>
    <w:p w14:paraId="65BDE0CD" w14:textId="77777777" w:rsidR="009C61D9" w:rsidRPr="0062469F" w:rsidRDefault="00000000">
      <w:pPr>
        <w:pStyle w:val="Heading2"/>
        <w:rPr>
          <w:color w:val="auto"/>
        </w:rPr>
      </w:pPr>
      <w:r w:rsidRPr="0062469F">
        <w:rPr>
          <w:color w:val="auto"/>
        </w:rPr>
        <w:t>Sprint 3 Standup Notes</w:t>
      </w:r>
    </w:p>
    <w:p w14:paraId="40660BF0" w14:textId="77777777" w:rsidR="009C61D9" w:rsidRPr="0062469F" w:rsidRDefault="00000000">
      <w:pPr>
        <w:pStyle w:val="Heading3"/>
        <w:rPr>
          <w:color w:val="auto"/>
        </w:rPr>
      </w:pPr>
      <w:r w:rsidRPr="0062469F">
        <w:rPr>
          <w:color w:val="auto"/>
        </w:rPr>
        <w:t>Standup 1 - 2026-02-23</w:t>
      </w:r>
    </w:p>
    <w:p w14:paraId="25E4CC82" w14:textId="77777777" w:rsidR="009C61D9" w:rsidRPr="0062469F" w:rsidRDefault="00000000">
      <w:r w:rsidRPr="0062469F">
        <w:t>What I did Yesterday: Advanced the current sprint stories and updated the matching documentation.</w:t>
      </w:r>
    </w:p>
    <w:p w14:paraId="5586544B" w14:textId="77777777" w:rsidR="009C61D9" w:rsidRPr="0062469F" w:rsidRDefault="00000000">
      <w:r w:rsidRPr="0062469F">
        <w:t>What I am going to do Today: Continue the next highest-priority story and verify the UI behavior.</w:t>
      </w:r>
    </w:p>
    <w:p w14:paraId="1D5C9C83" w14:textId="77777777" w:rsidR="009C61D9" w:rsidRPr="0062469F" w:rsidRDefault="00000000">
      <w:r w:rsidRPr="0062469F">
        <w:t>Impediments: Balancing prototype work with formal deliverable formatting.</w:t>
      </w:r>
    </w:p>
    <w:p w14:paraId="04ED0A36" w14:textId="77777777" w:rsidR="009C61D9" w:rsidRPr="0062469F" w:rsidRDefault="00000000">
      <w:pPr>
        <w:pStyle w:val="Heading3"/>
        <w:rPr>
          <w:color w:val="auto"/>
        </w:rPr>
      </w:pPr>
      <w:r w:rsidRPr="0062469F">
        <w:rPr>
          <w:color w:val="auto"/>
        </w:rPr>
        <w:t>Standup 2 - 2026-02-26</w:t>
      </w:r>
    </w:p>
    <w:p w14:paraId="14AD6B13" w14:textId="77777777" w:rsidR="009C61D9" w:rsidRPr="0062469F" w:rsidRDefault="00000000">
      <w:r w:rsidRPr="0062469F">
        <w:t>What I did Yesterday: Advanced the current sprint stories and updated the matching documentation.</w:t>
      </w:r>
    </w:p>
    <w:p w14:paraId="5BF166E2" w14:textId="77777777" w:rsidR="009C61D9" w:rsidRPr="0062469F" w:rsidRDefault="00000000">
      <w:r w:rsidRPr="0062469F">
        <w:t>What I am going to do Today: Continue the next highest-priority story and verify the UI behavior.</w:t>
      </w:r>
    </w:p>
    <w:p w14:paraId="5704C1AB" w14:textId="77777777" w:rsidR="009C61D9" w:rsidRPr="0062469F" w:rsidRDefault="00000000">
      <w:r w:rsidRPr="0062469F">
        <w:t>Impediments: Balancing prototype work with formal deliverable formatting.</w:t>
      </w:r>
    </w:p>
    <w:p w14:paraId="6C86A798" w14:textId="77777777" w:rsidR="009C61D9" w:rsidRPr="0062469F" w:rsidRDefault="00000000">
      <w:pPr>
        <w:pStyle w:val="Heading3"/>
        <w:rPr>
          <w:color w:val="auto"/>
        </w:rPr>
      </w:pPr>
      <w:r w:rsidRPr="0062469F">
        <w:rPr>
          <w:color w:val="auto"/>
        </w:rPr>
        <w:t>Standup 3 - 2026-03-02</w:t>
      </w:r>
    </w:p>
    <w:p w14:paraId="04D85055" w14:textId="77777777" w:rsidR="009C61D9" w:rsidRPr="0062469F" w:rsidRDefault="00000000">
      <w:r w:rsidRPr="0062469F">
        <w:t>What I did Yesterday: Advanced the current sprint stories and updated the matching documentation.</w:t>
      </w:r>
    </w:p>
    <w:p w14:paraId="798E85BF" w14:textId="77777777" w:rsidR="009C61D9" w:rsidRPr="0062469F" w:rsidRDefault="00000000">
      <w:r w:rsidRPr="0062469F">
        <w:t>What I am going to do Today: Continue the next highest-priority story and verify the UI behavior.</w:t>
      </w:r>
    </w:p>
    <w:p w14:paraId="6BADEB6B" w14:textId="77777777" w:rsidR="009C61D9" w:rsidRPr="0062469F" w:rsidRDefault="00000000">
      <w:r w:rsidRPr="0062469F">
        <w:t>Impediments: Balancing prototype work with formal deliverable formatting.</w:t>
      </w:r>
    </w:p>
    <w:p w14:paraId="0A2D4B9B" w14:textId="77777777" w:rsidR="009C61D9" w:rsidRPr="0062469F" w:rsidRDefault="00000000">
      <w:pPr>
        <w:pStyle w:val="Heading3"/>
        <w:rPr>
          <w:color w:val="auto"/>
        </w:rPr>
      </w:pPr>
      <w:r w:rsidRPr="0062469F">
        <w:rPr>
          <w:color w:val="auto"/>
        </w:rPr>
        <w:t>Standup 4 - 2026-03-05</w:t>
      </w:r>
    </w:p>
    <w:p w14:paraId="06BA23CC" w14:textId="77777777" w:rsidR="009C61D9" w:rsidRPr="0062469F" w:rsidRDefault="00000000">
      <w:r w:rsidRPr="0062469F">
        <w:t>What I did Yesterday: Advanced the current sprint stories and updated the matching documentation.</w:t>
      </w:r>
    </w:p>
    <w:p w14:paraId="2DFBFC36" w14:textId="77777777" w:rsidR="009C61D9" w:rsidRPr="0062469F" w:rsidRDefault="00000000">
      <w:r w:rsidRPr="0062469F">
        <w:t>What I am going to do Today: Continue the next highest-priority story and verify the UI behavior.</w:t>
      </w:r>
    </w:p>
    <w:p w14:paraId="370778D0" w14:textId="77777777" w:rsidR="009C61D9" w:rsidRPr="0062469F" w:rsidRDefault="00000000">
      <w:r w:rsidRPr="0062469F">
        <w:t>Impediments: Balancing prototype work with formal deliverable formatting.</w:t>
      </w:r>
    </w:p>
    <w:p w14:paraId="34B28B32" w14:textId="77777777" w:rsidR="009C61D9" w:rsidRPr="0062469F" w:rsidRDefault="00000000">
      <w:pPr>
        <w:pStyle w:val="Heading2"/>
        <w:rPr>
          <w:color w:val="auto"/>
        </w:rPr>
      </w:pPr>
      <w:r w:rsidRPr="0062469F">
        <w:rPr>
          <w:color w:val="auto"/>
        </w:rPr>
        <w:lastRenderedPageBreak/>
        <w:t>Sprint 4 Planning</w:t>
      </w:r>
    </w:p>
    <w:p w14:paraId="4092C984" w14:textId="77777777" w:rsidR="009C61D9" w:rsidRPr="0062469F" w:rsidRDefault="00000000">
      <w:r w:rsidRPr="0062469F">
        <w:t>Team Name: Neighborly Solo Team</w:t>
      </w:r>
    </w:p>
    <w:p w14:paraId="5A49AA50" w14:textId="77777777" w:rsidR="009C61D9" w:rsidRPr="0062469F" w:rsidRDefault="00000000">
      <w:r w:rsidRPr="0062469F">
        <w:t>Date Range: March 9, 2026 - March 22, 2026</w:t>
      </w:r>
    </w:p>
    <w:p w14:paraId="5717A557" w14:textId="77777777" w:rsidR="009C61D9" w:rsidRPr="0062469F" w:rsidRDefault="00000000">
      <w:r w:rsidRPr="0062469F">
        <w:t>Project Lead / Primary Developer: Brian Bazurto</w:t>
      </w:r>
    </w:p>
    <w:p w14:paraId="412ED21F" w14:textId="77777777" w:rsidR="009C61D9" w:rsidRPr="0062469F" w:rsidRDefault="00000000">
      <w:r w:rsidRPr="0062469F">
        <w:t>Product Owner: Brian Bazurto</w:t>
      </w:r>
    </w:p>
    <w:p w14:paraId="3C3FCF18" w14:textId="77777777" w:rsidR="009C61D9" w:rsidRPr="0062469F" w:rsidRDefault="00000000">
      <w:r w:rsidRPr="0062469F">
        <w:t>Scrum Master / Developer: Brian Bazurto</w:t>
      </w:r>
    </w:p>
    <w:p w14:paraId="76F8B1C5" w14:textId="77777777" w:rsidR="009C61D9" w:rsidRPr="0062469F" w:rsidRDefault="00000000">
      <w:r w:rsidRPr="0062469F">
        <w:t>Cross-Functional Developer: Brian Bazurto</w:t>
      </w:r>
    </w:p>
    <w:p w14:paraId="3DC8BB8B" w14:textId="77777777" w:rsidR="009C61D9" w:rsidRPr="0062469F" w:rsidRDefault="00000000">
      <w:r w:rsidRPr="0062469F">
        <w:t>Tester / QA Reviewer: Brian Bazurto</w:t>
      </w:r>
    </w:p>
    <w:p w14:paraId="58CF8967" w14:textId="77777777" w:rsidR="009C61D9" w:rsidRPr="0062469F" w:rsidRDefault="00000000">
      <w:r w:rsidRPr="0062469F">
        <w:t>Sprint Goal: Deliver inbox and coordination flows.</w:t>
      </w:r>
    </w:p>
    <w:p w14:paraId="2CD72051" w14:textId="77777777" w:rsidR="009C61D9" w:rsidRPr="0062469F" w:rsidRDefault="00000000">
      <w:r w:rsidRPr="0062469F">
        <w:t>Total Estimated Velocity: 24</w:t>
      </w:r>
    </w:p>
    <w:tbl>
      <w:tblPr>
        <w:tblStyle w:val="TableGrid"/>
        <w:tblW w:w="0" w:type="auto"/>
        <w:tblLook w:val="04A0" w:firstRow="1" w:lastRow="0" w:firstColumn="1" w:lastColumn="0" w:noHBand="0" w:noVBand="1"/>
      </w:tblPr>
      <w:tblGrid>
        <w:gridCol w:w="1987"/>
        <w:gridCol w:w="1987"/>
        <w:gridCol w:w="1987"/>
        <w:gridCol w:w="1987"/>
        <w:gridCol w:w="1987"/>
      </w:tblGrid>
      <w:tr w:rsidR="0062469F" w:rsidRPr="0062469F" w14:paraId="273BF1EB" w14:textId="77777777">
        <w:tc>
          <w:tcPr>
            <w:tcW w:w="1987" w:type="dxa"/>
          </w:tcPr>
          <w:p w14:paraId="53FF8C7B" w14:textId="77777777" w:rsidR="009C61D9" w:rsidRPr="0062469F" w:rsidRDefault="00000000">
            <w:r w:rsidRPr="0062469F">
              <w:t>Story ID</w:t>
            </w:r>
          </w:p>
        </w:tc>
        <w:tc>
          <w:tcPr>
            <w:tcW w:w="1987" w:type="dxa"/>
          </w:tcPr>
          <w:p w14:paraId="0DBD2859" w14:textId="77777777" w:rsidR="009C61D9" w:rsidRPr="0062469F" w:rsidRDefault="00000000">
            <w:r w:rsidRPr="0062469F">
              <w:t>Story Title</w:t>
            </w:r>
          </w:p>
        </w:tc>
        <w:tc>
          <w:tcPr>
            <w:tcW w:w="1987" w:type="dxa"/>
          </w:tcPr>
          <w:p w14:paraId="2CC193C2" w14:textId="77777777" w:rsidR="009C61D9" w:rsidRPr="0062469F" w:rsidRDefault="00000000">
            <w:r w:rsidRPr="0062469F">
              <w:t>Status</w:t>
            </w:r>
          </w:p>
        </w:tc>
        <w:tc>
          <w:tcPr>
            <w:tcW w:w="1987" w:type="dxa"/>
          </w:tcPr>
          <w:p w14:paraId="194E4083" w14:textId="77777777" w:rsidR="009C61D9" w:rsidRPr="0062469F" w:rsidRDefault="00000000">
            <w:r w:rsidRPr="0062469F">
              <w:t>Assigned To</w:t>
            </w:r>
          </w:p>
        </w:tc>
        <w:tc>
          <w:tcPr>
            <w:tcW w:w="1987" w:type="dxa"/>
          </w:tcPr>
          <w:p w14:paraId="6A0D9C8E" w14:textId="77777777" w:rsidR="009C61D9" w:rsidRPr="0062469F" w:rsidRDefault="00000000">
            <w:r w:rsidRPr="0062469F">
              <w:t>Estimate</w:t>
            </w:r>
          </w:p>
        </w:tc>
      </w:tr>
      <w:tr w:rsidR="0062469F" w:rsidRPr="0062469F" w14:paraId="3FF39D27" w14:textId="77777777">
        <w:tc>
          <w:tcPr>
            <w:tcW w:w="1987" w:type="dxa"/>
          </w:tcPr>
          <w:p w14:paraId="41BC814A" w14:textId="77777777" w:rsidR="009C61D9" w:rsidRPr="0062469F" w:rsidRDefault="00000000">
            <w:r w:rsidRPr="0062469F">
              <w:t>MSG-01</w:t>
            </w:r>
          </w:p>
        </w:tc>
        <w:tc>
          <w:tcPr>
            <w:tcW w:w="1987" w:type="dxa"/>
          </w:tcPr>
          <w:p w14:paraId="77B8C135" w14:textId="77777777" w:rsidR="009C61D9" w:rsidRPr="0062469F" w:rsidRDefault="00000000">
            <w:r w:rsidRPr="0062469F">
              <w:t>Open inbox</w:t>
            </w:r>
          </w:p>
        </w:tc>
        <w:tc>
          <w:tcPr>
            <w:tcW w:w="1987" w:type="dxa"/>
          </w:tcPr>
          <w:p w14:paraId="05D8F97B" w14:textId="77777777" w:rsidR="009C61D9" w:rsidRPr="0062469F" w:rsidRDefault="00000000">
            <w:r w:rsidRPr="0062469F">
              <w:t>Planned</w:t>
            </w:r>
          </w:p>
        </w:tc>
        <w:tc>
          <w:tcPr>
            <w:tcW w:w="1987" w:type="dxa"/>
          </w:tcPr>
          <w:p w14:paraId="6FE79476" w14:textId="77777777" w:rsidR="009C61D9" w:rsidRPr="0062469F" w:rsidRDefault="00000000">
            <w:r w:rsidRPr="0062469F">
              <w:t>Brian Bazurto</w:t>
            </w:r>
          </w:p>
        </w:tc>
        <w:tc>
          <w:tcPr>
            <w:tcW w:w="1987" w:type="dxa"/>
          </w:tcPr>
          <w:p w14:paraId="22375639" w14:textId="77777777" w:rsidR="009C61D9" w:rsidRPr="0062469F" w:rsidRDefault="00000000">
            <w:r w:rsidRPr="0062469F">
              <w:t>3</w:t>
            </w:r>
          </w:p>
        </w:tc>
      </w:tr>
      <w:tr w:rsidR="0062469F" w:rsidRPr="0062469F" w14:paraId="46E1ED00" w14:textId="77777777">
        <w:tc>
          <w:tcPr>
            <w:tcW w:w="1987" w:type="dxa"/>
          </w:tcPr>
          <w:p w14:paraId="7FE0AFD7" w14:textId="77777777" w:rsidR="009C61D9" w:rsidRPr="0062469F" w:rsidRDefault="00000000">
            <w:r w:rsidRPr="0062469F">
              <w:t>MSG-02</w:t>
            </w:r>
          </w:p>
        </w:tc>
        <w:tc>
          <w:tcPr>
            <w:tcW w:w="1987" w:type="dxa"/>
          </w:tcPr>
          <w:p w14:paraId="69C6C0AA" w14:textId="77777777" w:rsidR="009C61D9" w:rsidRPr="0062469F" w:rsidRDefault="00000000">
            <w:r w:rsidRPr="0062469F">
              <w:t>Notice unread messages</w:t>
            </w:r>
          </w:p>
        </w:tc>
        <w:tc>
          <w:tcPr>
            <w:tcW w:w="1987" w:type="dxa"/>
          </w:tcPr>
          <w:p w14:paraId="08DA39D0" w14:textId="77777777" w:rsidR="009C61D9" w:rsidRPr="0062469F" w:rsidRDefault="00000000">
            <w:r w:rsidRPr="0062469F">
              <w:t>Planned</w:t>
            </w:r>
          </w:p>
        </w:tc>
        <w:tc>
          <w:tcPr>
            <w:tcW w:w="1987" w:type="dxa"/>
          </w:tcPr>
          <w:p w14:paraId="36E8A44C" w14:textId="77777777" w:rsidR="009C61D9" w:rsidRPr="0062469F" w:rsidRDefault="00000000">
            <w:r w:rsidRPr="0062469F">
              <w:t>Brian Bazurto</w:t>
            </w:r>
          </w:p>
        </w:tc>
        <w:tc>
          <w:tcPr>
            <w:tcW w:w="1987" w:type="dxa"/>
          </w:tcPr>
          <w:p w14:paraId="15F3D93E" w14:textId="77777777" w:rsidR="009C61D9" w:rsidRPr="0062469F" w:rsidRDefault="00000000">
            <w:r w:rsidRPr="0062469F">
              <w:t>2</w:t>
            </w:r>
          </w:p>
        </w:tc>
      </w:tr>
      <w:tr w:rsidR="0062469F" w:rsidRPr="0062469F" w14:paraId="077118D9" w14:textId="77777777">
        <w:tc>
          <w:tcPr>
            <w:tcW w:w="1987" w:type="dxa"/>
          </w:tcPr>
          <w:p w14:paraId="644DEBCB" w14:textId="77777777" w:rsidR="009C61D9" w:rsidRPr="0062469F" w:rsidRDefault="00000000">
            <w:r w:rsidRPr="0062469F">
              <w:t>MSG-03</w:t>
            </w:r>
          </w:p>
        </w:tc>
        <w:tc>
          <w:tcPr>
            <w:tcW w:w="1987" w:type="dxa"/>
          </w:tcPr>
          <w:p w14:paraId="1C5BBFF0" w14:textId="77777777" w:rsidR="009C61D9" w:rsidRPr="0062469F" w:rsidRDefault="00000000">
            <w:r w:rsidRPr="0062469F">
              <w:t>Message from request</w:t>
            </w:r>
          </w:p>
        </w:tc>
        <w:tc>
          <w:tcPr>
            <w:tcW w:w="1987" w:type="dxa"/>
          </w:tcPr>
          <w:p w14:paraId="06DF10F7" w14:textId="77777777" w:rsidR="009C61D9" w:rsidRPr="0062469F" w:rsidRDefault="00000000">
            <w:r w:rsidRPr="0062469F">
              <w:t>Planned</w:t>
            </w:r>
          </w:p>
        </w:tc>
        <w:tc>
          <w:tcPr>
            <w:tcW w:w="1987" w:type="dxa"/>
          </w:tcPr>
          <w:p w14:paraId="369A7EBD" w14:textId="77777777" w:rsidR="009C61D9" w:rsidRPr="0062469F" w:rsidRDefault="00000000">
            <w:r w:rsidRPr="0062469F">
              <w:t>Brian Bazurto</w:t>
            </w:r>
          </w:p>
        </w:tc>
        <w:tc>
          <w:tcPr>
            <w:tcW w:w="1987" w:type="dxa"/>
          </w:tcPr>
          <w:p w14:paraId="5FFCFC8A" w14:textId="77777777" w:rsidR="009C61D9" w:rsidRPr="0062469F" w:rsidRDefault="00000000">
            <w:r w:rsidRPr="0062469F">
              <w:t>3</w:t>
            </w:r>
          </w:p>
        </w:tc>
      </w:tr>
      <w:tr w:rsidR="0062469F" w:rsidRPr="0062469F" w14:paraId="41007F7E" w14:textId="77777777">
        <w:tc>
          <w:tcPr>
            <w:tcW w:w="1987" w:type="dxa"/>
          </w:tcPr>
          <w:p w14:paraId="18D2E0BA" w14:textId="77777777" w:rsidR="009C61D9" w:rsidRPr="0062469F" w:rsidRDefault="00000000">
            <w:r w:rsidRPr="0062469F">
              <w:t>MSG-04</w:t>
            </w:r>
          </w:p>
        </w:tc>
        <w:tc>
          <w:tcPr>
            <w:tcW w:w="1987" w:type="dxa"/>
          </w:tcPr>
          <w:p w14:paraId="6D03F345" w14:textId="77777777" w:rsidR="009C61D9" w:rsidRPr="0062469F" w:rsidRDefault="00000000">
            <w:r w:rsidRPr="0062469F">
              <w:t>Message from offer</w:t>
            </w:r>
          </w:p>
        </w:tc>
        <w:tc>
          <w:tcPr>
            <w:tcW w:w="1987" w:type="dxa"/>
          </w:tcPr>
          <w:p w14:paraId="4B9884A5" w14:textId="77777777" w:rsidR="009C61D9" w:rsidRPr="0062469F" w:rsidRDefault="00000000">
            <w:r w:rsidRPr="0062469F">
              <w:t>Planned</w:t>
            </w:r>
          </w:p>
        </w:tc>
        <w:tc>
          <w:tcPr>
            <w:tcW w:w="1987" w:type="dxa"/>
          </w:tcPr>
          <w:p w14:paraId="35257B0B" w14:textId="77777777" w:rsidR="009C61D9" w:rsidRPr="0062469F" w:rsidRDefault="00000000">
            <w:r w:rsidRPr="0062469F">
              <w:t>Brian Bazurto</w:t>
            </w:r>
          </w:p>
        </w:tc>
        <w:tc>
          <w:tcPr>
            <w:tcW w:w="1987" w:type="dxa"/>
          </w:tcPr>
          <w:p w14:paraId="79EE2B4F" w14:textId="77777777" w:rsidR="009C61D9" w:rsidRPr="0062469F" w:rsidRDefault="00000000">
            <w:r w:rsidRPr="0062469F">
              <w:t>3</w:t>
            </w:r>
          </w:p>
        </w:tc>
      </w:tr>
      <w:tr w:rsidR="0062469F" w:rsidRPr="0062469F" w14:paraId="0C73927C" w14:textId="77777777">
        <w:tc>
          <w:tcPr>
            <w:tcW w:w="1987" w:type="dxa"/>
          </w:tcPr>
          <w:p w14:paraId="4B27E01C" w14:textId="77777777" w:rsidR="009C61D9" w:rsidRPr="0062469F" w:rsidRDefault="00000000">
            <w:r w:rsidRPr="0062469F">
              <w:t>MSG-05</w:t>
            </w:r>
          </w:p>
        </w:tc>
        <w:tc>
          <w:tcPr>
            <w:tcW w:w="1987" w:type="dxa"/>
          </w:tcPr>
          <w:p w14:paraId="53CD7C1F" w14:textId="77777777" w:rsidR="009C61D9" w:rsidRPr="0062469F" w:rsidRDefault="00000000">
            <w:r w:rsidRPr="0062469F">
              <w:t>See preview context</w:t>
            </w:r>
          </w:p>
        </w:tc>
        <w:tc>
          <w:tcPr>
            <w:tcW w:w="1987" w:type="dxa"/>
          </w:tcPr>
          <w:p w14:paraId="0D1F84F6" w14:textId="77777777" w:rsidR="009C61D9" w:rsidRPr="0062469F" w:rsidRDefault="00000000">
            <w:r w:rsidRPr="0062469F">
              <w:t>Planned</w:t>
            </w:r>
          </w:p>
        </w:tc>
        <w:tc>
          <w:tcPr>
            <w:tcW w:w="1987" w:type="dxa"/>
          </w:tcPr>
          <w:p w14:paraId="0D3C80BA" w14:textId="77777777" w:rsidR="009C61D9" w:rsidRPr="0062469F" w:rsidRDefault="00000000">
            <w:r w:rsidRPr="0062469F">
              <w:t>Brian Bazurto</w:t>
            </w:r>
          </w:p>
        </w:tc>
        <w:tc>
          <w:tcPr>
            <w:tcW w:w="1987" w:type="dxa"/>
          </w:tcPr>
          <w:p w14:paraId="65230B40" w14:textId="77777777" w:rsidR="009C61D9" w:rsidRPr="0062469F" w:rsidRDefault="00000000">
            <w:r w:rsidRPr="0062469F">
              <w:t>2</w:t>
            </w:r>
          </w:p>
        </w:tc>
      </w:tr>
      <w:tr w:rsidR="0062469F" w:rsidRPr="0062469F" w14:paraId="6C533163" w14:textId="77777777">
        <w:tc>
          <w:tcPr>
            <w:tcW w:w="1987" w:type="dxa"/>
          </w:tcPr>
          <w:p w14:paraId="48C758AB" w14:textId="77777777" w:rsidR="009C61D9" w:rsidRPr="0062469F" w:rsidRDefault="00000000">
            <w:r w:rsidRPr="0062469F">
              <w:t>MSG-06</w:t>
            </w:r>
          </w:p>
        </w:tc>
        <w:tc>
          <w:tcPr>
            <w:tcW w:w="1987" w:type="dxa"/>
          </w:tcPr>
          <w:p w14:paraId="22A165C0" w14:textId="77777777" w:rsidR="009C61D9" w:rsidRPr="0062469F" w:rsidRDefault="00000000">
            <w:r w:rsidRPr="0062469F">
              <w:t>Coordinate timing</w:t>
            </w:r>
          </w:p>
        </w:tc>
        <w:tc>
          <w:tcPr>
            <w:tcW w:w="1987" w:type="dxa"/>
          </w:tcPr>
          <w:p w14:paraId="24C9311F" w14:textId="77777777" w:rsidR="009C61D9" w:rsidRPr="0062469F" w:rsidRDefault="00000000">
            <w:r w:rsidRPr="0062469F">
              <w:t>Planned</w:t>
            </w:r>
          </w:p>
        </w:tc>
        <w:tc>
          <w:tcPr>
            <w:tcW w:w="1987" w:type="dxa"/>
          </w:tcPr>
          <w:p w14:paraId="556E38D8" w14:textId="77777777" w:rsidR="009C61D9" w:rsidRPr="0062469F" w:rsidRDefault="00000000">
            <w:r w:rsidRPr="0062469F">
              <w:t>Brian Bazurto</w:t>
            </w:r>
          </w:p>
        </w:tc>
        <w:tc>
          <w:tcPr>
            <w:tcW w:w="1987" w:type="dxa"/>
          </w:tcPr>
          <w:p w14:paraId="0087945C" w14:textId="77777777" w:rsidR="009C61D9" w:rsidRPr="0062469F" w:rsidRDefault="00000000">
            <w:r w:rsidRPr="0062469F">
              <w:t>2</w:t>
            </w:r>
          </w:p>
        </w:tc>
      </w:tr>
      <w:tr w:rsidR="0062469F" w:rsidRPr="0062469F" w14:paraId="61C844ED" w14:textId="77777777">
        <w:tc>
          <w:tcPr>
            <w:tcW w:w="1987" w:type="dxa"/>
          </w:tcPr>
          <w:p w14:paraId="4E9A83FF" w14:textId="77777777" w:rsidR="009C61D9" w:rsidRPr="0062469F" w:rsidRDefault="00000000">
            <w:r w:rsidRPr="0062469F">
              <w:t>MSG-07</w:t>
            </w:r>
          </w:p>
        </w:tc>
        <w:tc>
          <w:tcPr>
            <w:tcW w:w="1987" w:type="dxa"/>
          </w:tcPr>
          <w:p w14:paraId="18C6BBB6" w14:textId="77777777" w:rsidR="009C61D9" w:rsidRPr="0062469F" w:rsidRDefault="00000000">
            <w:r w:rsidRPr="0062469F">
              <w:t>Coordinate safely</w:t>
            </w:r>
          </w:p>
        </w:tc>
        <w:tc>
          <w:tcPr>
            <w:tcW w:w="1987" w:type="dxa"/>
          </w:tcPr>
          <w:p w14:paraId="1B1BE214" w14:textId="77777777" w:rsidR="009C61D9" w:rsidRPr="0062469F" w:rsidRDefault="00000000">
            <w:r w:rsidRPr="0062469F">
              <w:t>Planned</w:t>
            </w:r>
          </w:p>
        </w:tc>
        <w:tc>
          <w:tcPr>
            <w:tcW w:w="1987" w:type="dxa"/>
          </w:tcPr>
          <w:p w14:paraId="17BCCC25" w14:textId="77777777" w:rsidR="009C61D9" w:rsidRPr="0062469F" w:rsidRDefault="00000000">
            <w:r w:rsidRPr="0062469F">
              <w:t>Brian Bazurto</w:t>
            </w:r>
          </w:p>
        </w:tc>
        <w:tc>
          <w:tcPr>
            <w:tcW w:w="1987" w:type="dxa"/>
          </w:tcPr>
          <w:p w14:paraId="40F067BB" w14:textId="77777777" w:rsidR="009C61D9" w:rsidRPr="0062469F" w:rsidRDefault="00000000">
            <w:r w:rsidRPr="0062469F">
              <w:t>2</w:t>
            </w:r>
          </w:p>
        </w:tc>
      </w:tr>
      <w:tr w:rsidR="0062469F" w:rsidRPr="0062469F" w14:paraId="15AEA989" w14:textId="77777777">
        <w:tc>
          <w:tcPr>
            <w:tcW w:w="1987" w:type="dxa"/>
          </w:tcPr>
          <w:p w14:paraId="5B0929B0" w14:textId="77777777" w:rsidR="009C61D9" w:rsidRPr="0062469F" w:rsidRDefault="00000000">
            <w:r w:rsidRPr="0062469F">
              <w:t>MSG-08</w:t>
            </w:r>
          </w:p>
        </w:tc>
        <w:tc>
          <w:tcPr>
            <w:tcW w:w="1987" w:type="dxa"/>
          </w:tcPr>
          <w:p w14:paraId="09912CDE" w14:textId="77777777" w:rsidR="009C61D9" w:rsidRPr="0062469F" w:rsidRDefault="00000000">
            <w:r w:rsidRPr="0062469F">
              <w:t>Return to active chats</w:t>
            </w:r>
          </w:p>
        </w:tc>
        <w:tc>
          <w:tcPr>
            <w:tcW w:w="1987" w:type="dxa"/>
          </w:tcPr>
          <w:p w14:paraId="2172F1A7" w14:textId="77777777" w:rsidR="009C61D9" w:rsidRPr="0062469F" w:rsidRDefault="00000000">
            <w:r w:rsidRPr="0062469F">
              <w:t>Planned</w:t>
            </w:r>
          </w:p>
        </w:tc>
        <w:tc>
          <w:tcPr>
            <w:tcW w:w="1987" w:type="dxa"/>
          </w:tcPr>
          <w:p w14:paraId="51AD6590" w14:textId="77777777" w:rsidR="009C61D9" w:rsidRPr="0062469F" w:rsidRDefault="00000000">
            <w:r w:rsidRPr="0062469F">
              <w:t>Brian Bazurto</w:t>
            </w:r>
          </w:p>
        </w:tc>
        <w:tc>
          <w:tcPr>
            <w:tcW w:w="1987" w:type="dxa"/>
          </w:tcPr>
          <w:p w14:paraId="041E339C" w14:textId="77777777" w:rsidR="009C61D9" w:rsidRPr="0062469F" w:rsidRDefault="00000000">
            <w:r w:rsidRPr="0062469F">
              <w:t>2</w:t>
            </w:r>
          </w:p>
        </w:tc>
      </w:tr>
      <w:tr w:rsidR="0062469F" w:rsidRPr="0062469F" w14:paraId="5A3D2C9C" w14:textId="77777777">
        <w:tc>
          <w:tcPr>
            <w:tcW w:w="1987" w:type="dxa"/>
          </w:tcPr>
          <w:p w14:paraId="68AAB9A5" w14:textId="77777777" w:rsidR="009C61D9" w:rsidRPr="0062469F" w:rsidRDefault="00000000">
            <w:r w:rsidRPr="0062469F">
              <w:t>MSG-09</w:t>
            </w:r>
          </w:p>
        </w:tc>
        <w:tc>
          <w:tcPr>
            <w:tcW w:w="1987" w:type="dxa"/>
          </w:tcPr>
          <w:p w14:paraId="78A0D6B7" w14:textId="77777777" w:rsidR="009C61D9" w:rsidRPr="0062469F" w:rsidRDefault="00000000">
            <w:r w:rsidRPr="0062469F">
              <w:t>Read community announcements</w:t>
            </w:r>
          </w:p>
        </w:tc>
        <w:tc>
          <w:tcPr>
            <w:tcW w:w="1987" w:type="dxa"/>
          </w:tcPr>
          <w:p w14:paraId="4D5A1A46" w14:textId="77777777" w:rsidR="009C61D9" w:rsidRPr="0062469F" w:rsidRDefault="00000000">
            <w:r w:rsidRPr="0062469F">
              <w:t>Planned</w:t>
            </w:r>
          </w:p>
        </w:tc>
        <w:tc>
          <w:tcPr>
            <w:tcW w:w="1987" w:type="dxa"/>
          </w:tcPr>
          <w:p w14:paraId="14AEC992" w14:textId="77777777" w:rsidR="009C61D9" w:rsidRPr="0062469F" w:rsidRDefault="00000000">
            <w:r w:rsidRPr="0062469F">
              <w:t>Brian Bazurto</w:t>
            </w:r>
          </w:p>
        </w:tc>
        <w:tc>
          <w:tcPr>
            <w:tcW w:w="1987" w:type="dxa"/>
          </w:tcPr>
          <w:p w14:paraId="1077AD39" w14:textId="77777777" w:rsidR="009C61D9" w:rsidRPr="0062469F" w:rsidRDefault="00000000">
            <w:r w:rsidRPr="0062469F">
              <w:t>2</w:t>
            </w:r>
          </w:p>
        </w:tc>
      </w:tr>
      <w:tr w:rsidR="0062469F" w:rsidRPr="0062469F" w14:paraId="22867837" w14:textId="77777777">
        <w:tc>
          <w:tcPr>
            <w:tcW w:w="1987" w:type="dxa"/>
          </w:tcPr>
          <w:p w14:paraId="77E552C1" w14:textId="77777777" w:rsidR="009C61D9" w:rsidRPr="0062469F" w:rsidRDefault="00000000">
            <w:r w:rsidRPr="0062469F">
              <w:t>MSG-10</w:t>
            </w:r>
          </w:p>
        </w:tc>
        <w:tc>
          <w:tcPr>
            <w:tcW w:w="1987" w:type="dxa"/>
          </w:tcPr>
          <w:p w14:paraId="33A4C082" w14:textId="77777777" w:rsidR="009C61D9" w:rsidRPr="0062469F" w:rsidRDefault="00000000">
            <w:r w:rsidRPr="0062469F">
              <w:t>Demonstrate end-to-end coordination</w:t>
            </w:r>
          </w:p>
        </w:tc>
        <w:tc>
          <w:tcPr>
            <w:tcW w:w="1987" w:type="dxa"/>
          </w:tcPr>
          <w:p w14:paraId="527A0195" w14:textId="77777777" w:rsidR="009C61D9" w:rsidRPr="0062469F" w:rsidRDefault="00000000">
            <w:r w:rsidRPr="0062469F">
              <w:t>Planned</w:t>
            </w:r>
          </w:p>
        </w:tc>
        <w:tc>
          <w:tcPr>
            <w:tcW w:w="1987" w:type="dxa"/>
          </w:tcPr>
          <w:p w14:paraId="2D9BA079" w14:textId="77777777" w:rsidR="009C61D9" w:rsidRPr="0062469F" w:rsidRDefault="00000000">
            <w:r w:rsidRPr="0062469F">
              <w:t>Brian Bazurto</w:t>
            </w:r>
          </w:p>
        </w:tc>
        <w:tc>
          <w:tcPr>
            <w:tcW w:w="1987" w:type="dxa"/>
          </w:tcPr>
          <w:p w14:paraId="466818A6" w14:textId="77777777" w:rsidR="009C61D9" w:rsidRPr="0062469F" w:rsidRDefault="00000000">
            <w:r w:rsidRPr="0062469F">
              <w:t>3</w:t>
            </w:r>
          </w:p>
        </w:tc>
      </w:tr>
    </w:tbl>
    <w:p w14:paraId="1BBE9CA4" w14:textId="77777777" w:rsidR="009C61D9" w:rsidRPr="0062469F" w:rsidRDefault="00000000">
      <w:pPr>
        <w:pStyle w:val="Heading2"/>
        <w:rPr>
          <w:color w:val="auto"/>
        </w:rPr>
      </w:pPr>
      <w:r w:rsidRPr="0062469F">
        <w:rPr>
          <w:color w:val="auto"/>
        </w:rPr>
        <w:t>Sprint 4 Review</w:t>
      </w:r>
    </w:p>
    <w:p w14:paraId="7A8BFE11" w14:textId="77777777" w:rsidR="009C61D9" w:rsidRPr="0062469F" w:rsidRDefault="00000000">
      <w:r w:rsidRPr="0062469F">
        <w:t>Sprint Goal Result: Achieved in the course simulation.</w:t>
      </w:r>
    </w:p>
    <w:p w14:paraId="679EBEBF" w14:textId="77777777" w:rsidR="009C61D9" w:rsidRPr="0062469F" w:rsidRDefault="00000000">
      <w:r w:rsidRPr="0062469F">
        <w:t>Total Velocity: 24</w:t>
      </w:r>
    </w:p>
    <w:tbl>
      <w:tblPr>
        <w:tblStyle w:val="TableGrid"/>
        <w:tblW w:w="0" w:type="auto"/>
        <w:tblLook w:val="04A0" w:firstRow="1" w:lastRow="0" w:firstColumn="1" w:lastColumn="0" w:noHBand="0" w:noVBand="1"/>
      </w:tblPr>
      <w:tblGrid>
        <w:gridCol w:w="1987"/>
        <w:gridCol w:w="1987"/>
        <w:gridCol w:w="1987"/>
        <w:gridCol w:w="1987"/>
        <w:gridCol w:w="1987"/>
      </w:tblGrid>
      <w:tr w:rsidR="0062469F" w:rsidRPr="0062469F" w14:paraId="2D1C47FF" w14:textId="77777777">
        <w:tc>
          <w:tcPr>
            <w:tcW w:w="1987" w:type="dxa"/>
          </w:tcPr>
          <w:p w14:paraId="500886DE" w14:textId="77777777" w:rsidR="009C61D9" w:rsidRPr="0062469F" w:rsidRDefault="00000000">
            <w:r w:rsidRPr="0062469F">
              <w:t>Story ID</w:t>
            </w:r>
          </w:p>
        </w:tc>
        <w:tc>
          <w:tcPr>
            <w:tcW w:w="1987" w:type="dxa"/>
          </w:tcPr>
          <w:p w14:paraId="722AD88C" w14:textId="77777777" w:rsidR="009C61D9" w:rsidRPr="0062469F" w:rsidRDefault="00000000">
            <w:r w:rsidRPr="0062469F">
              <w:t>Story Title</w:t>
            </w:r>
          </w:p>
        </w:tc>
        <w:tc>
          <w:tcPr>
            <w:tcW w:w="1987" w:type="dxa"/>
          </w:tcPr>
          <w:p w14:paraId="70C27442" w14:textId="77777777" w:rsidR="009C61D9" w:rsidRPr="0062469F" w:rsidRDefault="00000000">
            <w:r w:rsidRPr="0062469F">
              <w:t>Status</w:t>
            </w:r>
          </w:p>
        </w:tc>
        <w:tc>
          <w:tcPr>
            <w:tcW w:w="1987" w:type="dxa"/>
          </w:tcPr>
          <w:p w14:paraId="6EF2FC7D" w14:textId="77777777" w:rsidR="009C61D9" w:rsidRPr="0062469F" w:rsidRDefault="00000000">
            <w:r w:rsidRPr="0062469F">
              <w:t>Assigned To</w:t>
            </w:r>
          </w:p>
        </w:tc>
        <w:tc>
          <w:tcPr>
            <w:tcW w:w="1987" w:type="dxa"/>
          </w:tcPr>
          <w:p w14:paraId="7ACD32A1" w14:textId="77777777" w:rsidR="009C61D9" w:rsidRPr="0062469F" w:rsidRDefault="00000000">
            <w:r w:rsidRPr="0062469F">
              <w:t>Estimate</w:t>
            </w:r>
          </w:p>
        </w:tc>
      </w:tr>
      <w:tr w:rsidR="0062469F" w:rsidRPr="0062469F" w14:paraId="63B660E0" w14:textId="77777777">
        <w:tc>
          <w:tcPr>
            <w:tcW w:w="1987" w:type="dxa"/>
          </w:tcPr>
          <w:p w14:paraId="3102BEB4" w14:textId="77777777" w:rsidR="009C61D9" w:rsidRPr="0062469F" w:rsidRDefault="00000000">
            <w:r w:rsidRPr="0062469F">
              <w:t>MSG-01</w:t>
            </w:r>
          </w:p>
        </w:tc>
        <w:tc>
          <w:tcPr>
            <w:tcW w:w="1987" w:type="dxa"/>
          </w:tcPr>
          <w:p w14:paraId="515ADAA7" w14:textId="77777777" w:rsidR="009C61D9" w:rsidRPr="0062469F" w:rsidRDefault="00000000">
            <w:r w:rsidRPr="0062469F">
              <w:t>Open inbox</w:t>
            </w:r>
          </w:p>
        </w:tc>
        <w:tc>
          <w:tcPr>
            <w:tcW w:w="1987" w:type="dxa"/>
          </w:tcPr>
          <w:p w14:paraId="25831BA6" w14:textId="77777777" w:rsidR="009C61D9" w:rsidRPr="0062469F" w:rsidRDefault="00000000">
            <w:r w:rsidRPr="0062469F">
              <w:t>Closed</w:t>
            </w:r>
          </w:p>
        </w:tc>
        <w:tc>
          <w:tcPr>
            <w:tcW w:w="1987" w:type="dxa"/>
          </w:tcPr>
          <w:p w14:paraId="31C8871F" w14:textId="77777777" w:rsidR="009C61D9" w:rsidRPr="0062469F" w:rsidRDefault="00000000">
            <w:r w:rsidRPr="0062469F">
              <w:t>Brian Bazurto</w:t>
            </w:r>
          </w:p>
        </w:tc>
        <w:tc>
          <w:tcPr>
            <w:tcW w:w="1987" w:type="dxa"/>
          </w:tcPr>
          <w:p w14:paraId="74F4859A" w14:textId="77777777" w:rsidR="009C61D9" w:rsidRPr="0062469F" w:rsidRDefault="00000000">
            <w:r w:rsidRPr="0062469F">
              <w:t>3</w:t>
            </w:r>
          </w:p>
        </w:tc>
      </w:tr>
      <w:tr w:rsidR="0062469F" w:rsidRPr="0062469F" w14:paraId="0703EFDC" w14:textId="77777777">
        <w:tc>
          <w:tcPr>
            <w:tcW w:w="1987" w:type="dxa"/>
          </w:tcPr>
          <w:p w14:paraId="66AF5BFF" w14:textId="77777777" w:rsidR="009C61D9" w:rsidRPr="0062469F" w:rsidRDefault="00000000">
            <w:r w:rsidRPr="0062469F">
              <w:t>MSG-02</w:t>
            </w:r>
          </w:p>
        </w:tc>
        <w:tc>
          <w:tcPr>
            <w:tcW w:w="1987" w:type="dxa"/>
          </w:tcPr>
          <w:p w14:paraId="706931AE" w14:textId="77777777" w:rsidR="009C61D9" w:rsidRPr="0062469F" w:rsidRDefault="00000000">
            <w:r w:rsidRPr="0062469F">
              <w:t>Notice unread messages</w:t>
            </w:r>
          </w:p>
        </w:tc>
        <w:tc>
          <w:tcPr>
            <w:tcW w:w="1987" w:type="dxa"/>
          </w:tcPr>
          <w:p w14:paraId="0EA3DD92" w14:textId="77777777" w:rsidR="009C61D9" w:rsidRPr="0062469F" w:rsidRDefault="00000000">
            <w:r w:rsidRPr="0062469F">
              <w:t>Closed</w:t>
            </w:r>
          </w:p>
        </w:tc>
        <w:tc>
          <w:tcPr>
            <w:tcW w:w="1987" w:type="dxa"/>
          </w:tcPr>
          <w:p w14:paraId="3F77D92B" w14:textId="77777777" w:rsidR="009C61D9" w:rsidRPr="0062469F" w:rsidRDefault="00000000">
            <w:r w:rsidRPr="0062469F">
              <w:t>Brian Bazurto</w:t>
            </w:r>
          </w:p>
        </w:tc>
        <w:tc>
          <w:tcPr>
            <w:tcW w:w="1987" w:type="dxa"/>
          </w:tcPr>
          <w:p w14:paraId="73D32A1F" w14:textId="77777777" w:rsidR="009C61D9" w:rsidRPr="0062469F" w:rsidRDefault="00000000">
            <w:r w:rsidRPr="0062469F">
              <w:t>2</w:t>
            </w:r>
          </w:p>
        </w:tc>
      </w:tr>
      <w:tr w:rsidR="0062469F" w:rsidRPr="0062469F" w14:paraId="2BD910F7" w14:textId="77777777">
        <w:tc>
          <w:tcPr>
            <w:tcW w:w="1987" w:type="dxa"/>
          </w:tcPr>
          <w:p w14:paraId="3D15837E" w14:textId="77777777" w:rsidR="009C61D9" w:rsidRPr="0062469F" w:rsidRDefault="00000000">
            <w:r w:rsidRPr="0062469F">
              <w:t>MSG-03</w:t>
            </w:r>
          </w:p>
        </w:tc>
        <w:tc>
          <w:tcPr>
            <w:tcW w:w="1987" w:type="dxa"/>
          </w:tcPr>
          <w:p w14:paraId="7D6257EE" w14:textId="77777777" w:rsidR="009C61D9" w:rsidRPr="0062469F" w:rsidRDefault="00000000">
            <w:r w:rsidRPr="0062469F">
              <w:t>Message from request</w:t>
            </w:r>
          </w:p>
        </w:tc>
        <w:tc>
          <w:tcPr>
            <w:tcW w:w="1987" w:type="dxa"/>
          </w:tcPr>
          <w:p w14:paraId="40D43986" w14:textId="77777777" w:rsidR="009C61D9" w:rsidRPr="0062469F" w:rsidRDefault="00000000">
            <w:r w:rsidRPr="0062469F">
              <w:t>Closed</w:t>
            </w:r>
          </w:p>
        </w:tc>
        <w:tc>
          <w:tcPr>
            <w:tcW w:w="1987" w:type="dxa"/>
          </w:tcPr>
          <w:p w14:paraId="28AFB175" w14:textId="77777777" w:rsidR="009C61D9" w:rsidRPr="0062469F" w:rsidRDefault="00000000">
            <w:r w:rsidRPr="0062469F">
              <w:t>Brian Bazurto</w:t>
            </w:r>
          </w:p>
        </w:tc>
        <w:tc>
          <w:tcPr>
            <w:tcW w:w="1987" w:type="dxa"/>
          </w:tcPr>
          <w:p w14:paraId="77379EEE" w14:textId="77777777" w:rsidR="009C61D9" w:rsidRPr="0062469F" w:rsidRDefault="00000000">
            <w:r w:rsidRPr="0062469F">
              <w:t>3</w:t>
            </w:r>
          </w:p>
        </w:tc>
      </w:tr>
      <w:tr w:rsidR="0062469F" w:rsidRPr="0062469F" w14:paraId="14E45623" w14:textId="77777777">
        <w:tc>
          <w:tcPr>
            <w:tcW w:w="1987" w:type="dxa"/>
          </w:tcPr>
          <w:p w14:paraId="416C9AFD" w14:textId="77777777" w:rsidR="009C61D9" w:rsidRPr="0062469F" w:rsidRDefault="00000000">
            <w:r w:rsidRPr="0062469F">
              <w:t>MSG-04</w:t>
            </w:r>
          </w:p>
        </w:tc>
        <w:tc>
          <w:tcPr>
            <w:tcW w:w="1987" w:type="dxa"/>
          </w:tcPr>
          <w:p w14:paraId="7E82ABC8" w14:textId="77777777" w:rsidR="009C61D9" w:rsidRPr="0062469F" w:rsidRDefault="00000000">
            <w:r w:rsidRPr="0062469F">
              <w:t>Message from offer</w:t>
            </w:r>
          </w:p>
        </w:tc>
        <w:tc>
          <w:tcPr>
            <w:tcW w:w="1987" w:type="dxa"/>
          </w:tcPr>
          <w:p w14:paraId="7605099F" w14:textId="77777777" w:rsidR="009C61D9" w:rsidRPr="0062469F" w:rsidRDefault="00000000">
            <w:r w:rsidRPr="0062469F">
              <w:t>Closed</w:t>
            </w:r>
          </w:p>
        </w:tc>
        <w:tc>
          <w:tcPr>
            <w:tcW w:w="1987" w:type="dxa"/>
          </w:tcPr>
          <w:p w14:paraId="3A4EFD3E" w14:textId="77777777" w:rsidR="009C61D9" w:rsidRPr="0062469F" w:rsidRDefault="00000000">
            <w:r w:rsidRPr="0062469F">
              <w:t>Brian Bazurto</w:t>
            </w:r>
          </w:p>
        </w:tc>
        <w:tc>
          <w:tcPr>
            <w:tcW w:w="1987" w:type="dxa"/>
          </w:tcPr>
          <w:p w14:paraId="0355FD55" w14:textId="77777777" w:rsidR="009C61D9" w:rsidRPr="0062469F" w:rsidRDefault="00000000">
            <w:r w:rsidRPr="0062469F">
              <w:t>3</w:t>
            </w:r>
          </w:p>
        </w:tc>
      </w:tr>
      <w:tr w:rsidR="0062469F" w:rsidRPr="0062469F" w14:paraId="028476F5" w14:textId="77777777">
        <w:tc>
          <w:tcPr>
            <w:tcW w:w="1987" w:type="dxa"/>
          </w:tcPr>
          <w:p w14:paraId="16C92F4B" w14:textId="77777777" w:rsidR="009C61D9" w:rsidRPr="0062469F" w:rsidRDefault="00000000">
            <w:r w:rsidRPr="0062469F">
              <w:t>MSG-05</w:t>
            </w:r>
          </w:p>
        </w:tc>
        <w:tc>
          <w:tcPr>
            <w:tcW w:w="1987" w:type="dxa"/>
          </w:tcPr>
          <w:p w14:paraId="3F281B06" w14:textId="77777777" w:rsidR="009C61D9" w:rsidRPr="0062469F" w:rsidRDefault="00000000">
            <w:r w:rsidRPr="0062469F">
              <w:t xml:space="preserve">See preview </w:t>
            </w:r>
            <w:r w:rsidRPr="0062469F">
              <w:lastRenderedPageBreak/>
              <w:t>context</w:t>
            </w:r>
          </w:p>
        </w:tc>
        <w:tc>
          <w:tcPr>
            <w:tcW w:w="1987" w:type="dxa"/>
          </w:tcPr>
          <w:p w14:paraId="00A199AA" w14:textId="77777777" w:rsidR="009C61D9" w:rsidRPr="0062469F" w:rsidRDefault="00000000">
            <w:r w:rsidRPr="0062469F">
              <w:lastRenderedPageBreak/>
              <w:t>Closed</w:t>
            </w:r>
          </w:p>
        </w:tc>
        <w:tc>
          <w:tcPr>
            <w:tcW w:w="1987" w:type="dxa"/>
          </w:tcPr>
          <w:p w14:paraId="5290B220" w14:textId="77777777" w:rsidR="009C61D9" w:rsidRPr="0062469F" w:rsidRDefault="00000000">
            <w:r w:rsidRPr="0062469F">
              <w:t>Brian Bazurto</w:t>
            </w:r>
          </w:p>
        </w:tc>
        <w:tc>
          <w:tcPr>
            <w:tcW w:w="1987" w:type="dxa"/>
          </w:tcPr>
          <w:p w14:paraId="140E4547" w14:textId="77777777" w:rsidR="009C61D9" w:rsidRPr="0062469F" w:rsidRDefault="00000000">
            <w:r w:rsidRPr="0062469F">
              <w:t>2</w:t>
            </w:r>
          </w:p>
        </w:tc>
      </w:tr>
      <w:tr w:rsidR="0062469F" w:rsidRPr="0062469F" w14:paraId="57B99381" w14:textId="77777777">
        <w:tc>
          <w:tcPr>
            <w:tcW w:w="1987" w:type="dxa"/>
          </w:tcPr>
          <w:p w14:paraId="2ED45764" w14:textId="77777777" w:rsidR="009C61D9" w:rsidRPr="0062469F" w:rsidRDefault="00000000">
            <w:r w:rsidRPr="0062469F">
              <w:t>MSG-06</w:t>
            </w:r>
          </w:p>
        </w:tc>
        <w:tc>
          <w:tcPr>
            <w:tcW w:w="1987" w:type="dxa"/>
          </w:tcPr>
          <w:p w14:paraId="23296EA0" w14:textId="77777777" w:rsidR="009C61D9" w:rsidRPr="0062469F" w:rsidRDefault="00000000">
            <w:r w:rsidRPr="0062469F">
              <w:t>Coordinate timing</w:t>
            </w:r>
          </w:p>
        </w:tc>
        <w:tc>
          <w:tcPr>
            <w:tcW w:w="1987" w:type="dxa"/>
          </w:tcPr>
          <w:p w14:paraId="0785ABB2" w14:textId="77777777" w:rsidR="009C61D9" w:rsidRPr="0062469F" w:rsidRDefault="00000000">
            <w:r w:rsidRPr="0062469F">
              <w:t>Closed</w:t>
            </w:r>
          </w:p>
        </w:tc>
        <w:tc>
          <w:tcPr>
            <w:tcW w:w="1987" w:type="dxa"/>
          </w:tcPr>
          <w:p w14:paraId="2E188EA7" w14:textId="77777777" w:rsidR="009C61D9" w:rsidRPr="0062469F" w:rsidRDefault="00000000">
            <w:r w:rsidRPr="0062469F">
              <w:t>Brian Bazurto</w:t>
            </w:r>
          </w:p>
        </w:tc>
        <w:tc>
          <w:tcPr>
            <w:tcW w:w="1987" w:type="dxa"/>
          </w:tcPr>
          <w:p w14:paraId="7F255EFA" w14:textId="77777777" w:rsidR="009C61D9" w:rsidRPr="0062469F" w:rsidRDefault="00000000">
            <w:r w:rsidRPr="0062469F">
              <w:t>2</w:t>
            </w:r>
          </w:p>
        </w:tc>
      </w:tr>
      <w:tr w:rsidR="0062469F" w:rsidRPr="0062469F" w14:paraId="595AEA37" w14:textId="77777777">
        <w:tc>
          <w:tcPr>
            <w:tcW w:w="1987" w:type="dxa"/>
          </w:tcPr>
          <w:p w14:paraId="055CB148" w14:textId="77777777" w:rsidR="009C61D9" w:rsidRPr="0062469F" w:rsidRDefault="00000000">
            <w:r w:rsidRPr="0062469F">
              <w:t>MSG-07</w:t>
            </w:r>
          </w:p>
        </w:tc>
        <w:tc>
          <w:tcPr>
            <w:tcW w:w="1987" w:type="dxa"/>
          </w:tcPr>
          <w:p w14:paraId="5009BC78" w14:textId="77777777" w:rsidR="009C61D9" w:rsidRPr="0062469F" w:rsidRDefault="00000000">
            <w:r w:rsidRPr="0062469F">
              <w:t>Coordinate safely</w:t>
            </w:r>
          </w:p>
        </w:tc>
        <w:tc>
          <w:tcPr>
            <w:tcW w:w="1987" w:type="dxa"/>
          </w:tcPr>
          <w:p w14:paraId="209032F8" w14:textId="77777777" w:rsidR="009C61D9" w:rsidRPr="0062469F" w:rsidRDefault="00000000">
            <w:r w:rsidRPr="0062469F">
              <w:t>Closed</w:t>
            </w:r>
          </w:p>
        </w:tc>
        <w:tc>
          <w:tcPr>
            <w:tcW w:w="1987" w:type="dxa"/>
          </w:tcPr>
          <w:p w14:paraId="570012BC" w14:textId="77777777" w:rsidR="009C61D9" w:rsidRPr="0062469F" w:rsidRDefault="00000000">
            <w:r w:rsidRPr="0062469F">
              <w:t>Brian Bazurto</w:t>
            </w:r>
          </w:p>
        </w:tc>
        <w:tc>
          <w:tcPr>
            <w:tcW w:w="1987" w:type="dxa"/>
          </w:tcPr>
          <w:p w14:paraId="38DB8A71" w14:textId="77777777" w:rsidR="009C61D9" w:rsidRPr="0062469F" w:rsidRDefault="00000000">
            <w:r w:rsidRPr="0062469F">
              <w:t>2</w:t>
            </w:r>
          </w:p>
        </w:tc>
      </w:tr>
      <w:tr w:rsidR="0062469F" w:rsidRPr="0062469F" w14:paraId="178CE104" w14:textId="77777777">
        <w:tc>
          <w:tcPr>
            <w:tcW w:w="1987" w:type="dxa"/>
          </w:tcPr>
          <w:p w14:paraId="0FD81FAB" w14:textId="77777777" w:rsidR="009C61D9" w:rsidRPr="0062469F" w:rsidRDefault="00000000">
            <w:r w:rsidRPr="0062469F">
              <w:t>MSG-08</w:t>
            </w:r>
          </w:p>
        </w:tc>
        <w:tc>
          <w:tcPr>
            <w:tcW w:w="1987" w:type="dxa"/>
          </w:tcPr>
          <w:p w14:paraId="714394DF" w14:textId="77777777" w:rsidR="009C61D9" w:rsidRPr="0062469F" w:rsidRDefault="00000000">
            <w:r w:rsidRPr="0062469F">
              <w:t>Return to active chats</w:t>
            </w:r>
          </w:p>
        </w:tc>
        <w:tc>
          <w:tcPr>
            <w:tcW w:w="1987" w:type="dxa"/>
          </w:tcPr>
          <w:p w14:paraId="48B3203A" w14:textId="77777777" w:rsidR="009C61D9" w:rsidRPr="0062469F" w:rsidRDefault="00000000">
            <w:r w:rsidRPr="0062469F">
              <w:t>Closed</w:t>
            </w:r>
          </w:p>
        </w:tc>
        <w:tc>
          <w:tcPr>
            <w:tcW w:w="1987" w:type="dxa"/>
          </w:tcPr>
          <w:p w14:paraId="1AE83C98" w14:textId="77777777" w:rsidR="009C61D9" w:rsidRPr="0062469F" w:rsidRDefault="00000000">
            <w:r w:rsidRPr="0062469F">
              <w:t>Brian Bazurto</w:t>
            </w:r>
          </w:p>
        </w:tc>
        <w:tc>
          <w:tcPr>
            <w:tcW w:w="1987" w:type="dxa"/>
          </w:tcPr>
          <w:p w14:paraId="5A695FCB" w14:textId="77777777" w:rsidR="009C61D9" w:rsidRPr="0062469F" w:rsidRDefault="00000000">
            <w:r w:rsidRPr="0062469F">
              <w:t>2</w:t>
            </w:r>
          </w:p>
        </w:tc>
      </w:tr>
      <w:tr w:rsidR="0062469F" w:rsidRPr="0062469F" w14:paraId="55E7313F" w14:textId="77777777">
        <w:tc>
          <w:tcPr>
            <w:tcW w:w="1987" w:type="dxa"/>
          </w:tcPr>
          <w:p w14:paraId="12A10A02" w14:textId="77777777" w:rsidR="009C61D9" w:rsidRPr="0062469F" w:rsidRDefault="00000000">
            <w:r w:rsidRPr="0062469F">
              <w:t>MSG-09</w:t>
            </w:r>
          </w:p>
        </w:tc>
        <w:tc>
          <w:tcPr>
            <w:tcW w:w="1987" w:type="dxa"/>
          </w:tcPr>
          <w:p w14:paraId="4709A101" w14:textId="77777777" w:rsidR="009C61D9" w:rsidRPr="0062469F" w:rsidRDefault="00000000">
            <w:r w:rsidRPr="0062469F">
              <w:t>Read community announcements</w:t>
            </w:r>
          </w:p>
        </w:tc>
        <w:tc>
          <w:tcPr>
            <w:tcW w:w="1987" w:type="dxa"/>
          </w:tcPr>
          <w:p w14:paraId="577278A1" w14:textId="77777777" w:rsidR="009C61D9" w:rsidRPr="0062469F" w:rsidRDefault="00000000">
            <w:r w:rsidRPr="0062469F">
              <w:t>Closed</w:t>
            </w:r>
          </w:p>
        </w:tc>
        <w:tc>
          <w:tcPr>
            <w:tcW w:w="1987" w:type="dxa"/>
          </w:tcPr>
          <w:p w14:paraId="5D8AAD73" w14:textId="77777777" w:rsidR="009C61D9" w:rsidRPr="0062469F" w:rsidRDefault="00000000">
            <w:r w:rsidRPr="0062469F">
              <w:t>Brian Bazurto</w:t>
            </w:r>
          </w:p>
        </w:tc>
        <w:tc>
          <w:tcPr>
            <w:tcW w:w="1987" w:type="dxa"/>
          </w:tcPr>
          <w:p w14:paraId="2C2D035F" w14:textId="77777777" w:rsidR="009C61D9" w:rsidRPr="0062469F" w:rsidRDefault="00000000">
            <w:r w:rsidRPr="0062469F">
              <w:t>2</w:t>
            </w:r>
          </w:p>
        </w:tc>
      </w:tr>
      <w:tr w:rsidR="0062469F" w:rsidRPr="0062469F" w14:paraId="2C389E11" w14:textId="77777777">
        <w:tc>
          <w:tcPr>
            <w:tcW w:w="1987" w:type="dxa"/>
          </w:tcPr>
          <w:p w14:paraId="215920A5" w14:textId="77777777" w:rsidR="009C61D9" w:rsidRPr="0062469F" w:rsidRDefault="00000000">
            <w:r w:rsidRPr="0062469F">
              <w:t>MSG-10</w:t>
            </w:r>
          </w:p>
        </w:tc>
        <w:tc>
          <w:tcPr>
            <w:tcW w:w="1987" w:type="dxa"/>
          </w:tcPr>
          <w:p w14:paraId="73461CD9" w14:textId="77777777" w:rsidR="009C61D9" w:rsidRPr="0062469F" w:rsidRDefault="00000000">
            <w:r w:rsidRPr="0062469F">
              <w:t>Demonstrate end-to-end coordination</w:t>
            </w:r>
          </w:p>
        </w:tc>
        <w:tc>
          <w:tcPr>
            <w:tcW w:w="1987" w:type="dxa"/>
          </w:tcPr>
          <w:p w14:paraId="63CDB8E6" w14:textId="77777777" w:rsidR="009C61D9" w:rsidRPr="0062469F" w:rsidRDefault="00000000">
            <w:r w:rsidRPr="0062469F">
              <w:t>Closed</w:t>
            </w:r>
          </w:p>
        </w:tc>
        <w:tc>
          <w:tcPr>
            <w:tcW w:w="1987" w:type="dxa"/>
          </w:tcPr>
          <w:p w14:paraId="663B4A5C" w14:textId="77777777" w:rsidR="009C61D9" w:rsidRPr="0062469F" w:rsidRDefault="00000000">
            <w:r w:rsidRPr="0062469F">
              <w:t>Brian Bazurto</w:t>
            </w:r>
          </w:p>
        </w:tc>
        <w:tc>
          <w:tcPr>
            <w:tcW w:w="1987" w:type="dxa"/>
          </w:tcPr>
          <w:p w14:paraId="0BA0A077" w14:textId="77777777" w:rsidR="009C61D9" w:rsidRPr="0062469F" w:rsidRDefault="00000000">
            <w:r w:rsidRPr="0062469F">
              <w:t>3</w:t>
            </w:r>
          </w:p>
        </w:tc>
      </w:tr>
    </w:tbl>
    <w:p w14:paraId="1314CBCB" w14:textId="77777777" w:rsidR="009C61D9" w:rsidRPr="0062469F" w:rsidRDefault="00000000">
      <w:pPr>
        <w:pStyle w:val="Heading2"/>
        <w:rPr>
          <w:color w:val="auto"/>
        </w:rPr>
      </w:pPr>
      <w:r w:rsidRPr="0062469F">
        <w:rPr>
          <w:color w:val="auto"/>
        </w:rPr>
        <w:t>Sprint 4 Retrospective</w:t>
      </w:r>
    </w:p>
    <w:p w14:paraId="1FDAE784" w14:textId="77777777" w:rsidR="009C61D9" w:rsidRPr="0062469F" w:rsidRDefault="00000000">
      <w:pPr>
        <w:pStyle w:val="Heading3"/>
        <w:rPr>
          <w:color w:val="auto"/>
        </w:rPr>
      </w:pPr>
      <w:r w:rsidRPr="0062469F">
        <w:rPr>
          <w:color w:val="auto"/>
        </w:rPr>
        <w:t>What went well?</w:t>
      </w:r>
    </w:p>
    <w:p w14:paraId="2BF07258" w14:textId="77777777" w:rsidR="009C61D9" w:rsidRPr="0062469F" w:rsidRDefault="00000000">
      <w:pPr>
        <w:pStyle w:val="ListBullet"/>
      </w:pPr>
      <w:r w:rsidRPr="0062469F">
        <w:t>Stories stayed aligned to one theme.</w:t>
      </w:r>
    </w:p>
    <w:p w14:paraId="425F6712" w14:textId="77777777" w:rsidR="009C61D9" w:rsidRPr="0062469F" w:rsidRDefault="00000000">
      <w:pPr>
        <w:pStyle w:val="ListBullet"/>
      </w:pPr>
      <w:r w:rsidRPr="0062469F">
        <w:t>Prototype and documentation stayed synchronized.</w:t>
      </w:r>
    </w:p>
    <w:p w14:paraId="6101F3DB" w14:textId="77777777" w:rsidR="009C61D9" w:rsidRPr="0062469F" w:rsidRDefault="00000000">
      <w:pPr>
        <w:pStyle w:val="ListBullet"/>
      </w:pPr>
      <w:r w:rsidRPr="0062469F">
        <w:t>Scope remained realistic for a solo build.</w:t>
      </w:r>
    </w:p>
    <w:p w14:paraId="22F4FBFE" w14:textId="77777777" w:rsidR="009C61D9" w:rsidRPr="0062469F" w:rsidRDefault="00000000">
      <w:pPr>
        <w:pStyle w:val="Heading3"/>
        <w:rPr>
          <w:color w:val="auto"/>
        </w:rPr>
      </w:pPr>
      <w:r w:rsidRPr="0062469F">
        <w:rPr>
          <w:color w:val="auto"/>
        </w:rPr>
        <w:t>What didn't go well?</w:t>
      </w:r>
    </w:p>
    <w:p w14:paraId="2B73F42D" w14:textId="77777777" w:rsidR="009C61D9" w:rsidRPr="0062469F" w:rsidRDefault="00000000">
      <w:pPr>
        <w:pStyle w:val="ListBullet"/>
      </w:pPr>
      <w:r w:rsidRPr="0062469F">
        <w:t>A live backend had to be deferred for schedule control.</w:t>
      </w:r>
    </w:p>
    <w:p w14:paraId="1A6B1EF8" w14:textId="77777777" w:rsidR="009C61D9" w:rsidRPr="0062469F" w:rsidRDefault="00000000">
      <w:pPr>
        <w:pStyle w:val="ListBullet"/>
      </w:pPr>
      <w:r w:rsidRPr="0062469F">
        <w:t>The amount of formal documentation required careful pacing.</w:t>
      </w:r>
    </w:p>
    <w:p w14:paraId="1A8FC18D" w14:textId="77777777" w:rsidR="009C61D9" w:rsidRPr="0062469F" w:rsidRDefault="00000000">
      <w:pPr>
        <w:pStyle w:val="Heading3"/>
        <w:rPr>
          <w:color w:val="auto"/>
        </w:rPr>
      </w:pPr>
      <w:r w:rsidRPr="0062469F">
        <w:rPr>
          <w:color w:val="auto"/>
        </w:rPr>
        <w:t>How can we improve?</w:t>
      </w:r>
    </w:p>
    <w:p w14:paraId="1800ED35" w14:textId="77777777" w:rsidR="009C61D9" w:rsidRPr="0062469F" w:rsidRDefault="00000000">
      <w:pPr>
        <w:pStyle w:val="ListBullet"/>
      </w:pPr>
      <w:r w:rsidRPr="0062469F">
        <w:t>Capture polished screenshots earlier in the sprint.</w:t>
      </w:r>
    </w:p>
    <w:p w14:paraId="7698B975" w14:textId="77777777" w:rsidR="009C61D9" w:rsidRPr="0062469F" w:rsidRDefault="00000000">
      <w:pPr>
        <w:pStyle w:val="ListBullet"/>
      </w:pPr>
      <w:r w:rsidRPr="0062469F">
        <w:t>Review estimates sooner before closing planning.</w:t>
      </w:r>
    </w:p>
    <w:p w14:paraId="5C0FA7FA" w14:textId="77777777" w:rsidR="009C61D9" w:rsidRPr="0062469F" w:rsidRDefault="00000000">
      <w:pPr>
        <w:pStyle w:val="ListBullet"/>
      </w:pPr>
      <w:r w:rsidRPr="0062469F">
        <w:t>Automate more asset generation for the final package.</w:t>
      </w:r>
    </w:p>
    <w:p w14:paraId="5FAC0001" w14:textId="77777777" w:rsidR="009C61D9" w:rsidRPr="0062469F" w:rsidRDefault="00000000">
      <w:pPr>
        <w:pStyle w:val="Heading2"/>
        <w:rPr>
          <w:color w:val="auto"/>
        </w:rPr>
      </w:pPr>
      <w:r w:rsidRPr="0062469F">
        <w:rPr>
          <w:color w:val="auto"/>
        </w:rPr>
        <w:t>Sprint 4 Standup Notes</w:t>
      </w:r>
    </w:p>
    <w:p w14:paraId="64890C90" w14:textId="77777777" w:rsidR="009C61D9" w:rsidRPr="0062469F" w:rsidRDefault="00000000">
      <w:pPr>
        <w:pStyle w:val="Heading3"/>
        <w:rPr>
          <w:color w:val="auto"/>
        </w:rPr>
      </w:pPr>
      <w:r w:rsidRPr="0062469F">
        <w:rPr>
          <w:color w:val="auto"/>
        </w:rPr>
        <w:t>Standup 1 - 2026-03-09</w:t>
      </w:r>
    </w:p>
    <w:p w14:paraId="78B3E738" w14:textId="77777777" w:rsidR="009C61D9" w:rsidRPr="0062469F" w:rsidRDefault="00000000">
      <w:r w:rsidRPr="0062469F">
        <w:t>What I did Yesterday: Advanced the current sprint stories and updated the matching documentation.</w:t>
      </w:r>
    </w:p>
    <w:p w14:paraId="28BA59AA" w14:textId="77777777" w:rsidR="009C61D9" w:rsidRPr="0062469F" w:rsidRDefault="00000000">
      <w:r w:rsidRPr="0062469F">
        <w:t>What I am going to do Today: Continue the next highest-priority story and verify the UI behavior.</w:t>
      </w:r>
    </w:p>
    <w:p w14:paraId="100E8E3A" w14:textId="77777777" w:rsidR="009C61D9" w:rsidRPr="0062469F" w:rsidRDefault="00000000">
      <w:r w:rsidRPr="0062469F">
        <w:t>Impediments: Balancing prototype work with formal deliverable formatting.</w:t>
      </w:r>
    </w:p>
    <w:p w14:paraId="1972F4C7" w14:textId="77777777" w:rsidR="009C61D9" w:rsidRPr="0062469F" w:rsidRDefault="00000000">
      <w:pPr>
        <w:pStyle w:val="Heading3"/>
        <w:rPr>
          <w:color w:val="auto"/>
        </w:rPr>
      </w:pPr>
      <w:r w:rsidRPr="0062469F">
        <w:rPr>
          <w:color w:val="auto"/>
        </w:rPr>
        <w:t>Standup 2 - 2026-03-12</w:t>
      </w:r>
    </w:p>
    <w:p w14:paraId="6A25487D" w14:textId="77777777" w:rsidR="009C61D9" w:rsidRPr="0062469F" w:rsidRDefault="00000000">
      <w:r w:rsidRPr="0062469F">
        <w:t>What I did Yesterday: Advanced the current sprint stories and updated the matching documentation.</w:t>
      </w:r>
    </w:p>
    <w:p w14:paraId="335AC737" w14:textId="77777777" w:rsidR="009C61D9" w:rsidRPr="0062469F" w:rsidRDefault="00000000">
      <w:r w:rsidRPr="0062469F">
        <w:t>What I am going to do Today: Continue the next highest-priority story and verify the UI behavior.</w:t>
      </w:r>
    </w:p>
    <w:p w14:paraId="3C9960B9" w14:textId="77777777" w:rsidR="009C61D9" w:rsidRPr="0062469F" w:rsidRDefault="00000000">
      <w:r w:rsidRPr="0062469F">
        <w:t>Impediments: Balancing prototype work with formal deliverable formatting.</w:t>
      </w:r>
    </w:p>
    <w:p w14:paraId="63206795" w14:textId="77777777" w:rsidR="009C61D9" w:rsidRPr="0062469F" w:rsidRDefault="00000000">
      <w:pPr>
        <w:pStyle w:val="Heading3"/>
        <w:rPr>
          <w:color w:val="auto"/>
        </w:rPr>
      </w:pPr>
      <w:r w:rsidRPr="0062469F">
        <w:rPr>
          <w:color w:val="auto"/>
        </w:rPr>
        <w:t>Standup 3 - 2026-03-16</w:t>
      </w:r>
    </w:p>
    <w:p w14:paraId="6D3298D1" w14:textId="77777777" w:rsidR="009C61D9" w:rsidRPr="0062469F" w:rsidRDefault="00000000">
      <w:r w:rsidRPr="0062469F">
        <w:t>What I did Yesterday: Advanced the current sprint stories and updated the matching documentation.</w:t>
      </w:r>
    </w:p>
    <w:p w14:paraId="491D7406" w14:textId="77777777" w:rsidR="009C61D9" w:rsidRPr="0062469F" w:rsidRDefault="00000000">
      <w:r w:rsidRPr="0062469F">
        <w:t>What I am going to do Today: Continue the next highest-priority story and verify the UI behavior.</w:t>
      </w:r>
    </w:p>
    <w:p w14:paraId="09F8EBD1" w14:textId="77777777" w:rsidR="009C61D9" w:rsidRPr="0062469F" w:rsidRDefault="00000000">
      <w:r w:rsidRPr="0062469F">
        <w:t>Impediments: Balancing prototype work with formal deliverable formatting.</w:t>
      </w:r>
    </w:p>
    <w:p w14:paraId="2D7B580A" w14:textId="77777777" w:rsidR="009C61D9" w:rsidRPr="0062469F" w:rsidRDefault="00000000">
      <w:pPr>
        <w:pStyle w:val="Heading3"/>
        <w:rPr>
          <w:color w:val="auto"/>
        </w:rPr>
      </w:pPr>
      <w:r w:rsidRPr="0062469F">
        <w:rPr>
          <w:color w:val="auto"/>
        </w:rPr>
        <w:lastRenderedPageBreak/>
        <w:t>Standup 4 - 2026-03-19</w:t>
      </w:r>
    </w:p>
    <w:p w14:paraId="6FED4A6D" w14:textId="77777777" w:rsidR="009C61D9" w:rsidRPr="0062469F" w:rsidRDefault="00000000">
      <w:r w:rsidRPr="0062469F">
        <w:t>What I did Yesterday: Advanced the current sprint stories and updated the matching documentation.</w:t>
      </w:r>
    </w:p>
    <w:p w14:paraId="7D4D2CC8" w14:textId="77777777" w:rsidR="009C61D9" w:rsidRPr="0062469F" w:rsidRDefault="00000000">
      <w:r w:rsidRPr="0062469F">
        <w:t>What I am going to do Today: Continue the next highest-priority story and verify the UI behavior.</w:t>
      </w:r>
    </w:p>
    <w:p w14:paraId="14BBF829" w14:textId="77777777" w:rsidR="009C61D9" w:rsidRPr="0062469F" w:rsidRDefault="00000000">
      <w:r w:rsidRPr="0062469F">
        <w:t>Impediments: Balancing prototype work with formal deliverable formatting.</w:t>
      </w:r>
    </w:p>
    <w:p w14:paraId="0A2BE7FB" w14:textId="77777777" w:rsidR="009C61D9" w:rsidRPr="0062469F" w:rsidRDefault="00000000">
      <w:pPr>
        <w:pStyle w:val="Heading2"/>
        <w:rPr>
          <w:color w:val="auto"/>
        </w:rPr>
      </w:pPr>
      <w:r w:rsidRPr="0062469F">
        <w:rPr>
          <w:color w:val="auto"/>
        </w:rPr>
        <w:t>Sprint 5 Planning</w:t>
      </w:r>
    </w:p>
    <w:p w14:paraId="516F4CAB" w14:textId="77777777" w:rsidR="009C61D9" w:rsidRPr="0062469F" w:rsidRDefault="00000000">
      <w:r w:rsidRPr="0062469F">
        <w:t>Team Name: Neighborly Solo Team</w:t>
      </w:r>
    </w:p>
    <w:p w14:paraId="35DD16B6" w14:textId="77777777" w:rsidR="009C61D9" w:rsidRPr="0062469F" w:rsidRDefault="00000000">
      <w:r w:rsidRPr="0062469F">
        <w:t>Date Range: March 23, 2026 - April 1, 2026</w:t>
      </w:r>
    </w:p>
    <w:p w14:paraId="7DBD0EBE" w14:textId="77777777" w:rsidR="009C61D9" w:rsidRPr="0062469F" w:rsidRDefault="00000000">
      <w:r w:rsidRPr="0062469F">
        <w:t>Project Lead / Primary Developer: Brian Bazurto</w:t>
      </w:r>
    </w:p>
    <w:p w14:paraId="58EB8BED" w14:textId="77777777" w:rsidR="009C61D9" w:rsidRPr="0062469F" w:rsidRDefault="00000000">
      <w:r w:rsidRPr="0062469F">
        <w:t>Product Owner: Brian Bazurto</w:t>
      </w:r>
    </w:p>
    <w:p w14:paraId="5F63FB81" w14:textId="77777777" w:rsidR="009C61D9" w:rsidRPr="0062469F" w:rsidRDefault="00000000">
      <w:r w:rsidRPr="0062469F">
        <w:t>Scrum Master / Developer: Brian Bazurto</w:t>
      </w:r>
    </w:p>
    <w:p w14:paraId="19B48019" w14:textId="77777777" w:rsidR="009C61D9" w:rsidRPr="0062469F" w:rsidRDefault="00000000">
      <w:r w:rsidRPr="0062469F">
        <w:t>Cross-Functional Developer: Brian Bazurto</w:t>
      </w:r>
    </w:p>
    <w:p w14:paraId="3CA2F8B4" w14:textId="77777777" w:rsidR="009C61D9" w:rsidRPr="0062469F" w:rsidRDefault="00000000">
      <w:r w:rsidRPr="0062469F">
        <w:t>Tester / QA Reviewer: Brian Bazurto</w:t>
      </w:r>
    </w:p>
    <w:p w14:paraId="532BDF04" w14:textId="77777777" w:rsidR="009C61D9" w:rsidRPr="0062469F" w:rsidRDefault="00000000">
      <w:r w:rsidRPr="0062469F">
        <w:t>Sprint Goal: Polish profile, reputation, safety, testing, and presentation readiness.</w:t>
      </w:r>
    </w:p>
    <w:p w14:paraId="55177D2F" w14:textId="77777777" w:rsidR="009C61D9" w:rsidRPr="0062469F" w:rsidRDefault="00000000">
      <w:r w:rsidRPr="0062469F">
        <w:t>Total Estimated Velocity: 23</w:t>
      </w:r>
    </w:p>
    <w:tbl>
      <w:tblPr>
        <w:tblStyle w:val="TableGrid"/>
        <w:tblW w:w="0" w:type="auto"/>
        <w:tblLook w:val="04A0" w:firstRow="1" w:lastRow="0" w:firstColumn="1" w:lastColumn="0" w:noHBand="0" w:noVBand="1"/>
      </w:tblPr>
      <w:tblGrid>
        <w:gridCol w:w="1987"/>
        <w:gridCol w:w="1987"/>
        <w:gridCol w:w="1987"/>
        <w:gridCol w:w="1987"/>
        <w:gridCol w:w="1987"/>
      </w:tblGrid>
      <w:tr w:rsidR="0062469F" w:rsidRPr="0062469F" w14:paraId="67BBDD0D" w14:textId="77777777">
        <w:tc>
          <w:tcPr>
            <w:tcW w:w="1987" w:type="dxa"/>
          </w:tcPr>
          <w:p w14:paraId="012A6106" w14:textId="77777777" w:rsidR="009C61D9" w:rsidRPr="0062469F" w:rsidRDefault="00000000">
            <w:r w:rsidRPr="0062469F">
              <w:t>Story ID</w:t>
            </w:r>
          </w:p>
        </w:tc>
        <w:tc>
          <w:tcPr>
            <w:tcW w:w="1987" w:type="dxa"/>
          </w:tcPr>
          <w:p w14:paraId="51D8DAB3" w14:textId="77777777" w:rsidR="009C61D9" w:rsidRPr="0062469F" w:rsidRDefault="00000000">
            <w:r w:rsidRPr="0062469F">
              <w:t>Story Title</w:t>
            </w:r>
          </w:p>
        </w:tc>
        <w:tc>
          <w:tcPr>
            <w:tcW w:w="1987" w:type="dxa"/>
          </w:tcPr>
          <w:p w14:paraId="074AF5B9" w14:textId="77777777" w:rsidR="009C61D9" w:rsidRPr="0062469F" w:rsidRDefault="00000000">
            <w:r w:rsidRPr="0062469F">
              <w:t>Status</w:t>
            </w:r>
          </w:p>
        </w:tc>
        <w:tc>
          <w:tcPr>
            <w:tcW w:w="1987" w:type="dxa"/>
          </w:tcPr>
          <w:p w14:paraId="61C18057" w14:textId="77777777" w:rsidR="009C61D9" w:rsidRPr="0062469F" w:rsidRDefault="00000000">
            <w:r w:rsidRPr="0062469F">
              <w:t>Assigned To</w:t>
            </w:r>
          </w:p>
        </w:tc>
        <w:tc>
          <w:tcPr>
            <w:tcW w:w="1987" w:type="dxa"/>
          </w:tcPr>
          <w:p w14:paraId="5765640B" w14:textId="77777777" w:rsidR="009C61D9" w:rsidRPr="0062469F" w:rsidRDefault="00000000">
            <w:r w:rsidRPr="0062469F">
              <w:t>Estimate</w:t>
            </w:r>
          </w:p>
        </w:tc>
      </w:tr>
      <w:tr w:rsidR="0062469F" w:rsidRPr="0062469F" w14:paraId="226EEB25" w14:textId="77777777">
        <w:tc>
          <w:tcPr>
            <w:tcW w:w="1987" w:type="dxa"/>
          </w:tcPr>
          <w:p w14:paraId="2D1C1A82" w14:textId="77777777" w:rsidR="009C61D9" w:rsidRPr="0062469F" w:rsidRDefault="00000000">
            <w:r w:rsidRPr="0062469F">
              <w:t>PROF-01</w:t>
            </w:r>
          </w:p>
        </w:tc>
        <w:tc>
          <w:tcPr>
            <w:tcW w:w="1987" w:type="dxa"/>
          </w:tcPr>
          <w:p w14:paraId="2A31BE73" w14:textId="77777777" w:rsidR="009C61D9" w:rsidRPr="0062469F" w:rsidRDefault="00000000">
            <w:r w:rsidRPr="0062469F">
              <w:t>Open profile</w:t>
            </w:r>
          </w:p>
        </w:tc>
        <w:tc>
          <w:tcPr>
            <w:tcW w:w="1987" w:type="dxa"/>
          </w:tcPr>
          <w:p w14:paraId="516417B8" w14:textId="77777777" w:rsidR="009C61D9" w:rsidRPr="0062469F" w:rsidRDefault="00000000">
            <w:r w:rsidRPr="0062469F">
              <w:t>Planned</w:t>
            </w:r>
          </w:p>
        </w:tc>
        <w:tc>
          <w:tcPr>
            <w:tcW w:w="1987" w:type="dxa"/>
          </w:tcPr>
          <w:p w14:paraId="07EED4CD" w14:textId="77777777" w:rsidR="009C61D9" w:rsidRPr="0062469F" w:rsidRDefault="00000000">
            <w:r w:rsidRPr="0062469F">
              <w:t>Brian Bazurto</w:t>
            </w:r>
          </w:p>
        </w:tc>
        <w:tc>
          <w:tcPr>
            <w:tcW w:w="1987" w:type="dxa"/>
          </w:tcPr>
          <w:p w14:paraId="70665F9D" w14:textId="77777777" w:rsidR="009C61D9" w:rsidRPr="0062469F" w:rsidRDefault="00000000">
            <w:r w:rsidRPr="0062469F">
              <w:t>3</w:t>
            </w:r>
          </w:p>
        </w:tc>
      </w:tr>
      <w:tr w:rsidR="0062469F" w:rsidRPr="0062469F" w14:paraId="280A181B" w14:textId="77777777">
        <w:tc>
          <w:tcPr>
            <w:tcW w:w="1987" w:type="dxa"/>
          </w:tcPr>
          <w:p w14:paraId="143FAD81" w14:textId="77777777" w:rsidR="009C61D9" w:rsidRPr="0062469F" w:rsidRDefault="00000000">
            <w:r w:rsidRPr="0062469F">
              <w:t>PROF-02</w:t>
            </w:r>
          </w:p>
        </w:tc>
        <w:tc>
          <w:tcPr>
            <w:tcW w:w="1987" w:type="dxa"/>
          </w:tcPr>
          <w:p w14:paraId="69EFF724" w14:textId="77777777" w:rsidR="009C61D9" w:rsidRPr="0062469F" w:rsidRDefault="00000000">
            <w:r w:rsidRPr="0062469F">
              <w:t>View contribution metrics</w:t>
            </w:r>
          </w:p>
        </w:tc>
        <w:tc>
          <w:tcPr>
            <w:tcW w:w="1987" w:type="dxa"/>
          </w:tcPr>
          <w:p w14:paraId="35E912A5" w14:textId="77777777" w:rsidR="009C61D9" w:rsidRPr="0062469F" w:rsidRDefault="00000000">
            <w:r w:rsidRPr="0062469F">
              <w:t>Planned</w:t>
            </w:r>
          </w:p>
        </w:tc>
        <w:tc>
          <w:tcPr>
            <w:tcW w:w="1987" w:type="dxa"/>
          </w:tcPr>
          <w:p w14:paraId="497D135D" w14:textId="77777777" w:rsidR="009C61D9" w:rsidRPr="0062469F" w:rsidRDefault="00000000">
            <w:r w:rsidRPr="0062469F">
              <w:t>Brian Bazurto</w:t>
            </w:r>
          </w:p>
        </w:tc>
        <w:tc>
          <w:tcPr>
            <w:tcW w:w="1987" w:type="dxa"/>
          </w:tcPr>
          <w:p w14:paraId="5E5CC54E" w14:textId="77777777" w:rsidR="009C61D9" w:rsidRPr="0062469F" w:rsidRDefault="00000000">
            <w:r w:rsidRPr="0062469F">
              <w:t>2</w:t>
            </w:r>
          </w:p>
        </w:tc>
      </w:tr>
      <w:tr w:rsidR="0062469F" w:rsidRPr="0062469F" w14:paraId="0EF8390D" w14:textId="77777777">
        <w:tc>
          <w:tcPr>
            <w:tcW w:w="1987" w:type="dxa"/>
          </w:tcPr>
          <w:p w14:paraId="264B8453" w14:textId="77777777" w:rsidR="009C61D9" w:rsidRPr="0062469F" w:rsidRDefault="00000000">
            <w:r w:rsidRPr="0062469F">
              <w:t>PROF-03</w:t>
            </w:r>
          </w:p>
        </w:tc>
        <w:tc>
          <w:tcPr>
            <w:tcW w:w="1987" w:type="dxa"/>
          </w:tcPr>
          <w:p w14:paraId="3A2026B0" w14:textId="77777777" w:rsidR="009C61D9" w:rsidRPr="0062469F" w:rsidRDefault="00000000">
            <w:r w:rsidRPr="0062469F">
              <w:t>See rating summary</w:t>
            </w:r>
          </w:p>
        </w:tc>
        <w:tc>
          <w:tcPr>
            <w:tcW w:w="1987" w:type="dxa"/>
          </w:tcPr>
          <w:p w14:paraId="7E79132A" w14:textId="77777777" w:rsidR="009C61D9" w:rsidRPr="0062469F" w:rsidRDefault="00000000">
            <w:r w:rsidRPr="0062469F">
              <w:t>Planned</w:t>
            </w:r>
          </w:p>
        </w:tc>
        <w:tc>
          <w:tcPr>
            <w:tcW w:w="1987" w:type="dxa"/>
          </w:tcPr>
          <w:p w14:paraId="05E11B50" w14:textId="77777777" w:rsidR="009C61D9" w:rsidRPr="0062469F" w:rsidRDefault="00000000">
            <w:r w:rsidRPr="0062469F">
              <w:t>Brian Bazurto</w:t>
            </w:r>
          </w:p>
        </w:tc>
        <w:tc>
          <w:tcPr>
            <w:tcW w:w="1987" w:type="dxa"/>
          </w:tcPr>
          <w:p w14:paraId="27E172A7" w14:textId="77777777" w:rsidR="009C61D9" w:rsidRPr="0062469F" w:rsidRDefault="00000000">
            <w:r w:rsidRPr="0062469F">
              <w:t>2</w:t>
            </w:r>
          </w:p>
        </w:tc>
      </w:tr>
      <w:tr w:rsidR="0062469F" w:rsidRPr="0062469F" w14:paraId="26430B07" w14:textId="77777777">
        <w:tc>
          <w:tcPr>
            <w:tcW w:w="1987" w:type="dxa"/>
          </w:tcPr>
          <w:p w14:paraId="63B16D08" w14:textId="77777777" w:rsidR="009C61D9" w:rsidRPr="0062469F" w:rsidRDefault="00000000">
            <w:r w:rsidRPr="0062469F">
              <w:t>PROF-04</w:t>
            </w:r>
          </w:p>
        </w:tc>
        <w:tc>
          <w:tcPr>
            <w:tcW w:w="1987" w:type="dxa"/>
          </w:tcPr>
          <w:p w14:paraId="28B0A66C" w14:textId="77777777" w:rsidR="009C61D9" w:rsidRPr="0062469F" w:rsidRDefault="00000000">
            <w:r w:rsidRPr="0062469F">
              <w:t>Review verification tile</w:t>
            </w:r>
          </w:p>
        </w:tc>
        <w:tc>
          <w:tcPr>
            <w:tcW w:w="1987" w:type="dxa"/>
          </w:tcPr>
          <w:p w14:paraId="1BED40E6" w14:textId="77777777" w:rsidR="009C61D9" w:rsidRPr="0062469F" w:rsidRDefault="00000000">
            <w:r w:rsidRPr="0062469F">
              <w:t>Planned</w:t>
            </w:r>
          </w:p>
        </w:tc>
        <w:tc>
          <w:tcPr>
            <w:tcW w:w="1987" w:type="dxa"/>
          </w:tcPr>
          <w:p w14:paraId="77DF6BDA" w14:textId="77777777" w:rsidR="009C61D9" w:rsidRPr="0062469F" w:rsidRDefault="00000000">
            <w:r w:rsidRPr="0062469F">
              <w:t>Brian Bazurto</w:t>
            </w:r>
          </w:p>
        </w:tc>
        <w:tc>
          <w:tcPr>
            <w:tcW w:w="1987" w:type="dxa"/>
          </w:tcPr>
          <w:p w14:paraId="51398228" w14:textId="77777777" w:rsidR="009C61D9" w:rsidRPr="0062469F" w:rsidRDefault="00000000">
            <w:r w:rsidRPr="0062469F">
              <w:t>2</w:t>
            </w:r>
          </w:p>
        </w:tc>
      </w:tr>
      <w:tr w:rsidR="0062469F" w:rsidRPr="0062469F" w14:paraId="0C02C498" w14:textId="77777777">
        <w:tc>
          <w:tcPr>
            <w:tcW w:w="1987" w:type="dxa"/>
          </w:tcPr>
          <w:p w14:paraId="750AE4DB" w14:textId="77777777" w:rsidR="009C61D9" w:rsidRPr="0062469F" w:rsidRDefault="00000000">
            <w:r w:rsidRPr="0062469F">
              <w:t>PROF-05</w:t>
            </w:r>
          </w:p>
        </w:tc>
        <w:tc>
          <w:tcPr>
            <w:tcW w:w="1987" w:type="dxa"/>
          </w:tcPr>
          <w:p w14:paraId="3DFA932E" w14:textId="77777777" w:rsidR="009C61D9" w:rsidRPr="0062469F" w:rsidRDefault="00000000">
            <w:r w:rsidRPr="0062469F">
              <w:t>Review safety tile</w:t>
            </w:r>
          </w:p>
        </w:tc>
        <w:tc>
          <w:tcPr>
            <w:tcW w:w="1987" w:type="dxa"/>
          </w:tcPr>
          <w:p w14:paraId="50ED1BA9" w14:textId="77777777" w:rsidR="009C61D9" w:rsidRPr="0062469F" w:rsidRDefault="00000000">
            <w:r w:rsidRPr="0062469F">
              <w:t>Planned</w:t>
            </w:r>
          </w:p>
        </w:tc>
        <w:tc>
          <w:tcPr>
            <w:tcW w:w="1987" w:type="dxa"/>
          </w:tcPr>
          <w:p w14:paraId="334AF4F7" w14:textId="77777777" w:rsidR="009C61D9" w:rsidRPr="0062469F" w:rsidRDefault="00000000">
            <w:r w:rsidRPr="0062469F">
              <w:t>Brian Bazurto</w:t>
            </w:r>
          </w:p>
        </w:tc>
        <w:tc>
          <w:tcPr>
            <w:tcW w:w="1987" w:type="dxa"/>
          </w:tcPr>
          <w:p w14:paraId="5DA48803" w14:textId="77777777" w:rsidR="009C61D9" w:rsidRPr="0062469F" w:rsidRDefault="00000000">
            <w:r w:rsidRPr="0062469F">
              <w:t>2</w:t>
            </w:r>
          </w:p>
        </w:tc>
      </w:tr>
      <w:tr w:rsidR="0062469F" w:rsidRPr="0062469F" w14:paraId="1CF55DAA" w14:textId="77777777">
        <w:tc>
          <w:tcPr>
            <w:tcW w:w="1987" w:type="dxa"/>
          </w:tcPr>
          <w:p w14:paraId="613CA51A" w14:textId="77777777" w:rsidR="009C61D9" w:rsidRPr="0062469F" w:rsidRDefault="00000000">
            <w:r w:rsidRPr="0062469F">
              <w:t>PROF-06</w:t>
            </w:r>
          </w:p>
        </w:tc>
        <w:tc>
          <w:tcPr>
            <w:tcW w:w="1987" w:type="dxa"/>
          </w:tcPr>
          <w:p w14:paraId="6E96C4E3" w14:textId="77777777" w:rsidR="009C61D9" w:rsidRPr="0062469F" w:rsidRDefault="00000000">
            <w:r w:rsidRPr="0062469F">
              <w:t>Use profile as trust surface</w:t>
            </w:r>
          </w:p>
        </w:tc>
        <w:tc>
          <w:tcPr>
            <w:tcW w:w="1987" w:type="dxa"/>
          </w:tcPr>
          <w:p w14:paraId="290C2EA1" w14:textId="77777777" w:rsidR="009C61D9" w:rsidRPr="0062469F" w:rsidRDefault="00000000">
            <w:r w:rsidRPr="0062469F">
              <w:t>Planned</w:t>
            </w:r>
          </w:p>
        </w:tc>
        <w:tc>
          <w:tcPr>
            <w:tcW w:w="1987" w:type="dxa"/>
          </w:tcPr>
          <w:p w14:paraId="53659B32" w14:textId="77777777" w:rsidR="009C61D9" w:rsidRPr="0062469F" w:rsidRDefault="00000000">
            <w:r w:rsidRPr="0062469F">
              <w:t>Brian Bazurto</w:t>
            </w:r>
          </w:p>
        </w:tc>
        <w:tc>
          <w:tcPr>
            <w:tcW w:w="1987" w:type="dxa"/>
          </w:tcPr>
          <w:p w14:paraId="7BFFBCA7" w14:textId="77777777" w:rsidR="009C61D9" w:rsidRPr="0062469F" w:rsidRDefault="00000000">
            <w:r w:rsidRPr="0062469F">
              <w:t>3</w:t>
            </w:r>
          </w:p>
        </w:tc>
      </w:tr>
      <w:tr w:rsidR="0062469F" w:rsidRPr="0062469F" w14:paraId="190AA92D" w14:textId="77777777">
        <w:tc>
          <w:tcPr>
            <w:tcW w:w="1987" w:type="dxa"/>
          </w:tcPr>
          <w:p w14:paraId="0C16F424" w14:textId="77777777" w:rsidR="009C61D9" w:rsidRPr="0062469F" w:rsidRDefault="00000000">
            <w:r w:rsidRPr="0062469F">
              <w:t>PROF-07</w:t>
            </w:r>
          </w:p>
        </w:tc>
        <w:tc>
          <w:tcPr>
            <w:tcW w:w="1987" w:type="dxa"/>
          </w:tcPr>
          <w:p w14:paraId="67A0B116" w14:textId="77777777" w:rsidR="009C61D9" w:rsidRPr="0062469F" w:rsidRDefault="00000000">
            <w:r w:rsidRPr="0062469F">
              <w:t>Prepare for reviews</w:t>
            </w:r>
          </w:p>
        </w:tc>
        <w:tc>
          <w:tcPr>
            <w:tcW w:w="1987" w:type="dxa"/>
          </w:tcPr>
          <w:p w14:paraId="1AB6990C" w14:textId="77777777" w:rsidR="009C61D9" w:rsidRPr="0062469F" w:rsidRDefault="00000000">
            <w:r w:rsidRPr="0062469F">
              <w:t>Planned</w:t>
            </w:r>
          </w:p>
        </w:tc>
        <w:tc>
          <w:tcPr>
            <w:tcW w:w="1987" w:type="dxa"/>
          </w:tcPr>
          <w:p w14:paraId="6A1A2518" w14:textId="77777777" w:rsidR="009C61D9" w:rsidRPr="0062469F" w:rsidRDefault="00000000">
            <w:r w:rsidRPr="0062469F">
              <w:t>Brian Bazurto</w:t>
            </w:r>
          </w:p>
        </w:tc>
        <w:tc>
          <w:tcPr>
            <w:tcW w:w="1987" w:type="dxa"/>
          </w:tcPr>
          <w:p w14:paraId="080DEB5B" w14:textId="77777777" w:rsidR="009C61D9" w:rsidRPr="0062469F" w:rsidRDefault="00000000">
            <w:r w:rsidRPr="0062469F">
              <w:t>2</w:t>
            </w:r>
          </w:p>
        </w:tc>
      </w:tr>
      <w:tr w:rsidR="0062469F" w:rsidRPr="0062469F" w14:paraId="6771A307" w14:textId="77777777">
        <w:tc>
          <w:tcPr>
            <w:tcW w:w="1987" w:type="dxa"/>
          </w:tcPr>
          <w:p w14:paraId="4908CFC8" w14:textId="77777777" w:rsidR="009C61D9" w:rsidRPr="0062469F" w:rsidRDefault="00000000">
            <w:r w:rsidRPr="0062469F">
              <w:t>PROF-08</w:t>
            </w:r>
          </w:p>
        </w:tc>
        <w:tc>
          <w:tcPr>
            <w:tcW w:w="1987" w:type="dxa"/>
          </w:tcPr>
          <w:p w14:paraId="7217FA7A" w14:textId="77777777" w:rsidR="009C61D9" w:rsidRPr="0062469F" w:rsidRDefault="00000000">
            <w:r w:rsidRPr="0062469F">
              <w:t>Keep identity consistent</w:t>
            </w:r>
          </w:p>
        </w:tc>
        <w:tc>
          <w:tcPr>
            <w:tcW w:w="1987" w:type="dxa"/>
          </w:tcPr>
          <w:p w14:paraId="1CF11DD2" w14:textId="77777777" w:rsidR="009C61D9" w:rsidRPr="0062469F" w:rsidRDefault="00000000">
            <w:r w:rsidRPr="0062469F">
              <w:t>Planned</w:t>
            </w:r>
          </w:p>
        </w:tc>
        <w:tc>
          <w:tcPr>
            <w:tcW w:w="1987" w:type="dxa"/>
          </w:tcPr>
          <w:p w14:paraId="6911D2BC" w14:textId="77777777" w:rsidR="009C61D9" w:rsidRPr="0062469F" w:rsidRDefault="00000000">
            <w:r w:rsidRPr="0062469F">
              <w:t>Brian Bazurto</w:t>
            </w:r>
          </w:p>
        </w:tc>
        <w:tc>
          <w:tcPr>
            <w:tcW w:w="1987" w:type="dxa"/>
          </w:tcPr>
          <w:p w14:paraId="6BCE6124" w14:textId="77777777" w:rsidR="009C61D9" w:rsidRPr="0062469F" w:rsidRDefault="00000000">
            <w:r w:rsidRPr="0062469F">
              <w:t>2</w:t>
            </w:r>
          </w:p>
        </w:tc>
      </w:tr>
      <w:tr w:rsidR="0062469F" w:rsidRPr="0062469F" w14:paraId="606425BA" w14:textId="77777777">
        <w:tc>
          <w:tcPr>
            <w:tcW w:w="1987" w:type="dxa"/>
          </w:tcPr>
          <w:p w14:paraId="0D88349D" w14:textId="77777777" w:rsidR="009C61D9" w:rsidRPr="0062469F" w:rsidRDefault="00000000">
            <w:r w:rsidRPr="0062469F">
              <w:t>PROF-09</w:t>
            </w:r>
          </w:p>
        </w:tc>
        <w:tc>
          <w:tcPr>
            <w:tcW w:w="1987" w:type="dxa"/>
          </w:tcPr>
          <w:p w14:paraId="3D57222F" w14:textId="77777777" w:rsidR="009C61D9" w:rsidRPr="0062469F" w:rsidRDefault="00000000">
            <w:r w:rsidRPr="0062469F">
              <w:t>Support solo presentation</w:t>
            </w:r>
          </w:p>
        </w:tc>
        <w:tc>
          <w:tcPr>
            <w:tcW w:w="1987" w:type="dxa"/>
          </w:tcPr>
          <w:p w14:paraId="52C732ED" w14:textId="77777777" w:rsidR="009C61D9" w:rsidRPr="0062469F" w:rsidRDefault="00000000">
            <w:r w:rsidRPr="0062469F">
              <w:t>Planned</w:t>
            </w:r>
          </w:p>
        </w:tc>
        <w:tc>
          <w:tcPr>
            <w:tcW w:w="1987" w:type="dxa"/>
          </w:tcPr>
          <w:p w14:paraId="3EF97D5F" w14:textId="77777777" w:rsidR="009C61D9" w:rsidRPr="0062469F" w:rsidRDefault="00000000">
            <w:r w:rsidRPr="0062469F">
              <w:t>Brian Bazurto</w:t>
            </w:r>
          </w:p>
        </w:tc>
        <w:tc>
          <w:tcPr>
            <w:tcW w:w="1987" w:type="dxa"/>
          </w:tcPr>
          <w:p w14:paraId="044B8619" w14:textId="77777777" w:rsidR="009C61D9" w:rsidRPr="0062469F" w:rsidRDefault="00000000">
            <w:r w:rsidRPr="0062469F">
              <w:t>2</w:t>
            </w:r>
          </w:p>
        </w:tc>
      </w:tr>
      <w:tr w:rsidR="0062469F" w:rsidRPr="0062469F" w14:paraId="0189D147" w14:textId="77777777">
        <w:tc>
          <w:tcPr>
            <w:tcW w:w="1987" w:type="dxa"/>
          </w:tcPr>
          <w:p w14:paraId="7D0836B2" w14:textId="77777777" w:rsidR="009C61D9" w:rsidRPr="0062469F" w:rsidRDefault="00000000">
            <w:r w:rsidRPr="0062469F">
              <w:t>PROF-10</w:t>
            </w:r>
          </w:p>
        </w:tc>
        <w:tc>
          <w:tcPr>
            <w:tcW w:w="1987" w:type="dxa"/>
          </w:tcPr>
          <w:p w14:paraId="3F273A9B" w14:textId="77777777" w:rsidR="009C61D9" w:rsidRPr="0062469F" w:rsidRDefault="00000000">
            <w:r w:rsidRPr="0062469F">
              <w:t>Prepare for deployment</w:t>
            </w:r>
          </w:p>
        </w:tc>
        <w:tc>
          <w:tcPr>
            <w:tcW w:w="1987" w:type="dxa"/>
          </w:tcPr>
          <w:p w14:paraId="5F003488" w14:textId="77777777" w:rsidR="009C61D9" w:rsidRPr="0062469F" w:rsidRDefault="00000000">
            <w:r w:rsidRPr="0062469F">
              <w:t>Planned</w:t>
            </w:r>
          </w:p>
        </w:tc>
        <w:tc>
          <w:tcPr>
            <w:tcW w:w="1987" w:type="dxa"/>
          </w:tcPr>
          <w:p w14:paraId="25EC38A6" w14:textId="77777777" w:rsidR="009C61D9" w:rsidRPr="0062469F" w:rsidRDefault="00000000">
            <w:r w:rsidRPr="0062469F">
              <w:t>Brian Bazurto</w:t>
            </w:r>
          </w:p>
        </w:tc>
        <w:tc>
          <w:tcPr>
            <w:tcW w:w="1987" w:type="dxa"/>
          </w:tcPr>
          <w:p w14:paraId="7245F9B7" w14:textId="77777777" w:rsidR="009C61D9" w:rsidRPr="0062469F" w:rsidRDefault="00000000">
            <w:r w:rsidRPr="0062469F">
              <w:t>3</w:t>
            </w:r>
          </w:p>
        </w:tc>
      </w:tr>
    </w:tbl>
    <w:p w14:paraId="1F2E4492" w14:textId="77777777" w:rsidR="009C61D9" w:rsidRPr="0062469F" w:rsidRDefault="00000000">
      <w:pPr>
        <w:pStyle w:val="Heading2"/>
        <w:rPr>
          <w:color w:val="auto"/>
        </w:rPr>
      </w:pPr>
      <w:r w:rsidRPr="0062469F">
        <w:rPr>
          <w:color w:val="auto"/>
        </w:rPr>
        <w:t>Sprint 5 Review</w:t>
      </w:r>
    </w:p>
    <w:p w14:paraId="4D095C39" w14:textId="77777777" w:rsidR="009C61D9" w:rsidRPr="0062469F" w:rsidRDefault="00000000">
      <w:r w:rsidRPr="0062469F">
        <w:t>Sprint Goal Result: Achieved in the course simulation.</w:t>
      </w:r>
    </w:p>
    <w:p w14:paraId="7B23CB1C" w14:textId="77777777" w:rsidR="009C61D9" w:rsidRPr="0062469F" w:rsidRDefault="00000000">
      <w:r w:rsidRPr="0062469F">
        <w:t>Total Velocity: 23</w:t>
      </w:r>
    </w:p>
    <w:tbl>
      <w:tblPr>
        <w:tblStyle w:val="TableGrid"/>
        <w:tblW w:w="0" w:type="auto"/>
        <w:tblLook w:val="04A0" w:firstRow="1" w:lastRow="0" w:firstColumn="1" w:lastColumn="0" w:noHBand="0" w:noVBand="1"/>
      </w:tblPr>
      <w:tblGrid>
        <w:gridCol w:w="1987"/>
        <w:gridCol w:w="1987"/>
        <w:gridCol w:w="1987"/>
        <w:gridCol w:w="1987"/>
        <w:gridCol w:w="1987"/>
      </w:tblGrid>
      <w:tr w:rsidR="0062469F" w:rsidRPr="0062469F" w14:paraId="7D52DC2B" w14:textId="77777777">
        <w:tc>
          <w:tcPr>
            <w:tcW w:w="1987" w:type="dxa"/>
          </w:tcPr>
          <w:p w14:paraId="2733F5F2" w14:textId="77777777" w:rsidR="009C61D9" w:rsidRPr="0062469F" w:rsidRDefault="00000000">
            <w:r w:rsidRPr="0062469F">
              <w:t>Story ID</w:t>
            </w:r>
          </w:p>
        </w:tc>
        <w:tc>
          <w:tcPr>
            <w:tcW w:w="1987" w:type="dxa"/>
          </w:tcPr>
          <w:p w14:paraId="0F6F19A9" w14:textId="77777777" w:rsidR="009C61D9" w:rsidRPr="0062469F" w:rsidRDefault="00000000">
            <w:r w:rsidRPr="0062469F">
              <w:t>Story Title</w:t>
            </w:r>
          </w:p>
        </w:tc>
        <w:tc>
          <w:tcPr>
            <w:tcW w:w="1987" w:type="dxa"/>
          </w:tcPr>
          <w:p w14:paraId="34382C95" w14:textId="77777777" w:rsidR="009C61D9" w:rsidRPr="0062469F" w:rsidRDefault="00000000">
            <w:r w:rsidRPr="0062469F">
              <w:t>Status</w:t>
            </w:r>
          </w:p>
        </w:tc>
        <w:tc>
          <w:tcPr>
            <w:tcW w:w="1987" w:type="dxa"/>
          </w:tcPr>
          <w:p w14:paraId="6A130ED7" w14:textId="77777777" w:rsidR="009C61D9" w:rsidRPr="0062469F" w:rsidRDefault="00000000">
            <w:r w:rsidRPr="0062469F">
              <w:t>Assigned To</w:t>
            </w:r>
          </w:p>
        </w:tc>
        <w:tc>
          <w:tcPr>
            <w:tcW w:w="1987" w:type="dxa"/>
          </w:tcPr>
          <w:p w14:paraId="782D4F94" w14:textId="77777777" w:rsidR="009C61D9" w:rsidRPr="0062469F" w:rsidRDefault="00000000">
            <w:r w:rsidRPr="0062469F">
              <w:t>Estimate</w:t>
            </w:r>
          </w:p>
        </w:tc>
      </w:tr>
      <w:tr w:rsidR="0062469F" w:rsidRPr="0062469F" w14:paraId="4DAFE122" w14:textId="77777777">
        <w:tc>
          <w:tcPr>
            <w:tcW w:w="1987" w:type="dxa"/>
          </w:tcPr>
          <w:p w14:paraId="6ED5641D" w14:textId="77777777" w:rsidR="009C61D9" w:rsidRPr="0062469F" w:rsidRDefault="00000000">
            <w:r w:rsidRPr="0062469F">
              <w:t>PROF-01</w:t>
            </w:r>
          </w:p>
        </w:tc>
        <w:tc>
          <w:tcPr>
            <w:tcW w:w="1987" w:type="dxa"/>
          </w:tcPr>
          <w:p w14:paraId="0B6EAE8A" w14:textId="77777777" w:rsidR="009C61D9" w:rsidRPr="0062469F" w:rsidRDefault="00000000">
            <w:r w:rsidRPr="0062469F">
              <w:t>Open profile</w:t>
            </w:r>
          </w:p>
        </w:tc>
        <w:tc>
          <w:tcPr>
            <w:tcW w:w="1987" w:type="dxa"/>
          </w:tcPr>
          <w:p w14:paraId="302A9D4E" w14:textId="77777777" w:rsidR="009C61D9" w:rsidRPr="0062469F" w:rsidRDefault="00000000">
            <w:r w:rsidRPr="0062469F">
              <w:t>Closed</w:t>
            </w:r>
          </w:p>
        </w:tc>
        <w:tc>
          <w:tcPr>
            <w:tcW w:w="1987" w:type="dxa"/>
          </w:tcPr>
          <w:p w14:paraId="6DE18383" w14:textId="77777777" w:rsidR="009C61D9" w:rsidRPr="0062469F" w:rsidRDefault="00000000">
            <w:r w:rsidRPr="0062469F">
              <w:t>Brian Bazurto</w:t>
            </w:r>
          </w:p>
        </w:tc>
        <w:tc>
          <w:tcPr>
            <w:tcW w:w="1987" w:type="dxa"/>
          </w:tcPr>
          <w:p w14:paraId="7F7F320C" w14:textId="77777777" w:rsidR="009C61D9" w:rsidRPr="0062469F" w:rsidRDefault="00000000">
            <w:r w:rsidRPr="0062469F">
              <w:t>3</w:t>
            </w:r>
          </w:p>
        </w:tc>
      </w:tr>
      <w:tr w:rsidR="0062469F" w:rsidRPr="0062469F" w14:paraId="5A5EB30A" w14:textId="77777777">
        <w:tc>
          <w:tcPr>
            <w:tcW w:w="1987" w:type="dxa"/>
          </w:tcPr>
          <w:p w14:paraId="6F5CA90B" w14:textId="77777777" w:rsidR="009C61D9" w:rsidRPr="0062469F" w:rsidRDefault="00000000">
            <w:r w:rsidRPr="0062469F">
              <w:lastRenderedPageBreak/>
              <w:t>PROF-02</w:t>
            </w:r>
          </w:p>
        </w:tc>
        <w:tc>
          <w:tcPr>
            <w:tcW w:w="1987" w:type="dxa"/>
          </w:tcPr>
          <w:p w14:paraId="50CE0714" w14:textId="77777777" w:rsidR="009C61D9" w:rsidRPr="0062469F" w:rsidRDefault="00000000">
            <w:r w:rsidRPr="0062469F">
              <w:t>View contribution metrics</w:t>
            </w:r>
          </w:p>
        </w:tc>
        <w:tc>
          <w:tcPr>
            <w:tcW w:w="1987" w:type="dxa"/>
          </w:tcPr>
          <w:p w14:paraId="0AF25C51" w14:textId="77777777" w:rsidR="009C61D9" w:rsidRPr="0062469F" w:rsidRDefault="00000000">
            <w:r w:rsidRPr="0062469F">
              <w:t>Closed</w:t>
            </w:r>
          </w:p>
        </w:tc>
        <w:tc>
          <w:tcPr>
            <w:tcW w:w="1987" w:type="dxa"/>
          </w:tcPr>
          <w:p w14:paraId="0ECC3EEF" w14:textId="77777777" w:rsidR="009C61D9" w:rsidRPr="0062469F" w:rsidRDefault="00000000">
            <w:r w:rsidRPr="0062469F">
              <w:t>Brian Bazurto</w:t>
            </w:r>
          </w:p>
        </w:tc>
        <w:tc>
          <w:tcPr>
            <w:tcW w:w="1987" w:type="dxa"/>
          </w:tcPr>
          <w:p w14:paraId="4C971072" w14:textId="77777777" w:rsidR="009C61D9" w:rsidRPr="0062469F" w:rsidRDefault="00000000">
            <w:r w:rsidRPr="0062469F">
              <w:t>2</w:t>
            </w:r>
          </w:p>
        </w:tc>
      </w:tr>
      <w:tr w:rsidR="0062469F" w:rsidRPr="0062469F" w14:paraId="39E636DD" w14:textId="77777777">
        <w:tc>
          <w:tcPr>
            <w:tcW w:w="1987" w:type="dxa"/>
          </w:tcPr>
          <w:p w14:paraId="7E07675D" w14:textId="77777777" w:rsidR="009C61D9" w:rsidRPr="0062469F" w:rsidRDefault="00000000">
            <w:r w:rsidRPr="0062469F">
              <w:t>PROF-03</w:t>
            </w:r>
          </w:p>
        </w:tc>
        <w:tc>
          <w:tcPr>
            <w:tcW w:w="1987" w:type="dxa"/>
          </w:tcPr>
          <w:p w14:paraId="7D1547BA" w14:textId="77777777" w:rsidR="009C61D9" w:rsidRPr="0062469F" w:rsidRDefault="00000000">
            <w:r w:rsidRPr="0062469F">
              <w:t>See rating summary</w:t>
            </w:r>
          </w:p>
        </w:tc>
        <w:tc>
          <w:tcPr>
            <w:tcW w:w="1987" w:type="dxa"/>
          </w:tcPr>
          <w:p w14:paraId="346DAEF8" w14:textId="77777777" w:rsidR="009C61D9" w:rsidRPr="0062469F" w:rsidRDefault="00000000">
            <w:r w:rsidRPr="0062469F">
              <w:t>Closed</w:t>
            </w:r>
          </w:p>
        </w:tc>
        <w:tc>
          <w:tcPr>
            <w:tcW w:w="1987" w:type="dxa"/>
          </w:tcPr>
          <w:p w14:paraId="6EDE386F" w14:textId="77777777" w:rsidR="009C61D9" w:rsidRPr="0062469F" w:rsidRDefault="00000000">
            <w:r w:rsidRPr="0062469F">
              <w:t>Brian Bazurto</w:t>
            </w:r>
          </w:p>
        </w:tc>
        <w:tc>
          <w:tcPr>
            <w:tcW w:w="1987" w:type="dxa"/>
          </w:tcPr>
          <w:p w14:paraId="5E27DA15" w14:textId="77777777" w:rsidR="009C61D9" w:rsidRPr="0062469F" w:rsidRDefault="00000000">
            <w:r w:rsidRPr="0062469F">
              <w:t>2</w:t>
            </w:r>
          </w:p>
        </w:tc>
      </w:tr>
      <w:tr w:rsidR="0062469F" w:rsidRPr="0062469F" w14:paraId="501FE062" w14:textId="77777777">
        <w:tc>
          <w:tcPr>
            <w:tcW w:w="1987" w:type="dxa"/>
          </w:tcPr>
          <w:p w14:paraId="4FD390F4" w14:textId="77777777" w:rsidR="009C61D9" w:rsidRPr="0062469F" w:rsidRDefault="00000000">
            <w:r w:rsidRPr="0062469F">
              <w:t>PROF-04</w:t>
            </w:r>
          </w:p>
        </w:tc>
        <w:tc>
          <w:tcPr>
            <w:tcW w:w="1987" w:type="dxa"/>
          </w:tcPr>
          <w:p w14:paraId="026CC439" w14:textId="77777777" w:rsidR="009C61D9" w:rsidRPr="0062469F" w:rsidRDefault="00000000">
            <w:r w:rsidRPr="0062469F">
              <w:t>Review verification tile</w:t>
            </w:r>
          </w:p>
        </w:tc>
        <w:tc>
          <w:tcPr>
            <w:tcW w:w="1987" w:type="dxa"/>
          </w:tcPr>
          <w:p w14:paraId="21B0818C" w14:textId="77777777" w:rsidR="009C61D9" w:rsidRPr="0062469F" w:rsidRDefault="00000000">
            <w:r w:rsidRPr="0062469F">
              <w:t>Closed</w:t>
            </w:r>
          </w:p>
        </w:tc>
        <w:tc>
          <w:tcPr>
            <w:tcW w:w="1987" w:type="dxa"/>
          </w:tcPr>
          <w:p w14:paraId="0B668C3D" w14:textId="77777777" w:rsidR="009C61D9" w:rsidRPr="0062469F" w:rsidRDefault="00000000">
            <w:r w:rsidRPr="0062469F">
              <w:t>Brian Bazurto</w:t>
            </w:r>
          </w:p>
        </w:tc>
        <w:tc>
          <w:tcPr>
            <w:tcW w:w="1987" w:type="dxa"/>
          </w:tcPr>
          <w:p w14:paraId="781EC95D" w14:textId="77777777" w:rsidR="009C61D9" w:rsidRPr="0062469F" w:rsidRDefault="00000000">
            <w:r w:rsidRPr="0062469F">
              <w:t>2</w:t>
            </w:r>
          </w:p>
        </w:tc>
      </w:tr>
      <w:tr w:rsidR="0062469F" w:rsidRPr="0062469F" w14:paraId="28BEBAE2" w14:textId="77777777">
        <w:tc>
          <w:tcPr>
            <w:tcW w:w="1987" w:type="dxa"/>
          </w:tcPr>
          <w:p w14:paraId="71EFE325" w14:textId="77777777" w:rsidR="009C61D9" w:rsidRPr="0062469F" w:rsidRDefault="00000000">
            <w:r w:rsidRPr="0062469F">
              <w:t>PROF-05</w:t>
            </w:r>
          </w:p>
        </w:tc>
        <w:tc>
          <w:tcPr>
            <w:tcW w:w="1987" w:type="dxa"/>
          </w:tcPr>
          <w:p w14:paraId="1AE9F097" w14:textId="77777777" w:rsidR="009C61D9" w:rsidRPr="0062469F" w:rsidRDefault="00000000">
            <w:r w:rsidRPr="0062469F">
              <w:t>Review safety tile</w:t>
            </w:r>
          </w:p>
        </w:tc>
        <w:tc>
          <w:tcPr>
            <w:tcW w:w="1987" w:type="dxa"/>
          </w:tcPr>
          <w:p w14:paraId="1BBF84EF" w14:textId="77777777" w:rsidR="009C61D9" w:rsidRPr="0062469F" w:rsidRDefault="00000000">
            <w:r w:rsidRPr="0062469F">
              <w:t>Closed</w:t>
            </w:r>
          </w:p>
        </w:tc>
        <w:tc>
          <w:tcPr>
            <w:tcW w:w="1987" w:type="dxa"/>
          </w:tcPr>
          <w:p w14:paraId="1D5B8185" w14:textId="77777777" w:rsidR="009C61D9" w:rsidRPr="0062469F" w:rsidRDefault="00000000">
            <w:r w:rsidRPr="0062469F">
              <w:t>Brian Bazurto</w:t>
            </w:r>
          </w:p>
        </w:tc>
        <w:tc>
          <w:tcPr>
            <w:tcW w:w="1987" w:type="dxa"/>
          </w:tcPr>
          <w:p w14:paraId="5A8483BC" w14:textId="77777777" w:rsidR="009C61D9" w:rsidRPr="0062469F" w:rsidRDefault="00000000">
            <w:r w:rsidRPr="0062469F">
              <w:t>2</w:t>
            </w:r>
          </w:p>
        </w:tc>
      </w:tr>
      <w:tr w:rsidR="0062469F" w:rsidRPr="0062469F" w14:paraId="5AC037DF" w14:textId="77777777">
        <w:tc>
          <w:tcPr>
            <w:tcW w:w="1987" w:type="dxa"/>
          </w:tcPr>
          <w:p w14:paraId="3814460C" w14:textId="77777777" w:rsidR="009C61D9" w:rsidRPr="0062469F" w:rsidRDefault="00000000">
            <w:r w:rsidRPr="0062469F">
              <w:t>PROF-06</w:t>
            </w:r>
          </w:p>
        </w:tc>
        <w:tc>
          <w:tcPr>
            <w:tcW w:w="1987" w:type="dxa"/>
          </w:tcPr>
          <w:p w14:paraId="7CCFFAF2" w14:textId="77777777" w:rsidR="009C61D9" w:rsidRPr="0062469F" w:rsidRDefault="00000000">
            <w:r w:rsidRPr="0062469F">
              <w:t>Use profile as trust surface</w:t>
            </w:r>
          </w:p>
        </w:tc>
        <w:tc>
          <w:tcPr>
            <w:tcW w:w="1987" w:type="dxa"/>
          </w:tcPr>
          <w:p w14:paraId="51DB05C8" w14:textId="77777777" w:rsidR="009C61D9" w:rsidRPr="0062469F" w:rsidRDefault="00000000">
            <w:r w:rsidRPr="0062469F">
              <w:t>Closed</w:t>
            </w:r>
          </w:p>
        </w:tc>
        <w:tc>
          <w:tcPr>
            <w:tcW w:w="1987" w:type="dxa"/>
          </w:tcPr>
          <w:p w14:paraId="5A79AAD6" w14:textId="77777777" w:rsidR="009C61D9" w:rsidRPr="0062469F" w:rsidRDefault="00000000">
            <w:r w:rsidRPr="0062469F">
              <w:t>Brian Bazurto</w:t>
            </w:r>
          </w:p>
        </w:tc>
        <w:tc>
          <w:tcPr>
            <w:tcW w:w="1987" w:type="dxa"/>
          </w:tcPr>
          <w:p w14:paraId="089BC423" w14:textId="77777777" w:rsidR="009C61D9" w:rsidRPr="0062469F" w:rsidRDefault="00000000">
            <w:r w:rsidRPr="0062469F">
              <w:t>3</w:t>
            </w:r>
          </w:p>
        </w:tc>
      </w:tr>
      <w:tr w:rsidR="0062469F" w:rsidRPr="0062469F" w14:paraId="0234B77D" w14:textId="77777777">
        <w:tc>
          <w:tcPr>
            <w:tcW w:w="1987" w:type="dxa"/>
          </w:tcPr>
          <w:p w14:paraId="1B2C58F4" w14:textId="77777777" w:rsidR="009C61D9" w:rsidRPr="0062469F" w:rsidRDefault="00000000">
            <w:r w:rsidRPr="0062469F">
              <w:t>PROF-07</w:t>
            </w:r>
          </w:p>
        </w:tc>
        <w:tc>
          <w:tcPr>
            <w:tcW w:w="1987" w:type="dxa"/>
          </w:tcPr>
          <w:p w14:paraId="0F5D548C" w14:textId="77777777" w:rsidR="009C61D9" w:rsidRPr="0062469F" w:rsidRDefault="00000000">
            <w:r w:rsidRPr="0062469F">
              <w:t>Prepare for reviews</w:t>
            </w:r>
          </w:p>
        </w:tc>
        <w:tc>
          <w:tcPr>
            <w:tcW w:w="1987" w:type="dxa"/>
          </w:tcPr>
          <w:p w14:paraId="0A81326A" w14:textId="77777777" w:rsidR="009C61D9" w:rsidRPr="0062469F" w:rsidRDefault="00000000">
            <w:r w:rsidRPr="0062469F">
              <w:t>Closed</w:t>
            </w:r>
          </w:p>
        </w:tc>
        <w:tc>
          <w:tcPr>
            <w:tcW w:w="1987" w:type="dxa"/>
          </w:tcPr>
          <w:p w14:paraId="1977BECA" w14:textId="77777777" w:rsidR="009C61D9" w:rsidRPr="0062469F" w:rsidRDefault="00000000">
            <w:r w:rsidRPr="0062469F">
              <w:t>Brian Bazurto</w:t>
            </w:r>
          </w:p>
        </w:tc>
        <w:tc>
          <w:tcPr>
            <w:tcW w:w="1987" w:type="dxa"/>
          </w:tcPr>
          <w:p w14:paraId="21DEFA4A" w14:textId="77777777" w:rsidR="009C61D9" w:rsidRPr="0062469F" w:rsidRDefault="00000000">
            <w:r w:rsidRPr="0062469F">
              <w:t>2</w:t>
            </w:r>
          </w:p>
        </w:tc>
      </w:tr>
      <w:tr w:rsidR="0062469F" w:rsidRPr="0062469F" w14:paraId="2DA8F365" w14:textId="77777777">
        <w:tc>
          <w:tcPr>
            <w:tcW w:w="1987" w:type="dxa"/>
          </w:tcPr>
          <w:p w14:paraId="3B6FD847" w14:textId="77777777" w:rsidR="009C61D9" w:rsidRPr="0062469F" w:rsidRDefault="00000000">
            <w:r w:rsidRPr="0062469F">
              <w:t>PROF-08</w:t>
            </w:r>
          </w:p>
        </w:tc>
        <w:tc>
          <w:tcPr>
            <w:tcW w:w="1987" w:type="dxa"/>
          </w:tcPr>
          <w:p w14:paraId="4CC8F988" w14:textId="77777777" w:rsidR="009C61D9" w:rsidRPr="0062469F" w:rsidRDefault="00000000">
            <w:r w:rsidRPr="0062469F">
              <w:t>Keep identity consistent</w:t>
            </w:r>
          </w:p>
        </w:tc>
        <w:tc>
          <w:tcPr>
            <w:tcW w:w="1987" w:type="dxa"/>
          </w:tcPr>
          <w:p w14:paraId="5519A9CD" w14:textId="77777777" w:rsidR="009C61D9" w:rsidRPr="0062469F" w:rsidRDefault="00000000">
            <w:r w:rsidRPr="0062469F">
              <w:t>Closed</w:t>
            </w:r>
          </w:p>
        </w:tc>
        <w:tc>
          <w:tcPr>
            <w:tcW w:w="1987" w:type="dxa"/>
          </w:tcPr>
          <w:p w14:paraId="5493FDAE" w14:textId="77777777" w:rsidR="009C61D9" w:rsidRPr="0062469F" w:rsidRDefault="00000000">
            <w:r w:rsidRPr="0062469F">
              <w:t>Brian Bazurto</w:t>
            </w:r>
          </w:p>
        </w:tc>
        <w:tc>
          <w:tcPr>
            <w:tcW w:w="1987" w:type="dxa"/>
          </w:tcPr>
          <w:p w14:paraId="4C77DEBE" w14:textId="77777777" w:rsidR="009C61D9" w:rsidRPr="0062469F" w:rsidRDefault="00000000">
            <w:r w:rsidRPr="0062469F">
              <w:t>2</w:t>
            </w:r>
          </w:p>
        </w:tc>
      </w:tr>
      <w:tr w:rsidR="0062469F" w:rsidRPr="0062469F" w14:paraId="27B38472" w14:textId="77777777">
        <w:tc>
          <w:tcPr>
            <w:tcW w:w="1987" w:type="dxa"/>
          </w:tcPr>
          <w:p w14:paraId="458E3166" w14:textId="77777777" w:rsidR="009C61D9" w:rsidRPr="0062469F" w:rsidRDefault="00000000">
            <w:r w:rsidRPr="0062469F">
              <w:t>PROF-09</w:t>
            </w:r>
          </w:p>
        </w:tc>
        <w:tc>
          <w:tcPr>
            <w:tcW w:w="1987" w:type="dxa"/>
          </w:tcPr>
          <w:p w14:paraId="7B09E95F" w14:textId="77777777" w:rsidR="009C61D9" w:rsidRPr="0062469F" w:rsidRDefault="00000000">
            <w:r w:rsidRPr="0062469F">
              <w:t>Support solo presentation</w:t>
            </w:r>
          </w:p>
        </w:tc>
        <w:tc>
          <w:tcPr>
            <w:tcW w:w="1987" w:type="dxa"/>
          </w:tcPr>
          <w:p w14:paraId="464AE11D" w14:textId="77777777" w:rsidR="009C61D9" w:rsidRPr="0062469F" w:rsidRDefault="00000000">
            <w:r w:rsidRPr="0062469F">
              <w:t>Closed</w:t>
            </w:r>
          </w:p>
        </w:tc>
        <w:tc>
          <w:tcPr>
            <w:tcW w:w="1987" w:type="dxa"/>
          </w:tcPr>
          <w:p w14:paraId="41AAFC43" w14:textId="77777777" w:rsidR="009C61D9" w:rsidRPr="0062469F" w:rsidRDefault="00000000">
            <w:r w:rsidRPr="0062469F">
              <w:t>Brian Bazurto</w:t>
            </w:r>
          </w:p>
        </w:tc>
        <w:tc>
          <w:tcPr>
            <w:tcW w:w="1987" w:type="dxa"/>
          </w:tcPr>
          <w:p w14:paraId="579C714D" w14:textId="77777777" w:rsidR="009C61D9" w:rsidRPr="0062469F" w:rsidRDefault="00000000">
            <w:r w:rsidRPr="0062469F">
              <w:t>2</w:t>
            </w:r>
          </w:p>
        </w:tc>
      </w:tr>
      <w:tr w:rsidR="0062469F" w:rsidRPr="0062469F" w14:paraId="2B4EB507" w14:textId="77777777">
        <w:tc>
          <w:tcPr>
            <w:tcW w:w="1987" w:type="dxa"/>
          </w:tcPr>
          <w:p w14:paraId="2CECCB5A" w14:textId="77777777" w:rsidR="009C61D9" w:rsidRPr="0062469F" w:rsidRDefault="00000000">
            <w:r w:rsidRPr="0062469F">
              <w:t>PROF-10</w:t>
            </w:r>
          </w:p>
        </w:tc>
        <w:tc>
          <w:tcPr>
            <w:tcW w:w="1987" w:type="dxa"/>
          </w:tcPr>
          <w:p w14:paraId="13420F8B" w14:textId="77777777" w:rsidR="009C61D9" w:rsidRPr="0062469F" w:rsidRDefault="00000000">
            <w:r w:rsidRPr="0062469F">
              <w:t>Prepare for deployment</w:t>
            </w:r>
          </w:p>
        </w:tc>
        <w:tc>
          <w:tcPr>
            <w:tcW w:w="1987" w:type="dxa"/>
          </w:tcPr>
          <w:p w14:paraId="685B04C9" w14:textId="77777777" w:rsidR="009C61D9" w:rsidRPr="0062469F" w:rsidRDefault="00000000">
            <w:r w:rsidRPr="0062469F">
              <w:t>Closed</w:t>
            </w:r>
          </w:p>
        </w:tc>
        <w:tc>
          <w:tcPr>
            <w:tcW w:w="1987" w:type="dxa"/>
          </w:tcPr>
          <w:p w14:paraId="06D38331" w14:textId="77777777" w:rsidR="009C61D9" w:rsidRPr="0062469F" w:rsidRDefault="00000000">
            <w:r w:rsidRPr="0062469F">
              <w:t>Brian Bazurto</w:t>
            </w:r>
          </w:p>
        </w:tc>
        <w:tc>
          <w:tcPr>
            <w:tcW w:w="1987" w:type="dxa"/>
          </w:tcPr>
          <w:p w14:paraId="7B5C9F0D" w14:textId="77777777" w:rsidR="009C61D9" w:rsidRPr="0062469F" w:rsidRDefault="00000000">
            <w:r w:rsidRPr="0062469F">
              <w:t>3</w:t>
            </w:r>
          </w:p>
        </w:tc>
      </w:tr>
    </w:tbl>
    <w:p w14:paraId="05839866" w14:textId="77777777" w:rsidR="009C61D9" w:rsidRPr="0062469F" w:rsidRDefault="00000000">
      <w:pPr>
        <w:pStyle w:val="Heading2"/>
        <w:rPr>
          <w:color w:val="auto"/>
        </w:rPr>
      </w:pPr>
      <w:r w:rsidRPr="0062469F">
        <w:rPr>
          <w:color w:val="auto"/>
        </w:rPr>
        <w:t>Sprint 5 Retrospective</w:t>
      </w:r>
    </w:p>
    <w:p w14:paraId="247A4624" w14:textId="77777777" w:rsidR="009C61D9" w:rsidRPr="0062469F" w:rsidRDefault="00000000">
      <w:pPr>
        <w:pStyle w:val="Heading3"/>
        <w:rPr>
          <w:color w:val="auto"/>
        </w:rPr>
      </w:pPr>
      <w:r w:rsidRPr="0062469F">
        <w:rPr>
          <w:color w:val="auto"/>
        </w:rPr>
        <w:t>What went well?</w:t>
      </w:r>
    </w:p>
    <w:p w14:paraId="01E198B1" w14:textId="77777777" w:rsidR="009C61D9" w:rsidRPr="0062469F" w:rsidRDefault="00000000">
      <w:pPr>
        <w:pStyle w:val="ListBullet"/>
      </w:pPr>
      <w:r w:rsidRPr="0062469F">
        <w:t>Stories stayed aligned to one theme.</w:t>
      </w:r>
    </w:p>
    <w:p w14:paraId="46AB67F6" w14:textId="77777777" w:rsidR="009C61D9" w:rsidRPr="0062469F" w:rsidRDefault="00000000">
      <w:pPr>
        <w:pStyle w:val="ListBullet"/>
      </w:pPr>
      <w:r w:rsidRPr="0062469F">
        <w:t>Prototype and documentation stayed synchronized.</w:t>
      </w:r>
    </w:p>
    <w:p w14:paraId="38C021E9" w14:textId="77777777" w:rsidR="009C61D9" w:rsidRPr="0062469F" w:rsidRDefault="00000000">
      <w:pPr>
        <w:pStyle w:val="ListBullet"/>
      </w:pPr>
      <w:r w:rsidRPr="0062469F">
        <w:t>Scope remained realistic for a solo build.</w:t>
      </w:r>
    </w:p>
    <w:p w14:paraId="3DE1B472" w14:textId="77777777" w:rsidR="009C61D9" w:rsidRPr="0062469F" w:rsidRDefault="00000000">
      <w:pPr>
        <w:pStyle w:val="Heading3"/>
        <w:rPr>
          <w:color w:val="auto"/>
        </w:rPr>
      </w:pPr>
      <w:r w:rsidRPr="0062469F">
        <w:rPr>
          <w:color w:val="auto"/>
        </w:rPr>
        <w:t>What didn't go well?</w:t>
      </w:r>
    </w:p>
    <w:p w14:paraId="16D45A39" w14:textId="77777777" w:rsidR="009C61D9" w:rsidRPr="0062469F" w:rsidRDefault="00000000">
      <w:pPr>
        <w:pStyle w:val="ListBullet"/>
      </w:pPr>
      <w:r w:rsidRPr="0062469F">
        <w:t>A live backend had to be deferred for schedule control.</w:t>
      </w:r>
    </w:p>
    <w:p w14:paraId="6B960A41" w14:textId="77777777" w:rsidR="009C61D9" w:rsidRPr="0062469F" w:rsidRDefault="00000000">
      <w:pPr>
        <w:pStyle w:val="ListBullet"/>
      </w:pPr>
      <w:r w:rsidRPr="0062469F">
        <w:t>The amount of formal documentation required careful pacing.</w:t>
      </w:r>
    </w:p>
    <w:p w14:paraId="76145FBD" w14:textId="77777777" w:rsidR="009C61D9" w:rsidRPr="0062469F" w:rsidRDefault="00000000">
      <w:pPr>
        <w:pStyle w:val="Heading3"/>
        <w:rPr>
          <w:color w:val="auto"/>
        </w:rPr>
      </w:pPr>
      <w:r w:rsidRPr="0062469F">
        <w:rPr>
          <w:color w:val="auto"/>
        </w:rPr>
        <w:t>How can we improve?</w:t>
      </w:r>
    </w:p>
    <w:p w14:paraId="06A9C6E1" w14:textId="77777777" w:rsidR="009C61D9" w:rsidRPr="0062469F" w:rsidRDefault="00000000">
      <w:pPr>
        <w:pStyle w:val="ListBullet"/>
      </w:pPr>
      <w:r w:rsidRPr="0062469F">
        <w:t>Capture polished screenshots earlier in the sprint.</w:t>
      </w:r>
    </w:p>
    <w:p w14:paraId="3A3F6AE6" w14:textId="77777777" w:rsidR="009C61D9" w:rsidRPr="0062469F" w:rsidRDefault="00000000">
      <w:pPr>
        <w:pStyle w:val="ListBullet"/>
      </w:pPr>
      <w:r w:rsidRPr="0062469F">
        <w:t>Review estimates sooner before closing planning.</w:t>
      </w:r>
    </w:p>
    <w:p w14:paraId="2DF4C622" w14:textId="77777777" w:rsidR="009C61D9" w:rsidRPr="0062469F" w:rsidRDefault="00000000">
      <w:pPr>
        <w:pStyle w:val="ListBullet"/>
      </w:pPr>
      <w:r w:rsidRPr="0062469F">
        <w:t>Automate more asset generation for the final package.</w:t>
      </w:r>
    </w:p>
    <w:p w14:paraId="2261D242" w14:textId="77777777" w:rsidR="009C61D9" w:rsidRPr="0062469F" w:rsidRDefault="00000000">
      <w:pPr>
        <w:pStyle w:val="Heading2"/>
        <w:rPr>
          <w:color w:val="auto"/>
        </w:rPr>
      </w:pPr>
      <w:r w:rsidRPr="0062469F">
        <w:rPr>
          <w:color w:val="auto"/>
        </w:rPr>
        <w:t>Sprint 5 Standup Notes</w:t>
      </w:r>
    </w:p>
    <w:p w14:paraId="1DCBE188" w14:textId="77777777" w:rsidR="009C61D9" w:rsidRPr="0062469F" w:rsidRDefault="00000000">
      <w:pPr>
        <w:pStyle w:val="Heading3"/>
        <w:rPr>
          <w:color w:val="auto"/>
        </w:rPr>
      </w:pPr>
      <w:r w:rsidRPr="0062469F">
        <w:rPr>
          <w:color w:val="auto"/>
        </w:rPr>
        <w:t>Standup 1 - 2026-03-23</w:t>
      </w:r>
    </w:p>
    <w:p w14:paraId="3197D0AF" w14:textId="77777777" w:rsidR="009C61D9" w:rsidRPr="0062469F" w:rsidRDefault="00000000">
      <w:r w:rsidRPr="0062469F">
        <w:t>What I did Yesterday: Advanced the current sprint stories and updated the matching documentation.</w:t>
      </w:r>
    </w:p>
    <w:p w14:paraId="282D9ED8" w14:textId="77777777" w:rsidR="009C61D9" w:rsidRPr="0062469F" w:rsidRDefault="00000000">
      <w:r w:rsidRPr="0062469F">
        <w:t>What I am going to do Today: Continue the next highest-priority story and verify the UI behavior.</w:t>
      </w:r>
    </w:p>
    <w:p w14:paraId="79339311" w14:textId="77777777" w:rsidR="009C61D9" w:rsidRPr="0062469F" w:rsidRDefault="00000000">
      <w:r w:rsidRPr="0062469F">
        <w:t>Impediments: Balancing prototype work with formal deliverable formatting.</w:t>
      </w:r>
    </w:p>
    <w:p w14:paraId="4A9DE1C5" w14:textId="77777777" w:rsidR="009C61D9" w:rsidRPr="0062469F" w:rsidRDefault="00000000">
      <w:pPr>
        <w:pStyle w:val="Heading3"/>
        <w:rPr>
          <w:color w:val="auto"/>
        </w:rPr>
      </w:pPr>
      <w:r w:rsidRPr="0062469F">
        <w:rPr>
          <w:color w:val="auto"/>
        </w:rPr>
        <w:t>Standup 2 - 2026-03-26</w:t>
      </w:r>
    </w:p>
    <w:p w14:paraId="25EB204E" w14:textId="77777777" w:rsidR="009C61D9" w:rsidRPr="0062469F" w:rsidRDefault="00000000">
      <w:r w:rsidRPr="0062469F">
        <w:t>What I did Yesterday: Advanced the current sprint stories and updated the matching documentation.</w:t>
      </w:r>
    </w:p>
    <w:p w14:paraId="48430CBA" w14:textId="77777777" w:rsidR="009C61D9" w:rsidRPr="0062469F" w:rsidRDefault="00000000">
      <w:r w:rsidRPr="0062469F">
        <w:t>What I am going to do Today: Continue the next highest-priority story and verify the UI behavior.</w:t>
      </w:r>
    </w:p>
    <w:p w14:paraId="4F4C24D8" w14:textId="77777777" w:rsidR="009C61D9" w:rsidRPr="0062469F" w:rsidRDefault="00000000">
      <w:r w:rsidRPr="0062469F">
        <w:t>Impediments: Balancing prototype work with formal deliverable formatting.</w:t>
      </w:r>
    </w:p>
    <w:p w14:paraId="372E542D" w14:textId="77777777" w:rsidR="009C61D9" w:rsidRPr="0062469F" w:rsidRDefault="00000000">
      <w:pPr>
        <w:pStyle w:val="Heading3"/>
        <w:rPr>
          <w:color w:val="auto"/>
        </w:rPr>
      </w:pPr>
      <w:r w:rsidRPr="0062469F">
        <w:rPr>
          <w:color w:val="auto"/>
        </w:rPr>
        <w:lastRenderedPageBreak/>
        <w:t>Standup 3 - 2026-03-30</w:t>
      </w:r>
    </w:p>
    <w:p w14:paraId="076016CC" w14:textId="77777777" w:rsidR="009C61D9" w:rsidRPr="0062469F" w:rsidRDefault="00000000">
      <w:r w:rsidRPr="0062469F">
        <w:t>What I did Yesterday: Advanced the current sprint stories and updated the matching documentation.</w:t>
      </w:r>
    </w:p>
    <w:p w14:paraId="0C57386D" w14:textId="77777777" w:rsidR="009C61D9" w:rsidRPr="0062469F" w:rsidRDefault="00000000">
      <w:r w:rsidRPr="0062469F">
        <w:t>What I am going to do Today: Continue the next highest-priority story and verify the UI behavior.</w:t>
      </w:r>
    </w:p>
    <w:p w14:paraId="091C5670" w14:textId="77777777" w:rsidR="009C61D9" w:rsidRPr="0062469F" w:rsidRDefault="00000000">
      <w:r w:rsidRPr="0062469F">
        <w:t>Impediments: Balancing prototype work with formal deliverable formatting.</w:t>
      </w:r>
    </w:p>
    <w:p w14:paraId="1F2CB9F1" w14:textId="77777777" w:rsidR="009C61D9" w:rsidRPr="0062469F" w:rsidRDefault="00000000">
      <w:pPr>
        <w:pStyle w:val="Heading3"/>
        <w:rPr>
          <w:color w:val="auto"/>
        </w:rPr>
      </w:pPr>
      <w:r w:rsidRPr="0062469F">
        <w:rPr>
          <w:color w:val="auto"/>
        </w:rPr>
        <w:t>Standup 4 - 2026-04-01</w:t>
      </w:r>
    </w:p>
    <w:p w14:paraId="11E60F52" w14:textId="77777777" w:rsidR="009C61D9" w:rsidRPr="0062469F" w:rsidRDefault="00000000">
      <w:r w:rsidRPr="0062469F">
        <w:t>What I did Yesterday: Advanced the current sprint stories and updated the matching documentation.</w:t>
      </w:r>
    </w:p>
    <w:p w14:paraId="41E67C2E" w14:textId="77777777" w:rsidR="009C61D9" w:rsidRPr="0062469F" w:rsidRDefault="00000000">
      <w:r w:rsidRPr="0062469F">
        <w:t>What I am going to do Today: Continue the next highest-priority story and verify the UI behavior.</w:t>
      </w:r>
    </w:p>
    <w:p w14:paraId="4236BDD0" w14:textId="77777777" w:rsidR="009C61D9" w:rsidRPr="0062469F" w:rsidRDefault="00000000">
      <w:r w:rsidRPr="0062469F">
        <w:t>Impediments: Balancing prototype work with formal deliverable formatting.</w:t>
      </w:r>
    </w:p>
    <w:p w14:paraId="491CAAE1" w14:textId="77777777" w:rsidR="009C61D9" w:rsidRPr="0062469F" w:rsidRDefault="00000000">
      <w:pPr>
        <w:pStyle w:val="Heading1"/>
        <w:rPr>
          <w:color w:val="auto"/>
        </w:rPr>
      </w:pPr>
      <w:r w:rsidRPr="0062469F">
        <w:rPr>
          <w:color w:val="auto"/>
        </w:rPr>
        <w:lastRenderedPageBreak/>
        <w:t>Appendix B. UML and Screenshot Assets</w:t>
      </w:r>
    </w:p>
    <w:p w14:paraId="4D0715E2" w14:textId="77777777" w:rsidR="009C61D9" w:rsidRPr="0062469F" w:rsidRDefault="00000000">
      <w:pPr>
        <w:pStyle w:val="Heading2"/>
        <w:rPr>
          <w:color w:val="auto"/>
        </w:rPr>
      </w:pPr>
      <w:r w:rsidRPr="0062469F">
        <w:rPr>
          <w:color w:val="auto"/>
        </w:rPr>
        <w:t>Appendix B.1 Exported UML Diagrams</w:t>
      </w:r>
    </w:p>
    <w:p w14:paraId="23DF623C" w14:textId="77777777" w:rsidR="009C61D9" w:rsidRPr="0062469F" w:rsidRDefault="00000000">
      <w:pPr>
        <w:pStyle w:val="Heading3"/>
        <w:rPr>
          <w:color w:val="auto"/>
        </w:rPr>
      </w:pPr>
      <w:r w:rsidRPr="0062469F">
        <w:rPr>
          <w:color w:val="auto"/>
        </w:rPr>
        <w:t>Use Case Diagram</w:t>
      </w:r>
    </w:p>
    <w:p w14:paraId="4BC85730" w14:textId="77777777" w:rsidR="009C61D9" w:rsidRPr="0062469F" w:rsidRDefault="00000000">
      <w:pPr>
        <w:jc w:val="center"/>
      </w:pPr>
      <w:r w:rsidRPr="0062469F">
        <w:rPr>
          <w:noProof/>
        </w:rPr>
        <w:drawing>
          <wp:inline distT="0" distB="0" distL="0" distR="0" wp14:anchorId="464EA1D1" wp14:editId="26376024">
            <wp:extent cx="3029971" cy="56235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8"/>
                    <a:stretch>
                      <a:fillRect/>
                    </a:stretch>
                  </pic:blipFill>
                  <pic:spPr>
                    <a:xfrm>
                      <a:off x="0" y="0"/>
                      <a:ext cx="3040455" cy="5643019"/>
                    </a:xfrm>
                    <a:prstGeom prst="rect">
                      <a:avLst/>
                    </a:prstGeom>
                  </pic:spPr>
                </pic:pic>
              </a:graphicData>
            </a:graphic>
          </wp:inline>
        </w:drawing>
      </w:r>
    </w:p>
    <w:p w14:paraId="5FC59989" w14:textId="77777777" w:rsidR="009C61D9" w:rsidRPr="0062469F" w:rsidRDefault="00000000">
      <w:pPr>
        <w:pStyle w:val="Heading3"/>
        <w:rPr>
          <w:color w:val="auto"/>
        </w:rPr>
      </w:pPr>
      <w:r w:rsidRPr="0062469F">
        <w:rPr>
          <w:color w:val="auto"/>
        </w:rPr>
        <w:lastRenderedPageBreak/>
        <w:t>Class Diagram</w:t>
      </w:r>
    </w:p>
    <w:p w14:paraId="3AA01973" w14:textId="77777777" w:rsidR="009C61D9" w:rsidRPr="0062469F" w:rsidRDefault="00000000">
      <w:pPr>
        <w:jc w:val="center"/>
      </w:pPr>
      <w:r w:rsidRPr="0062469F">
        <w:rPr>
          <w:noProof/>
        </w:rPr>
        <w:drawing>
          <wp:inline distT="0" distB="0" distL="0" distR="0" wp14:anchorId="67BB5E2D" wp14:editId="1A18CD40">
            <wp:extent cx="5303520" cy="585902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9"/>
                    <a:stretch>
                      <a:fillRect/>
                    </a:stretch>
                  </pic:blipFill>
                  <pic:spPr>
                    <a:xfrm>
                      <a:off x="0" y="0"/>
                      <a:ext cx="5303520" cy="5859027"/>
                    </a:xfrm>
                    <a:prstGeom prst="rect">
                      <a:avLst/>
                    </a:prstGeom>
                  </pic:spPr>
                </pic:pic>
              </a:graphicData>
            </a:graphic>
          </wp:inline>
        </w:drawing>
      </w:r>
    </w:p>
    <w:p w14:paraId="2AFD3435" w14:textId="77777777" w:rsidR="009C61D9" w:rsidRPr="0062469F" w:rsidRDefault="00000000">
      <w:pPr>
        <w:pStyle w:val="Heading3"/>
        <w:rPr>
          <w:color w:val="auto"/>
        </w:rPr>
      </w:pPr>
      <w:r w:rsidRPr="0062469F">
        <w:rPr>
          <w:color w:val="auto"/>
        </w:rPr>
        <w:lastRenderedPageBreak/>
        <w:t>Activity Flow Diagram</w:t>
      </w:r>
    </w:p>
    <w:p w14:paraId="4EC8B084" w14:textId="77777777" w:rsidR="009C61D9" w:rsidRPr="0062469F" w:rsidRDefault="00000000">
      <w:pPr>
        <w:jc w:val="center"/>
      </w:pPr>
      <w:r w:rsidRPr="0062469F">
        <w:rPr>
          <w:noProof/>
        </w:rPr>
        <w:drawing>
          <wp:inline distT="0" distB="0" distL="0" distR="0" wp14:anchorId="4486CF1D" wp14:editId="027B9EFC">
            <wp:extent cx="3323506" cy="610806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flow.png"/>
                    <pic:cNvPicPr/>
                  </pic:nvPicPr>
                  <pic:blipFill>
                    <a:blip r:embed="rId10"/>
                    <a:stretch>
                      <a:fillRect/>
                    </a:stretch>
                  </pic:blipFill>
                  <pic:spPr>
                    <a:xfrm>
                      <a:off x="0" y="0"/>
                      <a:ext cx="3327488" cy="6115383"/>
                    </a:xfrm>
                    <a:prstGeom prst="rect">
                      <a:avLst/>
                    </a:prstGeom>
                  </pic:spPr>
                </pic:pic>
              </a:graphicData>
            </a:graphic>
          </wp:inline>
        </w:drawing>
      </w:r>
    </w:p>
    <w:p w14:paraId="04289AF0" w14:textId="77777777" w:rsidR="009C61D9" w:rsidRPr="0062469F" w:rsidRDefault="00000000">
      <w:pPr>
        <w:pStyle w:val="Heading3"/>
        <w:rPr>
          <w:color w:val="auto"/>
        </w:rPr>
      </w:pPr>
      <w:r w:rsidRPr="0062469F">
        <w:rPr>
          <w:color w:val="auto"/>
        </w:rPr>
        <w:lastRenderedPageBreak/>
        <w:t>State Diagram for Listings</w:t>
      </w:r>
    </w:p>
    <w:p w14:paraId="24CC9AA4" w14:textId="77777777" w:rsidR="009C61D9" w:rsidRPr="0062469F" w:rsidRDefault="00000000">
      <w:pPr>
        <w:jc w:val="center"/>
      </w:pPr>
      <w:r w:rsidRPr="0062469F">
        <w:rPr>
          <w:noProof/>
        </w:rPr>
        <w:drawing>
          <wp:inline distT="0" distB="0" distL="0" distR="0" wp14:anchorId="45B96B4B" wp14:editId="6A204479">
            <wp:extent cx="3231408" cy="6075680"/>
            <wp:effectExtent l="0" t="0" r="762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iagram_listing.png"/>
                    <pic:cNvPicPr/>
                  </pic:nvPicPr>
                  <pic:blipFill>
                    <a:blip r:embed="rId11"/>
                    <a:stretch>
                      <a:fillRect/>
                    </a:stretch>
                  </pic:blipFill>
                  <pic:spPr>
                    <a:xfrm>
                      <a:off x="0" y="0"/>
                      <a:ext cx="3239177" cy="6090288"/>
                    </a:xfrm>
                    <a:prstGeom prst="rect">
                      <a:avLst/>
                    </a:prstGeom>
                  </pic:spPr>
                </pic:pic>
              </a:graphicData>
            </a:graphic>
          </wp:inline>
        </w:drawing>
      </w:r>
    </w:p>
    <w:p w14:paraId="58555AEC" w14:textId="77777777" w:rsidR="009C61D9" w:rsidRPr="0062469F" w:rsidRDefault="00000000">
      <w:pPr>
        <w:pStyle w:val="Heading3"/>
        <w:rPr>
          <w:color w:val="auto"/>
        </w:rPr>
      </w:pPr>
      <w:r w:rsidRPr="0062469F">
        <w:rPr>
          <w:color w:val="auto"/>
        </w:rPr>
        <w:lastRenderedPageBreak/>
        <w:t>Sequence Diagram: Login</w:t>
      </w:r>
    </w:p>
    <w:p w14:paraId="5D8DE54D" w14:textId="77777777" w:rsidR="009C61D9" w:rsidRPr="0062469F" w:rsidRDefault="00000000">
      <w:pPr>
        <w:jc w:val="center"/>
      </w:pPr>
      <w:r w:rsidRPr="0062469F">
        <w:rPr>
          <w:noProof/>
        </w:rPr>
        <w:drawing>
          <wp:inline distT="0" distB="0" distL="0" distR="0" wp14:anchorId="7ED9E6A3" wp14:editId="0871F26E">
            <wp:extent cx="5303520" cy="395058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login.png"/>
                    <pic:cNvPicPr/>
                  </pic:nvPicPr>
                  <pic:blipFill>
                    <a:blip r:embed="rId12"/>
                    <a:stretch>
                      <a:fillRect/>
                    </a:stretch>
                  </pic:blipFill>
                  <pic:spPr>
                    <a:xfrm>
                      <a:off x="0" y="0"/>
                      <a:ext cx="5303520" cy="3950581"/>
                    </a:xfrm>
                    <a:prstGeom prst="rect">
                      <a:avLst/>
                    </a:prstGeom>
                  </pic:spPr>
                </pic:pic>
              </a:graphicData>
            </a:graphic>
          </wp:inline>
        </w:drawing>
      </w:r>
    </w:p>
    <w:p w14:paraId="27A2A573" w14:textId="77777777" w:rsidR="009C61D9" w:rsidRPr="0062469F" w:rsidRDefault="00000000">
      <w:pPr>
        <w:pStyle w:val="Heading3"/>
        <w:rPr>
          <w:color w:val="auto"/>
        </w:rPr>
      </w:pPr>
      <w:r w:rsidRPr="0062469F">
        <w:rPr>
          <w:color w:val="auto"/>
        </w:rPr>
        <w:t>Sequence Diagram: Message Match</w:t>
      </w:r>
    </w:p>
    <w:p w14:paraId="25B1E487" w14:textId="77777777" w:rsidR="009C61D9" w:rsidRPr="0062469F" w:rsidRDefault="00000000">
      <w:pPr>
        <w:jc w:val="center"/>
      </w:pPr>
      <w:r w:rsidRPr="0062469F">
        <w:rPr>
          <w:noProof/>
        </w:rPr>
        <w:drawing>
          <wp:inline distT="0" distB="0" distL="0" distR="0" wp14:anchorId="166E1924" wp14:editId="18C72FE1">
            <wp:extent cx="5303520" cy="357484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message_match.png"/>
                    <pic:cNvPicPr/>
                  </pic:nvPicPr>
                  <pic:blipFill>
                    <a:blip r:embed="rId13"/>
                    <a:stretch>
                      <a:fillRect/>
                    </a:stretch>
                  </pic:blipFill>
                  <pic:spPr>
                    <a:xfrm>
                      <a:off x="0" y="0"/>
                      <a:ext cx="5303520" cy="3574841"/>
                    </a:xfrm>
                    <a:prstGeom prst="rect">
                      <a:avLst/>
                    </a:prstGeom>
                  </pic:spPr>
                </pic:pic>
              </a:graphicData>
            </a:graphic>
          </wp:inline>
        </w:drawing>
      </w:r>
    </w:p>
    <w:p w14:paraId="3498C7EA" w14:textId="77777777" w:rsidR="009C61D9" w:rsidRPr="0062469F" w:rsidRDefault="00000000">
      <w:pPr>
        <w:pStyle w:val="Heading2"/>
        <w:rPr>
          <w:color w:val="auto"/>
        </w:rPr>
      </w:pPr>
      <w:r w:rsidRPr="0062469F">
        <w:rPr>
          <w:color w:val="auto"/>
        </w:rPr>
        <w:t>Appendix B.2 App Screenshots</w:t>
      </w:r>
    </w:p>
    <w:tbl>
      <w:tblPr>
        <w:tblW w:w="0" w:type="auto"/>
        <w:tblLook w:val="04A0" w:firstRow="1" w:lastRow="0" w:firstColumn="1" w:lastColumn="0" w:noHBand="0" w:noVBand="1"/>
      </w:tblPr>
      <w:tblGrid>
        <w:gridCol w:w="4968"/>
        <w:gridCol w:w="4968"/>
      </w:tblGrid>
      <w:tr w:rsidR="0062469F" w:rsidRPr="0062469F" w14:paraId="15CA8766" w14:textId="77777777">
        <w:tc>
          <w:tcPr>
            <w:tcW w:w="4968" w:type="dxa"/>
          </w:tcPr>
          <w:p w14:paraId="643A30AD" w14:textId="77777777" w:rsidR="009C61D9" w:rsidRPr="0062469F" w:rsidRDefault="00000000">
            <w:pPr>
              <w:jc w:val="center"/>
            </w:pPr>
            <w:r w:rsidRPr="0062469F">
              <w:rPr>
                <w:b/>
              </w:rPr>
              <w:t>Login screen</w:t>
            </w:r>
          </w:p>
          <w:p w14:paraId="276A406E" w14:textId="77777777" w:rsidR="009C61D9" w:rsidRPr="0062469F" w:rsidRDefault="00000000">
            <w:pPr>
              <w:jc w:val="center"/>
            </w:pPr>
            <w:r w:rsidRPr="0062469F">
              <w:rPr>
                <w:noProof/>
              </w:rPr>
              <w:lastRenderedPageBreak/>
              <w:drawing>
                <wp:inline distT="0" distB="0" distL="0" distR="0" wp14:anchorId="2C848E40" wp14:editId="7451F9F9">
                  <wp:extent cx="2103120" cy="45567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4"/>
                          <a:stretch>
                            <a:fillRect/>
                          </a:stretch>
                        </pic:blipFill>
                        <pic:spPr>
                          <a:xfrm>
                            <a:off x="0" y="0"/>
                            <a:ext cx="2103120" cy="4556760"/>
                          </a:xfrm>
                          <a:prstGeom prst="rect">
                            <a:avLst/>
                          </a:prstGeom>
                        </pic:spPr>
                      </pic:pic>
                    </a:graphicData>
                  </a:graphic>
                </wp:inline>
              </w:drawing>
            </w:r>
          </w:p>
        </w:tc>
        <w:tc>
          <w:tcPr>
            <w:tcW w:w="4968" w:type="dxa"/>
          </w:tcPr>
          <w:p w14:paraId="32367ECC" w14:textId="77777777" w:rsidR="009C61D9" w:rsidRPr="0062469F" w:rsidRDefault="00000000">
            <w:pPr>
              <w:jc w:val="center"/>
            </w:pPr>
            <w:r w:rsidRPr="0062469F">
              <w:rPr>
                <w:b/>
              </w:rPr>
              <w:lastRenderedPageBreak/>
              <w:t>Home dashboard</w:t>
            </w:r>
          </w:p>
          <w:p w14:paraId="6FAB32D8" w14:textId="77777777" w:rsidR="009C61D9" w:rsidRPr="0062469F" w:rsidRDefault="00000000">
            <w:pPr>
              <w:jc w:val="center"/>
            </w:pPr>
            <w:r w:rsidRPr="0062469F">
              <w:rPr>
                <w:noProof/>
              </w:rPr>
              <w:lastRenderedPageBreak/>
              <w:drawing>
                <wp:inline distT="0" distB="0" distL="0" distR="0" wp14:anchorId="07EFC5AA" wp14:editId="147EB625">
                  <wp:extent cx="2103120" cy="45567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5"/>
                          <a:stretch>
                            <a:fillRect/>
                          </a:stretch>
                        </pic:blipFill>
                        <pic:spPr>
                          <a:xfrm>
                            <a:off x="0" y="0"/>
                            <a:ext cx="2103120" cy="4556760"/>
                          </a:xfrm>
                          <a:prstGeom prst="rect">
                            <a:avLst/>
                          </a:prstGeom>
                        </pic:spPr>
                      </pic:pic>
                    </a:graphicData>
                  </a:graphic>
                </wp:inline>
              </w:drawing>
            </w:r>
          </w:p>
        </w:tc>
      </w:tr>
    </w:tbl>
    <w:p w14:paraId="71C4A4EE" w14:textId="77777777" w:rsidR="0062469F" w:rsidRDefault="0062469F">
      <w:r>
        <w:lastRenderedPageBreak/>
        <w:br w:type="page"/>
      </w:r>
    </w:p>
    <w:tbl>
      <w:tblPr>
        <w:tblW w:w="0" w:type="auto"/>
        <w:tblLook w:val="04A0" w:firstRow="1" w:lastRow="0" w:firstColumn="1" w:lastColumn="0" w:noHBand="0" w:noVBand="1"/>
      </w:tblPr>
      <w:tblGrid>
        <w:gridCol w:w="4968"/>
        <w:gridCol w:w="4968"/>
      </w:tblGrid>
      <w:tr w:rsidR="0062469F" w:rsidRPr="0062469F" w14:paraId="159CE971" w14:textId="77777777">
        <w:tc>
          <w:tcPr>
            <w:tcW w:w="4968" w:type="dxa"/>
          </w:tcPr>
          <w:p w14:paraId="15B92282" w14:textId="72EFBA22" w:rsidR="009C61D9" w:rsidRPr="0062469F" w:rsidRDefault="00000000">
            <w:pPr>
              <w:jc w:val="center"/>
            </w:pPr>
            <w:r w:rsidRPr="0062469F">
              <w:rPr>
                <w:b/>
              </w:rPr>
              <w:lastRenderedPageBreak/>
              <w:t>Discover screen</w:t>
            </w:r>
          </w:p>
          <w:p w14:paraId="7A6D8F84" w14:textId="77777777" w:rsidR="009C61D9" w:rsidRPr="0062469F" w:rsidRDefault="00000000">
            <w:pPr>
              <w:jc w:val="center"/>
            </w:pPr>
            <w:r w:rsidRPr="0062469F">
              <w:rPr>
                <w:noProof/>
              </w:rPr>
              <w:drawing>
                <wp:inline distT="0" distB="0" distL="0" distR="0" wp14:anchorId="5C1E636F" wp14:editId="14D989CB">
                  <wp:extent cx="2103120" cy="45567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over.png"/>
                          <pic:cNvPicPr/>
                        </pic:nvPicPr>
                        <pic:blipFill>
                          <a:blip r:embed="rId16"/>
                          <a:stretch>
                            <a:fillRect/>
                          </a:stretch>
                        </pic:blipFill>
                        <pic:spPr>
                          <a:xfrm>
                            <a:off x="0" y="0"/>
                            <a:ext cx="2103120" cy="4556760"/>
                          </a:xfrm>
                          <a:prstGeom prst="rect">
                            <a:avLst/>
                          </a:prstGeom>
                        </pic:spPr>
                      </pic:pic>
                    </a:graphicData>
                  </a:graphic>
                </wp:inline>
              </w:drawing>
            </w:r>
          </w:p>
        </w:tc>
        <w:tc>
          <w:tcPr>
            <w:tcW w:w="4968" w:type="dxa"/>
          </w:tcPr>
          <w:p w14:paraId="5827C74B" w14:textId="77777777" w:rsidR="009C61D9" w:rsidRPr="0062469F" w:rsidRDefault="00000000">
            <w:pPr>
              <w:jc w:val="center"/>
            </w:pPr>
            <w:r w:rsidRPr="0062469F">
              <w:rPr>
                <w:b/>
              </w:rPr>
              <w:t>Need Help board</w:t>
            </w:r>
          </w:p>
          <w:p w14:paraId="09156A55" w14:textId="77777777" w:rsidR="009C61D9" w:rsidRPr="0062469F" w:rsidRDefault="00000000">
            <w:pPr>
              <w:jc w:val="center"/>
            </w:pPr>
            <w:r w:rsidRPr="0062469F">
              <w:rPr>
                <w:noProof/>
              </w:rPr>
              <w:drawing>
                <wp:inline distT="0" distB="0" distL="0" distR="0" wp14:anchorId="7887FCDF" wp14:editId="13FCE5D5">
                  <wp:extent cx="2103120" cy="45567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ed-help.png"/>
                          <pic:cNvPicPr/>
                        </pic:nvPicPr>
                        <pic:blipFill>
                          <a:blip r:embed="rId17"/>
                          <a:stretch>
                            <a:fillRect/>
                          </a:stretch>
                        </pic:blipFill>
                        <pic:spPr>
                          <a:xfrm>
                            <a:off x="0" y="0"/>
                            <a:ext cx="2103120" cy="4556760"/>
                          </a:xfrm>
                          <a:prstGeom prst="rect">
                            <a:avLst/>
                          </a:prstGeom>
                        </pic:spPr>
                      </pic:pic>
                    </a:graphicData>
                  </a:graphic>
                </wp:inline>
              </w:drawing>
            </w:r>
          </w:p>
        </w:tc>
      </w:tr>
    </w:tbl>
    <w:p w14:paraId="127A46A5" w14:textId="77777777" w:rsidR="0062469F" w:rsidRDefault="0062469F">
      <w:r>
        <w:br w:type="page"/>
      </w:r>
    </w:p>
    <w:tbl>
      <w:tblPr>
        <w:tblW w:w="0" w:type="auto"/>
        <w:tblLook w:val="04A0" w:firstRow="1" w:lastRow="0" w:firstColumn="1" w:lastColumn="0" w:noHBand="0" w:noVBand="1"/>
      </w:tblPr>
      <w:tblGrid>
        <w:gridCol w:w="4968"/>
        <w:gridCol w:w="4968"/>
      </w:tblGrid>
      <w:tr w:rsidR="0062469F" w:rsidRPr="0062469F" w14:paraId="4EF42463" w14:textId="77777777">
        <w:tc>
          <w:tcPr>
            <w:tcW w:w="4968" w:type="dxa"/>
          </w:tcPr>
          <w:p w14:paraId="3FB44E1F" w14:textId="1FF844F6" w:rsidR="009C61D9" w:rsidRPr="0062469F" w:rsidRDefault="00000000">
            <w:pPr>
              <w:jc w:val="center"/>
            </w:pPr>
            <w:r w:rsidRPr="0062469F">
              <w:rPr>
                <w:b/>
              </w:rPr>
              <w:lastRenderedPageBreak/>
              <w:t xml:space="preserve">Can Help </w:t>
            </w:r>
            <w:proofErr w:type="gramStart"/>
            <w:r w:rsidRPr="0062469F">
              <w:rPr>
                <w:b/>
              </w:rPr>
              <w:t>board</w:t>
            </w:r>
            <w:proofErr w:type="gramEnd"/>
          </w:p>
          <w:p w14:paraId="0325CC57" w14:textId="77777777" w:rsidR="009C61D9" w:rsidRPr="0062469F" w:rsidRDefault="00000000">
            <w:pPr>
              <w:jc w:val="center"/>
            </w:pPr>
            <w:r w:rsidRPr="0062469F">
              <w:rPr>
                <w:noProof/>
              </w:rPr>
              <w:drawing>
                <wp:inline distT="0" distB="0" distL="0" distR="0" wp14:anchorId="6809E8BB" wp14:editId="5F322B4B">
                  <wp:extent cx="2103120" cy="45567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help.png"/>
                          <pic:cNvPicPr/>
                        </pic:nvPicPr>
                        <pic:blipFill>
                          <a:blip r:embed="rId18"/>
                          <a:stretch>
                            <a:fillRect/>
                          </a:stretch>
                        </pic:blipFill>
                        <pic:spPr>
                          <a:xfrm>
                            <a:off x="0" y="0"/>
                            <a:ext cx="2103120" cy="4556760"/>
                          </a:xfrm>
                          <a:prstGeom prst="rect">
                            <a:avLst/>
                          </a:prstGeom>
                        </pic:spPr>
                      </pic:pic>
                    </a:graphicData>
                  </a:graphic>
                </wp:inline>
              </w:drawing>
            </w:r>
          </w:p>
        </w:tc>
        <w:tc>
          <w:tcPr>
            <w:tcW w:w="4968" w:type="dxa"/>
          </w:tcPr>
          <w:p w14:paraId="5C1CC73F" w14:textId="77777777" w:rsidR="009C61D9" w:rsidRPr="0062469F" w:rsidRDefault="00000000">
            <w:pPr>
              <w:jc w:val="center"/>
            </w:pPr>
            <w:r w:rsidRPr="0062469F">
              <w:rPr>
                <w:b/>
              </w:rPr>
              <w:t>Inbox</w:t>
            </w:r>
          </w:p>
          <w:p w14:paraId="5714AB15" w14:textId="77777777" w:rsidR="009C61D9" w:rsidRPr="0062469F" w:rsidRDefault="00000000">
            <w:pPr>
              <w:jc w:val="center"/>
            </w:pPr>
            <w:r w:rsidRPr="0062469F">
              <w:rPr>
                <w:noProof/>
              </w:rPr>
              <w:drawing>
                <wp:inline distT="0" distB="0" distL="0" distR="0" wp14:anchorId="22B3C286" wp14:editId="653A6632">
                  <wp:extent cx="2103120" cy="45567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box.png"/>
                          <pic:cNvPicPr/>
                        </pic:nvPicPr>
                        <pic:blipFill>
                          <a:blip r:embed="rId19"/>
                          <a:stretch>
                            <a:fillRect/>
                          </a:stretch>
                        </pic:blipFill>
                        <pic:spPr>
                          <a:xfrm>
                            <a:off x="0" y="0"/>
                            <a:ext cx="2103120" cy="4556760"/>
                          </a:xfrm>
                          <a:prstGeom prst="rect">
                            <a:avLst/>
                          </a:prstGeom>
                        </pic:spPr>
                      </pic:pic>
                    </a:graphicData>
                  </a:graphic>
                </wp:inline>
              </w:drawing>
            </w:r>
          </w:p>
        </w:tc>
      </w:tr>
    </w:tbl>
    <w:p w14:paraId="0869FFD9" w14:textId="77777777" w:rsidR="0062469F" w:rsidRDefault="0062469F">
      <w:r>
        <w:br w:type="page"/>
      </w:r>
    </w:p>
    <w:tbl>
      <w:tblPr>
        <w:tblW w:w="0" w:type="auto"/>
        <w:tblLook w:val="04A0" w:firstRow="1" w:lastRow="0" w:firstColumn="1" w:lastColumn="0" w:noHBand="0" w:noVBand="1"/>
      </w:tblPr>
      <w:tblGrid>
        <w:gridCol w:w="4968"/>
        <w:gridCol w:w="4968"/>
      </w:tblGrid>
      <w:tr w:rsidR="0062469F" w:rsidRPr="0062469F" w14:paraId="2485ECD2" w14:textId="77777777">
        <w:tc>
          <w:tcPr>
            <w:tcW w:w="4968" w:type="dxa"/>
          </w:tcPr>
          <w:p w14:paraId="0724C90D" w14:textId="77F4E109" w:rsidR="009C61D9" w:rsidRPr="0062469F" w:rsidRDefault="00000000">
            <w:pPr>
              <w:jc w:val="center"/>
            </w:pPr>
            <w:r w:rsidRPr="0062469F">
              <w:rPr>
                <w:b/>
              </w:rPr>
              <w:lastRenderedPageBreak/>
              <w:t>Profile</w:t>
            </w:r>
          </w:p>
          <w:p w14:paraId="2941BE75" w14:textId="77777777" w:rsidR="009C61D9" w:rsidRPr="0062469F" w:rsidRDefault="00000000">
            <w:pPr>
              <w:jc w:val="center"/>
            </w:pPr>
            <w:r w:rsidRPr="0062469F">
              <w:rPr>
                <w:noProof/>
              </w:rPr>
              <w:drawing>
                <wp:inline distT="0" distB="0" distL="0" distR="0" wp14:anchorId="0C6F6C00" wp14:editId="298EFBB1">
                  <wp:extent cx="2103120" cy="45567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20"/>
                          <a:stretch>
                            <a:fillRect/>
                          </a:stretch>
                        </pic:blipFill>
                        <pic:spPr>
                          <a:xfrm>
                            <a:off x="0" y="0"/>
                            <a:ext cx="2103120" cy="4556760"/>
                          </a:xfrm>
                          <a:prstGeom prst="rect">
                            <a:avLst/>
                          </a:prstGeom>
                        </pic:spPr>
                      </pic:pic>
                    </a:graphicData>
                  </a:graphic>
                </wp:inline>
              </w:drawing>
            </w:r>
          </w:p>
        </w:tc>
        <w:tc>
          <w:tcPr>
            <w:tcW w:w="4968" w:type="dxa"/>
          </w:tcPr>
          <w:p w14:paraId="5A3453F6" w14:textId="77777777" w:rsidR="009C61D9" w:rsidRPr="0062469F" w:rsidRDefault="009C61D9"/>
        </w:tc>
      </w:tr>
    </w:tbl>
    <w:p w14:paraId="40DAEFB5" w14:textId="77777777" w:rsidR="00B75913" w:rsidRPr="0062469F" w:rsidRDefault="00B75913"/>
    <w:sectPr w:rsidR="00B75913" w:rsidRPr="0062469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6136942">
    <w:abstractNumId w:val="8"/>
  </w:num>
  <w:num w:numId="2" w16cid:durableId="1554196130">
    <w:abstractNumId w:val="6"/>
  </w:num>
  <w:num w:numId="3" w16cid:durableId="308558181">
    <w:abstractNumId w:val="5"/>
  </w:num>
  <w:num w:numId="4" w16cid:durableId="383335006">
    <w:abstractNumId w:val="4"/>
  </w:num>
  <w:num w:numId="5" w16cid:durableId="178660928">
    <w:abstractNumId w:val="7"/>
  </w:num>
  <w:num w:numId="6" w16cid:durableId="1067147539">
    <w:abstractNumId w:val="3"/>
  </w:num>
  <w:num w:numId="7" w16cid:durableId="1306466675">
    <w:abstractNumId w:val="2"/>
  </w:num>
  <w:num w:numId="8" w16cid:durableId="1568759164">
    <w:abstractNumId w:val="1"/>
  </w:num>
  <w:num w:numId="9" w16cid:durableId="1446853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854"/>
    <w:rsid w:val="0029639D"/>
    <w:rsid w:val="00326F90"/>
    <w:rsid w:val="0062469F"/>
    <w:rsid w:val="0088163F"/>
    <w:rsid w:val="009C61D9"/>
    <w:rsid w:val="00A34C79"/>
    <w:rsid w:val="00AA1D8D"/>
    <w:rsid w:val="00B47730"/>
    <w:rsid w:val="00B7591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090872"/>
  <w14:defaultImageDpi w14:val="300"/>
  <w15:docId w15:val="{02D26A7F-8909-427F-AEB2-BF5754814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20854"/>
    <w:rPr>
      <w:color w:val="0000FF" w:themeColor="hyperlink"/>
      <w:u w:val="single"/>
    </w:rPr>
  </w:style>
  <w:style w:type="character" w:styleId="UnresolvedMention">
    <w:name w:val="Unresolved Mention"/>
    <w:basedOn w:val="DefaultParagraphFont"/>
    <w:uiPriority w:val="99"/>
    <w:semiHidden/>
    <w:unhideWhenUsed/>
    <w:rsid w:val="002208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github.com/ba-00001/neighborly"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56</Pages>
  <Words>8915</Words>
  <Characters>50817</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Tel Sam</cp:lastModifiedBy>
  <cp:revision>3</cp:revision>
  <dcterms:created xsi:type="dcterms:W3CDTF">2013-12-23T23:15:00Z</dcterms:created>
  <dcterms:modified xsi:type="dcterms:W3CDTF">2026-04-03T10:12:00Z</dcterms:modified>
  <cp:category/>
</cp:coreProperties>
</file>